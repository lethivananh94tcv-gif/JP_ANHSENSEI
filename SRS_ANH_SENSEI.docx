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88299" w14:textId="77777777" w:rsidR="00BC427A" w:rsidRDefault="00BC427A"/>
    <w:p w14:paraId="2D37150E" w14:textId="77777777" w:rsidR="00BC427A" w:rsidRDefault="00BC427A"/>
    <w:p w14:paraId="352F7C06" w14:textId="77777777" w:rsidR="00BC427A" w:rsidRDefault="00BC427A"/>
    <w:p w14:paraId="79B5C605" w14:textId="77777777" w:rsidR="00BC427A" w:rsidRDefault="00A365FC">
      <w:pPr>
        <w:jc w:val="center"/>
      </w:pPr>
      <w:r>
        <w:rPr>
          <w:b/>
          <w:color w:val="17365D"/>
          <w:sz w:val="56"/>
        </w:rPr>
        <w:t>ĐẶC TẢ YÊU CẦU</w:t>
      </w:r>
      <w:r>
        <w:rPr>
          <w:b/>
          <w:color w:val="17365D"/>
          <w:sz w:val="56"/>
        </w:rPr>
        <w:br/>
        <w:t>PHẦN MỀM</w:t>
      </w:r>
    </w:p>
    <w:p w14:paraId="4D7AB7D5" w14:textId="77777777" w:rsidR="00BC427A" w:rsidRDefault="00A365FC">
      <w:pPr>
        <w:jc w:val="center"/>
      </w:pPr>
      <w:r>
        <w:rPr>
          <w:b/>
          <w:color w:val="1F4E78"/>
          <w:sz w:val="44"/>
        </w:rPr>
        <w:t>Hệ thống học tiếng Nhật</w:t>
      </w:r>
      <w:r>
        <w:rPr>
          <w:b/>
          <w:color w:val="1F4E78"/>
          <w:sz w:val="44"/>
        </w:rPr>
        <w:br/>
        <w:t>tích hợp Trợ giảng AI</w:t>
      </w:r>
    </w:p>
    <w:p w14:paraId="77EB56B1" w14:textId="77777777" w:rsidR="00BC427A" w:rsidRDefault="00BC427A"/>
    <w:tbl>
      <w:tblPr>
        <w:tblStyle w:val="TableGrid"/>
        <w:tblW w:w="0" w:type="auto"/>
        <w:jc w:val="center"/>
        <w:tblLook w:val="04A0" w:firstRow="1" w:lastRow="0" w:firstColumn="1" w:lastColumn="0" w:noHBand="0" w:noVBand="1"/>
      </w:tblPr>
      <w:tblGrid>
        <w:gridCol w:w="3022"/>
        <w:gridCol w:w="6904"/>
      </w:tblGrid>
      <w:tr w:rsidR="00BC427A" w14:paraId="638CF943" w14:textId="77777777">
        <w:trPr>
          <w:cantSplit/>
          <w:tblHeader/>
          <w:jc w:val="center"/>
        </w:trPr>
        <w:tc>
          <w:tcPr>
            <w:tcW w:w="3024" w:type="dxa"/>
            <w:shd w:val="clear" w:color="auto" w:fill="1F4E78"/>
            <w:tcMar>
              <w:top w:w="100" w:type="dxa"/>
              <w:left w:w="110" w:type="dxa"/>
              <w:bottom w:w="100" w:type="dxa"/>
              <w:right w:w="110" w:type="dxa"/>
            </w:tcMar>
            <w:vAlign w:val="center"/>
          </w:tcPr>
          <w:p w14:paraId="1A69CF38" w14:textId="77777777" w:rsidR="00BC427A" w:rsidRDefault="00A365FC">
            <w:r>
              <w:rPr>
                <w:b/>
                <w:color w:val="FFFFFF"/>
                <w:sz w:val="18"/>
              </w:rPr>
              <w:t>Item</w:t>
            </w:r>
          </w:p>
        </w:tc>
        <w:tc>
          <w:tcPr>
            <w:tcW w:w="6912" w:type="dxa"/>
            <w:shd w:val="clear" w:color="auto" w:fill="1F4E78"/>
            <w:tcMar>
              <w:top w:w="100" w:type="dxa"/>
              <w:left w:w="110" w:type="dxa"/>
              <w:bottom w:w="100" w:type="dxa"/>
              <w:right w:w="110" w:type="dxa"/>
            </w:tcMar>
            <w:vAlign w:val="center"/>
          </w:tcPr>
          <w:p w14:paraId="683F6830" w14:textId="77777777" w:rsidR="00BC427A" w:rsidRDefault="00A365FC">
            <w:r>
              <w:rPr>
                <w:b/>
                <w:color w:val="FFFFFF"/>
                <w:sz w:val="18"/>
              </w:rPr>
              <w:t>Value</w:t>
            </w:r>
          </w:p>
        </w:tc>
      </w:tr>
      <w:tr w:rsidR="00BC427A" w14:paraId="4CA4AACA" w14:textId="77777777">
        <w:trPr>
          <w:cantSplit/>
          <w:jc w:val="center"/>
        </w:trPr>
        <w:tc>
          <w:tcPr>
            <w:tcW w:w="3024" w:type="dxa"/>
            <w:tcMar>
              <w:top w:w="100" w:type="dxa"/>
              <w:left w:w="110" w:type="dxa"/>
              <w:bottom w:w="100" w:type="dxa"/>
              <w:right w:w="110" w:type="dxa"/>
            </w:tcMar>
          </w:tcPr>
          <w:p w14:paraId="32437AE6" w14:textId="77777777" w:rsidR="00BC427A" w:rsidRDefault="00A365FC">
            <w:pPr>
              <w:spacing w:after="40"/>
            </w:pPr>
            <w:r>
              <w:rPr>
                <w:sz w:val="17"/>
              </w:rPr>
              <w:t>Version</w:t>
            </w:r>
          </w:p>
        </w:tc>
        <w:tc>
          <w:tcPr>
            <w:tcW w:w="6912" w:type="dxa"/>
            <w:tcMar>
              <w:top w:w="100" w:type="dxa"/>
              <w:left w:w="110" w:type="dxa"/>
              <w:bottom w:w="100" w:type="dxa"/>
              <w:right w:w="110" w:type="dxa"/>
            </w:tcMar>
          </w:tcPr>
          <w:p w14:paraId="61CE912F" w14:textId="77777777" w:rsidR="00BC427A" w:rsidRDefault="00A365FC">
            <w:pPr>
              <w:spacing w:after="40"/>
            </w:pPr>
            <w:r>
              <w:rPr>
                <w:sz w:val="17"/>
              </w:rPr>
              <w:t>2.0</w:t>
            </w:r>
          </w:p>
        </w:tc>
      </w:tr>
      <w:tr w:rsidR="00BC427A" w14:paraId="6A38E87D" w14:textId="77777777">
        <w:trPr>
          <w:cantSplit/>
          <w:jc w:val="center"/>
        </w:trPr>
        <w:tc>
          <w:tcPr>
            <w:tcW w:w="3024" w:type="dxa"/>
            <w:shd w:val="clear" w:color="auto" w:fill="EEF5FA"/>
            <w:tcMar>
              <w:top w:w="100" w:type="dxa"/>
              <w:left w:w="110" w:type="dxa"/>
              <w:bottom w:w="100" w:type="dxa"/>
              <w:right w:w="110" w:type="dxa"/>
            </w:tcMar>
          </w:tcPr>
          <w:p w14:paraId="6438E4BE" w14:textId="77777777" w:rsidR="00BC427A" w:rsidRDefault="00A365FC">
            <w:pPr>
              <w:spacing w:after="40"/>
            </w:pPr>
            <w:r>
              <w:rPr>
                <w:sz w:val="17"/>
              </w:rPr>
              <w:t>Status</w:t>
            </w:r>
          </w:p>
        </w:tc>
        <w:tc>
          <w:tcPr>
            <w:tcW w:w="6912" w:type="dxa"/>
            <w:shd w:val="clear" w:color="auto" w:fill="EEF5FA"/>
            <w:tcMar>
              <w:top w:w="100" w:type="dxa"/>
              <w:left w:w="110" w:type="dxa"/>
              <w:bottom w:w="100" w:type="dxa"/>
              <w:right w:w="110" w:type="dxa"/>
            </w:tcMar>
          </w:tcPr>
          <w:p w14:paraId="75AC334C" w14:textId="77777777" w:rsidR="00BC427A" w:rsidRDefault="00A365FC">
            <w:pPr>
              <w:spacing w:after="40"/>
            </w:pPr>
            <w:r>
              <w:rPr>
                <w:sz w:val="17"/>
              </w:rPr>
              <w:t>Bản nháp đã sửa – Baseline cho thiết kế và kiểm thử</w:t>
            </w:r>
          </w:p>
        </w:tc>
      </w:tr>
      <w:tr w:rsidR="00BC427A" w14:paraId="43EE9B61" w14:textId="77777777">
        <w:trPr>
          <w:cantSplit/>
          <w:jc w:val="center"/>
        </w:trPr>
        <w:tc>
          <w:tcPr>
            <w:tcW w:w="3024" w:type="dxa"/>
            <w:tcMar>
              <w:top w:w="100" w:type="dxa"/>
              <w:left w:w="110" w:type="dxa"/>
              <w:bottom w:w="100" w:type="dxa"/>
              <w:right w:w="110" w:type="dxa"/>
            </w:tcMar>
          </w:tcPr>
          <w:p w14:paraId="243BE33F" w14:textId="77777777" w:rsidR="00BC427A" w:rsidRDefault="00A365FC">
            <w:pPr>
              <w:spacing w:after="40"/>
            </w:pPr>
            <w:r>
              <w:rPr>
                <w:sz w:val="17"/>
              </w:rPr>
              <w:t>Date</w:t>
            </w:r>
          </w:p>
        </w:tc>
        <w:tc>
          <w:tcPr>
            <w:tcW w:w="6912" w:type="dxa"/>
            <w:tcMar>
              <w:top w:w="100" w:type="dxa"/>
              <w:left w:w="110" w:type="dxa"/>
              <w:bottom w:w="100" w:type="dxa"/>
              <w:right w:w="110" w:type="dxa"/>
            </w:tcMar>
          </w:tcPr>
          <w:p w14:paraId="2889A794" w14:textId="77777777" w:rsidR="00BC427A" w:rsidRDefault="00A365FC">
            <w:pPr>
              <w:spacing w:after="40"/>
            </w:pPr>
            <w:r>
              <w:rPr>
                <w:sz w:val="17"/>
              </w:rPr>
              <w:t>20/08/2026</w:t>
            </w:r>
          </w:p>
        </w:tc>
      </w:tr>
      <w:tr w:rsidR="00BC427A" w14:paraId="20B7B1C6" w14:textId="77777777">
        <w:trPr>
          <w:cantSplit/>
          <w:jc w:val="center"/>
        </w:trPr>
        <w:tc>
          <w:tcPr>
            <w:tcW w:w="3024" w:type="dxa"/>
            <w:shd w:val="clear" w:color="auto" w:fill="EEF5FA"/>
            <w:tcMar>
              <w:top w:w="100" w:type="dxa"/>
              <w:left w:w="110" w:type="dxa"/>
              <w:bottom w:w="100" w:type="dxa"/>
              <w:right w:w="110" w:type="dxa"/>
            </w:tcMar>
          </w:tcPr>
          <w:p w14:paraId="33CB9E13" w14:textId="77777777" w:rsidR="00BC427A" w:rsidRDefault="00A365FC">
            <w:pPr>
              <w:spacing w:after="40"/>
            </w:pPr>
            <w:r>
              <w:rPr>
                <w:sz w:val="17"/>
              </w:rPr>
              <w:t>Language</w:t>
            </w:r>
          </w:p>
        </w:tc>
        <w:tc>
          <w:tcPr>
            <w:tcW w:w="6912" w:type="dxa"/>
            <w:shd w:val="clear" w:color="auto" w:fill="EEF5FA"/>
            <w:tcMar>
              <w:top w:w="100" w:type="dxa"/>
              <w:left w:w="110" w:type="dxa"/>
              <w:bottom w:w="100" w:type="dxa"/>
              <w:right w:w="110" w:type="dxa"/>
            </w:tcMar>
          </w:tcPr>
          <w:p w14:paraId="257BFD78" w14:textId="77777777" w:rsidR="00BC427A" w:rsidRDefault="00A365FC">
            <w:pPr>
              <w:spacing w:after="40"/>
            </w:pPr>
            <w:r>
              <w:rPr>
                <w:sz w:val="17"/>
              </w:rPr>
              <w:t>Vietnamese / English technical terms</w:t>
            </w:r>
          </w:p>
        </w:tc>
      </w:tr>
      <w:tr w:rsidR="00BC427A" w:rsidRPr="005C0895" w14:paraId="02A6B981" w14:textId="77777777">
        <w:trPr>
          <w:cantSplit/>
          <w:jc w:val="center"/>
        </w:trPr>
        <w:tc>
          <w:tcPr>
            <w:tcW w:w="3024" w:type="dxa"/>
            <w:tcMar>
              <w:top w:w="100" w:type="dxa"/>
              <w:left w:w="110" w:type="dxa"/>
              <w:bottom w:w="100" w:type="dxa"/>
              <w:right w:w="110" w:type="dxa"/>
            </w:tcMar>
          </w:tcPr>
          <w:p w14:paraId="422BAFDA" w14:textId="77777777" w:rsidR="00BC427A" w:rsidRDefault="00A365FC">
            <w:pPr>
              <w:spacing w:after="40"/>
            </w:pPr>
            <w:r>
              <w:rPr>
                <w:sz w:val="17"/>
              </w:rPr>
              <w:t>Target Levels</w:t>
            </w:r>
          </w:p>
        </w:tc>
        <w:tc>
          <w:tcPr>
            <w:tcW w:w="6912" w:type="dxa"/>
            <w:tcMar>
              <w:top w:w="100" w:type="dxa"/>
              <w:left w:w="110" w:type="dxa"/>
              <w:bottom w:w="100" w:type="dxa"/>
              <w:right w:w="110" w:type="dxa"/>
            </w:tcMar>
          </w:tcPr>
          <w:p w14:paraId="21061D82" w14:textId="77777777" w:rsidR="00BC427A" w:rsidRPr="005C0895" w:rsidRDefault="00A365FC">
            <w:pPr>
              <w:spacing w:after="40"/>
              <w:rPr>
                <w:lang w:val="pt-BR"/>
              </w:rPr>
            </w:pPr>
            <w:r w:rsidRPr="005C0895">
              <w:rPr>
                <w:sz w:val="17"/>
                <w:lang w:val="pt-BR"/>
              </w:rPr>
              <w:t>JLPT N5–N3; extensible to N2/N1</w:t>
            </w:r>
          </w:p>
        </w:tc>
      </w:tr>
      <w:tr w:rsidR="00BC427A" w14:paraId="4B770DFC" w14:textId="77777777">
        <w:trPr>
          <w:cantSplit/>
          <w:jc w:val="center"/>
        </w:trPr>
        <w:tc>
          <w:tcPr>
            <w:tcW w:w="3024" w:type="dxa"/>
            <w:shd w:val="clear" w:color="auto" w:fill="EEF5FA"/>
            <w:tcMar>
              <w:top w:w="100" w:type="dxa"/>
              <w:left w:w="110" w:type="dxa"/>
              <w:bottom w:w="100" w:type="dxa"/>
              <w:right w:w="110" w:type="dxa"/>
            </w:tcMar>
          </w:tcPr>
          <w:p w14:paraId="512742F5" w14:textId="77777777" w:rsidR="00BC427A" w:rsidRDefault="00A365FC">
            <w:pPr>
              <w:spacing w:after="40"/>
            </w:pPr>
            <w:r>
              <w:rPr>
                <w:sz w:val="17"/>
              </w:rPr>
              <w:t>Platform</w:t>
            </w:r>
          </w:p>
        </w:tc>
        <w:tc>
          <w:tcPr>
            <w:tcW w:w="6912" w:type="dxa"/>
            <w:shd w:val="clear" w:color="auto" w:fill="EEF5FA"/>
            <w:tcMar>
              <w:top w:w="100" w:type="dxa"/>
              <w:left w:w="110" w:type="dxa"/>
              <w:bottom w:w="100" w:type="dxa"/>
              <w:right w:w="110" w:type="dxa"/>
            </w:tcMar>
          </w:tcPr>
          <w:p w14:paraId="6A409A94" w14:textId="77777777" w:rsidR="00BC427A" w:rsidRDefault="00A365FC">
            <w:pPr>
              <w:spacing w:after="40"/>
            </w:pPr>
            <w:r>
              <w:rPr>
                <w:sz w:val="17"/>
              </w:rPr>
              <w:t>Ứng dụng web responsive</w:t>
            </w:r>
          </w:p>
        </w:tc>
      </w:tr>
      <w:tr w:rsidR="00BC427A" w14:paraId="42576AC8" w14:textId="77777777">
        <w:trPr>
          <w:cantSplit/>
          <w:jc w:val="center"/>
        </w:trPr>
        <w:tc>
          <w:tcPr>
            <w:tcW w:w="3024" w:type="dxa"/>
            <w:tcMar>
              <w:top w:w="100" w:type="dxa"/>
              <w:left w:w="110" w:type="dxa"/>
              <w:bottom w:w="100" w:type="dxa"/>
              <w:right w:w="110" w:type="dxa"/>
            </w:tcMar>
          </w:tcPr>
          <w:p w14:paraId="31605DCE" w14:textId="77777777" w:rsidR="00BC427A" w:rsidRDefault="00A365FC">
            <w:pPr>
              <w:spacing w:after="40"/>
            </w:pPr>
            <w:r>
              <w:rPr>
                <w:sz w:val="17"/>
              </w:rPr>
              <w:t>Architecture</w:t>
            </w:r>
          </w:p>
        </w:tc>
        <w:tc>
          <w:tcPr>
            <w:tcW w:w="6912" w:type="dxa"/>
            <w:tcMar>
              <w:top w:w="100" w:type="dxa"/>
              <w:left w:w="110" w:type="dxa"/>
              <w:bottom w:w="100" w:type="dxa"/>
              <w:right w:w="110" w:type="dxa"/>
            </w:tcMar>
          </w:tcPr>
          <w:p w14:paraId="58FB78D5" w14:textId="77777777" w:rsidR="00BC427A" w:rsidRDefault="00A365FC">
            <w:pPr>
              <w:spacing w:after="40"/>
            </w:pPr>
            <w:r>
              <w:rPr>
                <w:sz w:val="17"/>
              </w:rPr>
              <w:t>Next.js + Spring Boot Modular Monolith + PostgreSQL hosted on Supabase</w:t>
            </w:r>
          </w:p>
        </w:tc>
      </w:tr>
    </w:tbl>
    <w:p w14:paraId="2EA8479C" w14:textId="77777777" w:rsidR="00BC427A" w:rsidRDefault="00BC427A">
      <w:pPr>
        <w:spacing w:after="20"/>
      </w:pPr>
    </w:p>
    <w:p w14:paraId="08CFF40E" w14:textId="77777777" w:rsidR="00BC427A" w:rsidRDefault="00A365FC">
      <w:pPr>
        <w:jc w:val="center"/>
      </w:pPr>
      <w:r>
        <w:rPr>
          <w:i/>
          <w:color w:val="666666"/>
        </w:rPr>
        <w:t>Bản sửa đổi này thay thế SRS v1.0 và xử lý các điểm chưa nhất quán về kiến trúc, import, use case, business rule và mô hình dữ liệu.</w:t>
      </w:r>
    </w:p>
    <w:p w14:paraId="2CD28265" w14:textId="77777777" w:rsidR="00BC427A" w:rsidRDefault="00A365FC">
      <w:r>
        <w:br w:type="page"/>
      </w:r>
    </w:p>
    <w:p w14:paraId="22E13735" w14:textId="77777777" w:rsidR="00BC427A" w:rsidRDefault="00A365FC">
      <w:pPr>
        <w:pStyle w:val="Heading1"/>
      </w:pPr>
      <w:bookmarkStart w:id="0" w:name="_Toc238152844"/>
      <w:r>
        <w:lastRenderedPageBreak/>
        <w:t>KIỂM SOÁT TÀI LIỆU</w:t>
      </w:r>
      <w:bookmarkEnd w:id="0"/>
    </w:p>
    <w:p w14:paraId="350FAFEA" w14:textId="77777777" w:rsidR="00BC427A" w:rsidRDefault="00A365FC">
      <w:pPr>
        <w:pStyle w:val="Heading2"/>
      </w:pPr>
      <w:bookmarkStart w:id="1" w:name="_Toc238152845"/>
      <w:r>
        <w:t>Lịch sử sửa đổi</w:t>
      </w:r>
      <w:bookmarkEnd w:id="1"/>
    </w:p>
    <w:tbl>
      <w:tblPr>
        <w:tblStyle w:val="TableGrid"/>
        <w:tblW w:w="0" w:type="auto"/>
        <w:jc w:val="center"/>
        <w:tblLook w:val="04A0" w:firstRow="1" w:lastRow="0" w:firstColumn="1" w:lastColumn="0" w:noHBand="0" w:noVBand="1"/>
      </w:tblPr>
      <w:tblGrid>
        <w:gridCol w:w="1008"/>
        <w:gridCol w:w="1511"/>
        <w:gridCol w:w="2086"/>
        <w:gridCol w:w="5321"/>
      </w:tblGrid>
      <w:tr w:rsidR="00BC427A" w14:paraId="18829CEB" w14:textId="77777777">
        <w:trPr>
          <w:cantSplit/>
          <w:tblHeader/>
          <w:jc w:val="center"/>
        </w:trPr>
        <w:tc>
          <w:tcPr>
            <w:tcW w:w="1008" w:type="dxa"/>
            <w:shd w:val="clear" w:color="auto" w:fill="1F4E78"/>
            <w:tcMar>
              <w:top w:w="100" w:type="dxa"/>
              <w:left w:w="110" w:type="dxa"/>
              <w:bottom w:w="100" w:type="dxa"/>
              <w:right w:w="110" w:type="dxa"/>
            </w:tcMar>
            <w:vAlign w:val="center"/>
          </w:tcPr>
          <w:p w14:paraId="35DC7EAC" w14:textId="77777777" w:rsidR="00BC427A" w:rsidRDefault="00A365FC">
            <w:r>
              <w:rPr>
                <w:b/>
                <w:color w:val="FFFFFF"/>
                <w:sz w:val="18"/>
              </w:rPr>
              <w:t>Version</w:t>
            </w:r>
          </w:p>
        </w:tc>
        <w:tc>
          <w:tcPr>
            <w:tcW w:w="1512" w:type="dxa"/>
            <w:shd w:val="clear" w:color="auto" w:fill="1F4E78"/>
            <w:tcMar>
              <w:top w:w="100" w:type="dxa"/>
              <w:left w:w="110" w:type="dxa"/>
              <w:bottom w:w="100" w:type="dxa"/>
              <w:right w:w="110" w:type="dxa"/>
            </w:tcMar>
            <w:vAlign w:val="center"/>
          </w:tcPr>
          <w:p w14:paraId="66F45E14" w14:textId="77777777" w:rsidR="00BC427A" w:rsidRDefault="00A365FC">
            <w:r>
              <w:rPr>
                <w:b/>
                <w:color w:val="FFFFFF"/>
                <w:sz w:val="18"/>
              </w:rPr>
              <w:t>Date</w:t>
            </w:r>
          </w:p>
        </w:tc>
        <w:tc>
          <w:tcPr>
            <w:tcW w:w="2088" w:type="dxa"/>
            <w:shd w:val="clear" w:color="auto" w:fill="1F4E78"/>
            <w:tcMar>
              <w:top w:w="100" w:type="dxa"/>
              <w:left w:w="110" w:type="dxa"/>
              <w:bottom w:w="100" w:type="dxa"/>
              <w:right w:w="110" w:type="dxa"/>
            </w:tcMar>
            <w:vAlign w:val="center"/>
          </w:tcPr>
          <w:p w14:paraId="47CA1E0D" w14:textId="77777777" w:rsidR="00BC427A" w:rsidRDefault="00A365FC">
            <w:r>
              <w:rPr>
                <w:b/>
                <w:color w:val="FFFFFF"/>
                <w:sz w:val="18"/>
              </w:rPr>
              <w:t>Author</w:t>
            </w:r>
          </w:p>
        </w:tc>
        <w:tc>
          <w:tcPr>
            <w:tcW w:w="5328" w:type="dxa"/>
            <w:shd w:val="clear" w:color="auto" w:fill="1F4E78"/>
            <w:tcMar>
              <w:top w:w="100" w:type="dxa"/>
              <w:left w:w="110" w:type="dxa"/>
              <w:bottom w:w="100" w:type="dxa"/>
              <w:right w:w="110" w:type="dxa"/>
            </w:tcMar>
            <w:vAlign w:val="center"/>
          </w:tcPr>
          <w:p w14:paraId="2FEFAB12" w14:textId="77777777" w:rsidR="00BC427A" w:rsidRDefault="00A365FC">
            <w:r>
              <w:rPr>
                <w:b/>
                <w:color w:val="FFFFFF"/>
                <w:sz w:val="18"/>
              </w:rPr>
              <w:t>Description</w:t>
            </w:r>
          </w:p>
        </w:tc>
      </w:tr>
      <w:tr w:rsidR="00BC427A" w14:paraId="0C0568DE" w14:textId="77777777">
        <w:trPr>
          <w:cantSplit/>
          <w:jc w:val="center"/>
        </w:trPr>
        <w:tc>
          <w:tcPr>
            <w:tcW w:w="1008" w:type="dxa"/>
            <w:tcMar>
              <w:top w:w="100" w:type="dxa"/>
              <w:left w:w="110" w:type="dxa"/>
              <w:bottom w:w="100" w:type="dxa"/>
              <w:right w:w="110" w:type="dxa"/>
            </w:tcMar>
          </w:tcPr>
          <w:p w14:paraId="65CAB2DE" w14:textId="77777777" w:rsidR="00BC427A" w:rsidRDefault="00A365FC">
            <w:pPr>
              <w:spacing w:after="40"/>
            </w:pPr>
            <w:r>
              <w:rPr>
                <w:sz w:val="17"/>
              </w:rPr>
              <w:t>1.0</w:t>
            </w:r>
          </w:p>
        </w:tc>
        <w:tc>
          <w:tcPr>
            <w:tcW w:w="1512" w:type="dxa"/>
            <w:tcMar>
              <w:top w:w="100" w:type="dxa"/>
              <w:left w:w="110" w:type="dxa"/>
              <w:bottom w:w="100" w:type="dxa"/>
              <w:right w:w="110" w:type="dxa"/>
            </w:tcMar>
          </w:tcPr>
          <w:p w14:paraId="2C3CE423" w14:textId="77777777" w:rsidR="00BC427A" w:rsidRDefault="00A365FC">
            <w:pPr>
              <w:spacing w:after="40"/>
            </w:pPr>
            <w:r>
              <w:rPr>
                <w:sz w:val="17"/>
              </w:rPr>
              <w:t>19/08/2026</w:t>
            </w:r>
          </w:p>
        </w:tc>
        <w:tc>
          <w:tcPr>
            <w:tcW w:w="2088" w:type="dxa"/>
            <w:tcMar>
              <w:top w:w="100" w:type="dxa"/>
              <w:left w:w="110" w:type="dxa"/>
              <w:bottom w:w="100" w:type="dxa"/>
              <w:right w:w="110" w:type="dxa"/>
            </w:tcMar>
          </w:tcPr>
          <w:p w14:paraId="3708E55D" w14:textId="77777777" w:rsidR="00BC427A" w:rsidRDefault="00A365FC">
            <w:pPr>
              <w:spacing w:after="40"/>
            </w:pPr>
            <w:r>
              <w:rPr>
                <w:sz w:val="17"/>
              </w:rPr>
              <w:t>Project Team</w:t>
            </w:r>
          </w:p>
        </w:tc>
        <w:tc>
          <w:tcPr>
            <w:tcW w:w="5328" w:type="dxa"/>
            <w:tcMar>
              <w:top w:w="100" w:type="dxa"/>
              <w:left w:w="110" w:type="dxa"/>
              <w:bottom w:w="100" w:type="dxa"/>
              <w:right w:w="110" w:type="dxa"/>
            </w:tcMar>
          </w:tcPr>
          <w:p w14:paraId="6B53E1AC" w14:textId="77777777" w:rsidR="00BC427A" w:rsidRDefault="00A365FC">
            <w:pPr>
              <w:spacing w:after="40"/>
            </w:pPr>
            <w:r>
              <w:rPr>
                <w:sz w:val="17"/>
              </w:rPr>
              <w:t>SRS ban đầu.</w:t>
            </w:r>
          </w:p>
        </w:tc>
      </w:tr>
      <w:tr w:rsidR="00BC427A" w14:paraId="046B65F6" w14:textId="77777777">
        <w:trPr>
          <w:cantSplit/>
          <w:jc w:val="center"/>
        </w:trPr>
        <w:tc>
          <w:tcPr>
            <w:tcW w:w="1008" w:type="dxa"/>
            <w:shd w:val="clear" w:color="auto" w:fill="EEF5FA"/>
            <w:tcMar>
              <w:top w:w="100" w:type="dxa"/>
              <w:left w:w="110" w:type="dxa"/>
              <w:bottom w:w="100" w:type="dxa"/>
              <w:right w:w="110" w:type="dxa"/>
            </w:tcMar>
          </w:tcPr>
          <w:p w14:paraId="4694B6FC" w14:textId="77777777" w:rsidR="00BC427A" w:rsidRDefault="00A365FC">
            <w:pPr>
              <w:spacing w:after="40"/>
            </w:pPr>
            <w:r>
              <w:rPr>
                <w:sz w:val="17"/>
              </w:rPr>
              <w:t>2.0</w:t>
            </w:r>
          </w:p>
        </w:tc>
        <w:tc>
          <w:tcPr>
            <w:tcW w:w="1512" w:type="dxa"/>
            <w:shd w:val="clear" w:color="auto" w:fill="EEF5FA"/>
            <w:tcMar>
              <w:top w:w="100" w:type="dxa"/>
              <w:left w:w="110" w:type="dxa"/>
              <w:bottom w:w="100" w:type="dxa"/>
              <w:right w:w="110" w:type="dxa"/>
            </w:tcMar>
          </w:tcPr>
          <w:p w14:paraId="523CAD13" w14:textId="77777777" w:rsidR="00BC427A" w:rsidRDefault="00A365FC">
            <w:pPr>
              <w:spacing w:after="40"/>
            </w:pPr>
            <w:r>
              <w:rPr>
                <w:sz w:val="17"/>
              </w:rPr>
              <w:t>20/08/2026</w:t>
            </w:r>
          </w:p>
        </w:tc>
        <w:tc>
          <w:tcPr>
            <w:tcW w:w="2088" w:type="dxa"/>
            <w:shd w:val="clear" w:color="auto" w:fill="EEF5FA"/>
            <w:tcMar>
              <w:top w:w="100" w:type="dxa"/>
              <w:left w:w="110" w:type="dxa"/>
              <w:bottom w:w="100" w:type="dxa"/>
              <w:right w:w="110" w:type="dxa"/>
            </w:tcMar>
          </w:tcPr>
          <w:p w14:paraId="7CC88F56" w14:textId="77777777" w:rsidR="00BC427A" w:rsidRDefault="00A365FC">
            <w:pPr>
              <w:spacing w:after="40"/>
            </w:pPr>
            <w:r>
              <w:rPr>
                <w:sz w:val="17"/>
              </w:rPr>
              <w:t>Project Team / BA Review</w:t>
            </w:r>
          </w:p>
        </w:tc>
        <w:tc>
          <w:tcPr>
            <w:tcW w:w="5328" w:type="dxa"/>
            <w:shd w:val="clear" w:color="auto" w:fill="EEF5FA"/>
            <w:tcMar>
              <w:top w:w="100" w:type="dxa"/>
              <w:left w:w="110" w:type="dxa"/>
              <w:bottom w:w="100" w:type="dxa"/>
              <w:right w:w="110" w:type="dxa"/>
            </w:tcMar>
          </w:tcPr>
          <w:p w14:paraId="352FC37D" w14:textId="77777777" w:rsidR="00BC427A" w:rsidRDefault="00A365FC">
            <w:pPr>
              <w:spacing w:after="40"/>
            </w:pPr>
            <w:r>
              <w:rPr>
                <w:sz w:val="17"/>
              </w:rPr>
              <w:t>Thống nhất công nghệ miễn phí/mã nguồn mở; chia phạm vi theo giai đoạn; Strict Excel Import; NFR đo được; sửa use case, business rule, entity, kiến trúc, thuật ngữ, truy vết và nhật ký quyết định.</w:t>
            </w:r>
          </w:p>
        </w:tc>
      </w:tr>
    </w:tbl>
    <w:p w14:paraId="27332FC9" w14:textId="77777777" w:rsidR="00BC427A" w:rsidRDefault="00BC427A">
      <w:pPr>
        <w:spacing w:after="20"/>
      </w:pPr>
    </w:p>
    <w:p w14:paraId="71BD0C4E" w14:textId="77777777" w:rsidR="00BC427A" w:rsidRDefault="00A365FC">
      <w:pPr>
        <w:pStyle w:val="Heading2"/>
      </w:pPr>
      <w:bookmarkStart w:id="2" w:name="_Toc238152846"/>
      <w:r>
        <w:t>Trạng thái phê duyệt</w:t>
      </w:r>
      <w:bookmarkEnd w:id="2"/>
    </w:p>
    <w:tbl>
      <w:tblPr>
        <w:tblStyle w:val="TableGrid"/>
        <w:tblW w:w="0" w:type="auto"/>
        <w:jc w:val="center"/>
        <w:tblLook w:val="04A0" w:firstRow="1" w:lastRow="0" w:firstColumn="1" w:lastColumn="0" w:noHBand="0" w:noVBand="1"/>
      </w:tblPr>
      <w:tblGrid>
        <w:gridCol w:w="2877"/>
        <w:gridCol w:w="5035"/>
        <w:gridCol w:w="2014"/>
      </w:tblGrid>
      <w:tr w:rsidR="00BC427A" w14:paraId="3CB86D78" w14:textId="77777777">
        <w:trPr>
          <w:cantSplit/>
          <w:tblHeader/>
          <w:jc w:val="center"/>
        </w:trPr>
        <w:tc>
          <w:tcPr>
            <w:tcW w:w="2880" w:type="dxa"/>
            <w:shd w:val="clear" w:color="auto" w:fill="1F4E78"/>
            <w:tcMar>
              <w:top w:w="100" w:type="dxa"/>
              <w:left w:w="110" w:type="dxa"/>
              <w:bottom w:w="100" w:type="dxa"/>
              <w:right w:w="110" w:type="dxa"/>
            </w:tcMar>
            <w:vAlign w:val="center"/>
          </w:tcPr>
          <w:p w14:paraId="7C8E07D0" w14:textId="77777777" w:rsidR="00BC427A" w:rsidRDefault="00A365FC">
            <w:r>
              <w:rPr>
                <w:b/>
                <w:color w:val="FFFFFF"/>
                <w:sz w:val="18"/>
              </w:rPr>
              <w:t>Role</w:t>
            </w:r>
          </w:p>
        </w:tc>
        <w:tc>
          <w:tcPr>
            <w:tcW w:w="5040" w:type="dxa"/>
            <w:shd w:val="clear" w:color="auto" w:fill="1F4E78"/>
            <w:tcMar>
              <w:top w:w="100" w:type="dxa"/>
              <w:left w:w="110" w:type="dxa"/>
              <w:bottom w:w="100" w:type="dxa"/>
              <w:right w:w="110" w:type="dxa"/>
            </w:tcMar>
            <w:vAlign w:val="center"/>
          </w:tcPr>
          <w:p w14:paraId="6FCEC3F3" w14:textId="77777777" w:rsidR="00BC427A" w:rsidRDefault="00A365FC">
            <w:r>
              <w:rPr>
                <w:b/>
                <w:color w:val="FFFFFF"/>
                <w:sz w:val="18"/>
              </w:rPr>
              <w:t>Responsibility</w:t>
            </w:r>
          </w:p>
        </w:tc>
        <w:tc>
          <w:tcPr>
            <w:tcW w:w="2016" w:type="dxa"/>
            <w:shd w:val="clear" w:color="auto" w:fill="1F4E78"/>
            <w:tcMar>
              <w:top w:w="100" w:type="dxa"/>
              <w:left w:w="110" w:type="dxa"/>
              <w:bottom w:w="100" w:type="dxa"/>
              <w:right w:w="110" w:type="dxa"/>
            </w:tcMar>
            <w:vAlign w:val="center"/>
          </w:tcPr>
          <w:p w14:paraId="6A403830" w14:textId="77777777" w:rsidR="00BC427A" w:rsidRDefault="00A365FC">
            <w:r>
              <w:rPr>
                <w:b/>
                <w:color w:val="FFFFFF"/>
                <w:sz w:val="18"/>
              </w:rPr>
              <w:t>Status</w:t>
            </w:r>
          </w:p>
        </w:tc>
      </w:tr>
      <w:tr w:rsidR="00BC427A" w14:paraId="1CA156D9" w14:textId="77777777">
        <w:trPr>
          <w:cantSplit/>
          <w:jc w:val="center"/>
        </w:trPr>
        <w:tc>
          <w:tcPr>
            <w:tcW w:w="2880" w:type="dxa"/>
            <w:tcMar>
              <w:top w:w="100" w:type="dxa"/>
              <w:left w:w="110" w:type="dxa"/>
              <w:bottom w:w="100" w:type="dxa"/>
              <w:right w:w="110" w:type="dxa"/>
            </w:tcMar>
          </w:tcPr>
          <w:p w14:paraId="0A4C5AE1" w14:textId="77777777" w:rsidR="00BC427A" w:rsidRDefault="00A365FC">
            <w:pPr>
              <w:spacing w:after="40"/>
            </w:pPr>
            <w:r>
              <w:rPr>
                <w:sz w:val="17"/>
              </w:rPr>
              <w:t>Product Owner / Giảng viên</w:t>
            </w:r>
          </w:p>
        </w:tc>
        <w:tc>
          <w:tcPr>
            <w:tcW w:w="5040" w:type="dxa"/>
            <w:tcMar>
              <w:top w:w="100" w:type="dxa"/>
              <w:left w:w="110" w:type="dxa"/>
              <w:bottom w:w="100" w:type="dxa"/>
              <w:right w:w="110" w:type="dxa"/>
            </w:tcMar>
          </w:tcPr>
          <w:p w14:paraId="2E472BC0" w14:textId="77777777" w:rsidR="00BC427A" w:rsidRDefault="00A365FC">
            <w:pPr>
              <w:spacing w:after="40"/>
            </w:pPr>
            <w:r>
              <w:rPr>
                <w:sz w:val="17"/>
              </w:rPr>
              <w:t>Phê duyệt phạm vi và mức ưu tiên</w:t>
            </w:r>
          </w:p>
        </w:tc>
        <w:tc>
          <w:tcPr>
            <w:tcW w:w="2016" w:type="dxa"/>
            <w:tcMar>
              <w:top w:w="100" w:type="dxa"/>
              <w:left w:w="110" w:type="dxa"/>
              <w:bottom w:w="100" w:type="dxa"/>
              <w:right w:w="110" w:type="dxa"/>
            </w:tcMar>
          </w:tcPr>
          <w:p w14:paraId="7B663F8F" w14:textId="77777777" w:rsidR="00BC427A" w:rsidRDefault="00A365FC">
            <w:pPr>
              <w:spacing w:after="40"/>
            </w:pPr>
            <w:r>
              <w:rPr>
                <w:sz w:val="17"/>
              </w:rPr>
              <w:t>Chờ phê duyệt</w:t>
            </w:r>
          </w:p>
        </w:tc>
      </w:tr>
      <w:tr w:rsidR="00BC427A" w14:paraId="4320409A" w14:textId="77777777">
        <w:trPr>
          <w:cantSplit/>
          <w:jc w:val="center"/>
        </w:trPr>
        <w:tc>
          <w:tcPr>
            <w:tcW w:w="2880" w:type="dxa"/>
            <w:shd w:val="clear" w:color="auto" w:fill="EEF5FA"/>
            <w:tcMar>
              <w:top w:w="100" w:type="dxa"/>
              <w:left w:w="110" w:type="dxa"/>
              <w:bottom w:w="100" w:type="dxa"/>
              <w:right w:w="110" w:type="dxa"/>
            </w:tcMar>
          </w:tcPr>
          <w:p w14:paraId="748D8D15" w14:textId="77777777" w:rsidR="00BC427A" w:rsidRDefault="00A365FC">
            <w:pPr>
              <w:spacing w:after="40"/>
            </w:pPr>
            <w:r>
              <w:rPr>
                <w:sz w:val="17"/>
              </w:rPr>
              <w:t>Chuyên viên phân tích nghiệp vụ</w:t>
            </w:r>
          </w:p>
        </w:tc>
        <w:tc>
          <w:tcPr>
            <w:tcW w:w="5040" w:type="dxa"/>
            <w:shd w:val="clear" w:color="auto" w:fill="EEF5FA"/>
            <w:tcMar>
              <w:top w:w="100" w:type="dxa"/>
              <w:left w:w="110" w:type="dxa"/>
              <w:bottom w:w="100" w:type="dxa"/>
              <w:right w:w="110" w:type="dxa"/>
            </w:tcMar>
          </w:tcPr>
          <w:p w14:paraId="756A5F0E" w14:textId="77777777" w:rsidR="00BC427A" w:rsidRDefault="00A365FC">
            <w:pPr>
              <w:spacing w:after="40"/>
            </w:pPr>
            <w:r>
              <w:rPr>
                <w:sz w:val="17"/>
              </w:rPr>
              <w:t>Xác nhận yêu cầu và khả năng truy vết</w:t>
            </w:r>
          </w:p>
        </w:tc>
        <w:tc>
          <w:tcPr>
            <w:tcW w:w="2016" w:type="dxa"/>
            <w:shd w:val="clear" w:color="auto" w:fill="EEF5FA"/>
            <w:tcMar>
              <w:top w:w="100" w:type="dxa"/>
              <w:left w:w="110" w:type="dxa"/>
              <w:bottom w:w="100" w:type="dxa"/>
              <w:right w:w="110" w:type="dxa"/>
            </w:tcMar>
          </w:tcPr>
          <w:p w14:paraId="0CCD82D1" w14:textId="77777777" w:rsidR="00BC427A" w:rsidRDefault="00A365FC">
            <w:pPr>
              <w:spacing w:after="40"/>
            </w:pPr>
            <w:r>
              <w:rPr>
                <w:sz w:val="17"/>
              </w:rPr>
              <w:t>Đã chuẩn bị</w:t>
            </w:r>
          </w:p>
        </w:tc>
      </w:tr>
      <w:tr w:rsidR="00BC427A" w14:paraId="1997F8B2" w14:textId="77777777">
        <w:trPr>
          <w:cantSplit/>
          <w:jc w:val="center"/>
        </w:trPr>
        <w:tc>
          <w:tcPr>
            <w:tcW w:w="2880" w:type="dxa"/>
            <w:tcMar>
              <w:top w:w="100" w:type="dxa"/>
              <w:left w:w="110" w:type="dxa"/>
              <w:bottom w:w="100" w:type="dxa"/>
              <w:right w:w="110" w:type="dxa"/>
            </w:tcMar>
          </w:tcPr>
          <w:p w14:paraId="475B2205" w14:textId="77777777" w:rsidR="00BC427A" w:rsidRDefault="00A365FC">
            <w:pPr>
              <w:spacing w:after="40"/>
            </w:pPr>
            <w:r>
              <w:rPr>
                <w:sz w:val="17"/>
              </w:rPr>
              <w:t>Trưởng nhóm kỹ thuật</w:t>
            </w:r>
          </w:p>
        </w:tc>
        <w:tc>
          <w:tcPr>
            <w:tcW w:w="5040" w:type="dxa"/>
            <w:tcMar>
              <w:top w:w="100" w:type="dxa"/>
              <w:left w:w="110" w:type="dxa"/>
              <w:bottom w:w="100" w:type="dxa"/>
              <w:right w:w="110" w:type="dxa"/>
            </w:tcMar>
          </w:tcPr>
          <w:p w14:paraId="0E34FE00" w14:textId="77777777" w:rsidR="00BC427A" w:rsidRDefault="00A365FC">
            <w:pPr>
              <w:spacing w:after="40"/>
            </w:pPr>
            <w:r>
              <w:rPr>
                <w:sz w:val="17"/>
              </w:rPr>
              <w:t>Xác nhận kiến trúc và tính khả thi</w:t>
            </w:r>
          </w:p>
        </w:tc>
        <w:tc>
          <w:tcPr>
            <w:tcW w:w="2016" w:type="dxa"/>
            <w:tcMar>
              <w:top w:w="100" w:type="dxa"/>
              <w:left w:w="110" w:type="dxa"/>
              <w:bottom w:w="100" w:type="dxa"/>
              <w:right w:w="110" w:type="dxa"/>
            </w:tcMar>
          </w:tcPr>
          <w:p w14:paraId="2200F3DC" w14:textId="77777777" w:rsidR="00BC427A" w:rsidRDefault="00A365FC">
            <w:pPr>
              <w:spacing w:after="40"/>
            </w:pPr>
            <w:r>
              <w:rPr>
                <w:sz w:val="17"/>
              </w:rPr>
              <w:t>Chờ phê duyệt</w:t>
            </w:r>
          </w:p>
        </w:tc>
      </w:tr>
      <w:tr w:rsidR="00BC427A" w14:paraId="6471C8D6" w14:textId="77777777">
        <w:trPr>
          <w:cantSplit/>
          <w:jc w:val="center"/>
        </w:trPr>
        <w:tc>
          <w:tcPr>
            <w:tcW w:w="2880" w:type="dxa"/>
            <w:shd w:val="clear" w:color="auto" w:fill="EEF5FA"/>
            <w:tcMar>
              <w:top w:w="100" w:type="dxa"/>
              <w:left w:w="110" w:type="dxa"/>
              <w:bottom w:w="100" w:type="dxa"/>
              <w:right w:w="110" w:type="dxa"/>
            </w:tcMar>
          </w:tcPr>
          <w:p w14:paraId="762C79DC" w14:textId="77777777" w:rsidR="00BC427A" w:rsidRDefault="00A365FC">
            <w:pPr>
              <w:spacing w:after="40"/>
            </w:pPr>
            <w:r>
              <w:rPr>
                <w:sz w:val="17"/>
              </w:rPr>
              <w:t>Trưởng nhóm kiểm thử</w:t>
            </w:r>
          </w:p>
        </w:tc>
        <w:tc>
          <w:tcPr>
            <w:tcW w:w="5040" w:type="dxa"/>
            <w:shd w:val="clear" w:color="auto" w:fill="EEF5FA"/>
            <w:tcMar>
              <w:top w:w="100" w:type="dxa"/>
              <w:left w:w="110" w:type="dxa"/>
              <w:bottom w:w="100" w:type="dxa"/>
              <w:right w:w="110" w:type="dxa"/>
            </w:tcMar>
          </w:tcPr>
          <w:p w14:paraId="234BEBC7" w14:textId="77777777" w:rsidR="00BC427A" w:rsidRDefault="00A365FC">
            <w:pPr>
              <w:spacing w:after="40"/>
            </w:pPr>
            <w:r>
              <w:rPr>
                <w:sz w:val="17"/>
              </w:rPr>
              <w:t>Xây dựng điều kiện kiểm thử từ FR/NFR/BR</w:t>
            </w:r>
          </w:p>
        </w:tc>
        <w:tc>
          <w:tcPr>
            <w:tcW w:w="2016" w:type="dxa"/>
            <w:shd w:val="clear" w:color="auto" w:fill="EEF5FA"/>
            <w:tcMar>
              <w:top w:w="100" w:type="dxa"/>
              <w:left w:w="110" w:type="dxa"/>
              <w:bottom w:w="100" w:type="dxa"/>
              <w:right w:w="110" w:type="dxa"/>
            </w:tcMar>
          </w:tcPr>
          <w:p w14:paraId="32A0F8B3" w14:textId="77777777" w:rsidR="00BC427A" w:rsidRDefault="00A365FC">
            <w:pPr>
              <w:spacing w:after="40"/>
            </w:pPr>
            <w:r>
              <w:rPr>
                <w:sz w:val="17"/>
              </w:rPr>
              <w:t>Chờ phê duyệt</w:t>
            </w:r>
          </w:p>
        </w:tc>
      </w:tr>
    </w:tbl>
    <w:p w14:paraId="7C32A376" w14:textId="77777777" w:rsidR="00BC427A" w:rsidRDefault="00BC427A">
      <w:pPr>
        <w:spacing w:after="20"/>
      </w:pPr>
    </w:p>
    <w:p w14:paraId="3DB5F162" w14:textId="77777777" w:rsidR="00BC427A" w:rsidRDefault="00A365FC">
      <w:pPr>
        <w:pStyle w:val="Heading2"/>
      </w:pPr>
      <w:bookmarkStart w:id="3" w:name="_Toc238152847"/>
      <w:r>
        <w:t>Mục lục</w:t>
      </w:r>
      <w:bookmarkEnd w:id="3"/>
    </w:p>
    <w:p w14:paraId="314DD5FE" w14:textId="7D675BDD" w:rsidR="007E410A" w:rsidRDefault="00A365FC">
      <w:pPr>
        <w:pStyle w:val="TOC1"/>
        <w:tabs>
          <w:tab w:val="right" w:leader="dot" w:pos="9926"/>
        </w:tabs>
        <w:rPr>
          <w:rFonts w:asciiTheme="minorHAnsi" w:hAnsiTheme="minorHAnsi"/>
          <w:noProof/>
          <w:kern w:val="2"/>
          <w:sz w:val="24"/>
          <w:szCs w:val="24"/>
          <w:lang w:eastAsia="ja-JP"/>
          <w14:ligatures w14:val="standardContextual"/>
        </w:rPr>
      </w:pPr>
      <w:r>
        <w:fldChar w:fldCharType="begin"/>
      </w:r>
      <w:r>
        <w:instrText>TOC \o "1-3" \h \z \u</w:instrText>
      </w:r>
      <w:r>
        <w:fldChar w:fldCharType="separate"/>
      </w:r>
      <w:hyperlink w:anchor="_Toc238152844" w:history="1">
        <w:r w:rsidR="007E410A" w:rsidRPr="003D271C">
          <w:rPr>
            <w:rStyle w:val="Hyperlink"/>
            <w:noProof/>
          </w:rPr>
          <w:t>KIỂM SOÁT TÀI LIỆU</w:t>
        </w:r>
        <w:r w:rsidR="007E410A">
          <w:rPr>
            <w:noProof/>
            <w:webHidden/>
          </w:rPr>
          <w:tab/>
        </w:r>
        <w:r w:rsidR="007E410A">
          <w:rPr>
            <w:noProof/>
            <w:webHidden/>
          </w:rPr>
          <w:fldChar w:fldCharType="begin"/>
        </w:r>
        <w:r w:rsidR="007E410A">
          <w:rPr>
            <w:noProof/>
            <w:webHidden/>
          </w:rPr>
          <w:instrText xml:space="preserve"> PAGEREF _Toc238152844 \h </w:instrText>
        </w:r>
        <w:r w:rsidR="007E410A">
          <w:rPr>
            <w:noProof/>
            <w:webHidden/>
          </w:rPr>
        </w:r>
        <w:r w:rsidR="007E410A">
          <w:rPr>
            <w:noProof/>
            <w:webHidden/>
          </w:rPr>
          <w:fldChar w:fldCharType="separate"/>
        </w:r>
        <w:r w:rsidR="007E410A">
          <w:rPr>
            <w:noProof/>
            <w:webHidden/>
          </w:rPr>
          <w:t>2</w:t>
        </w:r>
        <w:r w:rsidR="007E410A">
          <w:rPr>
            <w:noProof/>
            <w:webHidden/>
          </w:rPr>
          <w:fldChar w:fldCharType="end"/>
        </w:r>
      </w:hyperlink>
    </w:p>
    <w:p w14:paraId="12174E56" w14:textId="7E7E7126"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45" w:history="1">
        <w:r w:rsidRPr="003D271C">
          <w:rPr>
            <w:rStyle w:val="Hyperlink"/>
            <w:noProof/>
          </w:rPr>
          <w:t>Lịch sử sửa đổi</w:t>
        </w:r>
        <w:r>
          <w:rPr>
            <w:noProof/>
            <w:webHidden/>
          </w:rPr>
          <w:tab/>
        </w:r>
        <w:r>
          <w:rPr>
            <w:noProof/>
            <w:webHidden/>
          </w:rPr>
          <w:fldChar w:fldCharType="begin"/>
        </w:r>
        <w:r>
          <w:rPr>
            <w:noProof/>
            <w:webHidden/>
          </w:rPr>
          <w:instrText xml:space="preserve"> PAGEREF _Toc238152845 \h </w:instrText>
        </w:r>
        <w:r>
          <w:rPr>
            <w:noProof/>
            <w:webHidden/>
          </w:rPr>
        </w:r>
        <w:r>
          <w:rPr>
            <w:noProof/>
            <w:webHidden/>
          </w:rPr>
          <w:fldChar w:fldCharType="separate"/>
        </w:r>
        <w:r>
          <w:rPr>
            <w:noProof/>
            <w:webHidden/>
          </w:rPr>
          <w:t>2</w:t>
        </w:r>
        <w:r>
          <w:rPr>
            <w:noProof/>
            <w:webHidden/>
          </w:rPr>
          <w:fldChar w:fldCharType="end"/>
        </w:r>
      </w:hyperlink>
    </w:p>
    <w:p w14:paraId="232503A6" w14:textId="300EB76A"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46" w:history="1">
        <w:r w:rsidRPr="003D271C">
          <w:rPr>
            <w:rStyle w:val="Hyperlink"/>
            <w:noProof/>
          </w:rPr>
          <w:t>Trạng thái phê duyệt</w:t>
        </w:r>
        <w:r>
          <w:rPr>
            <w:noProof/>
            <w:webHidden/>
          </w:rPr>
          <w:tab/>
        </w:r>
        <w:r>
          <w:rPr>
            <w:noProof/>
            <w:webHidden/>
          </w:rPr>
          <w:fldChar w:fldCharType="begin"/>
        </w:r>
        <w:r>
          <w:rPr>
            <w:noProof/>
            <w:webHidden/>
          </w:rPr>
          <w:instrText xml:space="preserve"> PAGEREF _Toc238152846 \h </w:instrText>
        </w:r>
        <w:r>
          <w:rPr>
            <w:noProof/>
            <w:webHidden/>
          </w:rPr>
        </w:r>
        <w:r>
          <w:rPr>
            <w:noProof/>
            <w:webHidden/>
          </w:rPr>
          <w:fldChar w:fldCharType="separate"/>
        </w:r>
        <w:r>
          <w:rPr>
            <w:noProof/>
            <w:webHidden/>
          </w:rPr>
          <w:t>2</w:t>
        </w:r>
        <w:r>
          <w:rPr>
            <w:noProof/>
            <w:webHidden/>
          </w:rPr>
          <w:fldChar w:fldCharType="end"/>
        </w:r>
      </w:hyperlink>
    </w:p>
    <w:p w14:paraId="5E09B8F1" w14:textId="5829D960"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47" w:history="1">
        <w:r w:rsidRPr="003D271C">
          <w:rPr>
            <w:rStyle w:val="Hyperlink"/>
            <w:noProof/>
          </w:rPr>
          <w:t>Mục lục</w:t>
        </w:r>
        <w:r>
          <w:rPr>
            <w:noProof/>
            <w:webHidden/>
          </w:rPr>
          <w:tab/>
        </w:r>
        <w:r>
          <w:rPr>
            <w:noProof/>
            <w:webHidden/>
          </w:rPr>
          <w:fldChar w:fldCharType="begin"/>
        </w:r>
        <w:r>
          <w:rPr>
            <w:noProof/>
            <w:webHidden/>
          </w:rPr>
          <w:instrText xml:space="preserve"> PAGEREF _Toc238152847 \h </w:instrText>
        </w:r>
        <w:r>
          <w:rPr>
            <w:noProof/>
            <w:webHidden/>
          </w:rPr>
        </w:r>
        <w:r>
          <w:rPr>
            <w:noProof/>
            <w:webHidden/>
          </w:rPr>
          <w:fldChar w:fldCharType="separate"/>
        </w:r>
        <w:r>
          <w:rPr>
            <w:noProof/>
            <w:webHidden/>
          </w:rPr>
          <w:t>2</w:t>
        </w:r>
        <w:r>
          <w:rPr>
            <w:noProof/>
            <w:webHidden/>
          </w:rPr>
          <w:fldChar w:fldCharType="end"/>
        </w:r>
      </w:hyperlink>
    </w:p>
    <w:p w14:paraId="3608D3E3" w14:textId="074FA543" w:rsidR="007E410A" w:rsidRDefault="007E410A">
      <w:pPr>
        <w:pStyle w:val="TOC1"/>
        <w:tabs>
          <w:tab w:val="right" w:leader="dot" w:pos="9926"/>
        </w:tabs>
        <w:rPr>
          <w:rFonts w:asciiTheme="minorHAnsi" w:hAnsiTheme="minorHAnsi"/>
          <w:noProof/>
          <w:kern w:val="2"/>
          <w:sz w:val="24"/>
          <w:szCs w:val="24"/>
          <w:lang w:eastAsia="ja-JP"/>
          <w14:ligatures w14:val="standardContextual"/>
        </w:rPr>
      </w:pPr>
      <w:hyperlink w:anchor="_Toc238152848" w:history="1">
        <w:r w:rsidRPr="003D271C">
          <w:rPr>
            <w:rStyle w:val="Hyperlink"/>
            <w:noProof/>
          </w:rPr>
          <w:t>1. GIỚI THIỆU</w:t>
        </w:r>
        <w:r>
          <w:rPr>
            <w:noProof/>
            <w:webHidden/>
          </w:rPr>
          <w:tab/>
        </w:r>
        <w:r>
          <w:rPr>
            <w:noProof/>
            <w:webHidden/>
          </w:rPr>
          <w:fldChar w:fldCharType="begin"/>
        </w:r>
        <w:r>
          <w:rPr>
            <w:noProof/>
            <w:webHidden/>
          </w:rPr>
          <w:instrText xml:space="preserve"> PAGEREF _Toc238152848 \h </w:instrText>
        </w:r>
        <w:r>
          <w:rPr>
            <w:noProof/>
            <w:webHidden/>
          </w:rPr>
        </w:r>
        <w:r>
          <w:rPr>
            <w:noProof/>
            <w:webHidden/>
          </w:rPr>
          <w:fldChar w:fldCharType="separate"/>
        </w:r>
        <w:r>
          <w:rPr>
            <w:noProof/>
            <w:webHidden/>
          </w:rPr>
          <w:t>5</w:t>
        </w:r>
        <w:r>
          <w:rPr>
            <w:noProof/>
            <w:webHidden/>
          </w:rPr>
          <w:fldChar w:fldCharType="end"/>
        </w:r>
      </w:hyperlink>
    </w:p>
    <w:p w14:paraId="0BB5793E" w14:textId="7ACA5795"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49" w:history="1">
        <w:r w:rsidRPr="003D271C">
          <w:rPr>
            <w:rStyle w:val="Hyperlink"/>
            <w:noProof/>
          </w:rPr>
          <w:t>1.1 Mục đích</w:t>
        </w:r>
        <w:r>
          <w:rPr>
            <w:noProof/>
            <w:webHidden/>
          </w:rPr>
          <w:tab/>
        </w:r>
        <w:r>
          <w:rPr>
            <w:noProof/>
            <w:webHidden/>
          </w:rPr>
          <w:fldChar w:fldCharType="begin"/>
        </w:r>
        <w:r>
          <w:rPr>
            <w:noProof/>
            <w:webHidden/>
          </w:rPr>
          <w:instrText xml:space="preserve"> PAGEREF _Toc238152849 \h </w:instrText>
        </w:r>
        <w:r>
          <w:rPr>
            <w:noProof/>
            <w:webHidden/>
          </w:rPr>
        </w:r>
        <w:r>
          <w:rPr>
            <w:noProof/>
            <w:webHidden/>
          </w:rPr>
          <w:fldChar w:fldCharType="separate"/>
        </w:r>
        <w:r>
          <w:rPr>
            <w:noProof/>
            <w:webHidden/>
          </w:rPr>
          <w:t>5</w:t>
        </w:r>
        <w:r>
          <w:rPr>
            <w:noProof/>
            <w:webHidden/>
          </w:rPr>
          <w:fldChar w:fldCharType="end"/>
        </w:r>
      </w:hyperlink>
    </w:p>
    <w:p w14:paraId="4BF907D4" w14:textId="67FC5302"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50" w:history="1">
        <w:r w:rsidRPr="003D271C">
          <w:rPr>
            <w:rStyle w:val="Hyperlink"/>
            <w:noProof/>
          </w:rPr>
          <w:t>1.2 Phạm vi</w:t>
        </w:r>
        <w:r>
          <w:rPr>
            <w:noProof/>
            <w:webHidden/>
          </w:rPr>
          <w:tab/>
        </w:r>
        <w:r>
          <w:rPr>
            <w:noProof/>
            <w:webHidden/>
          </w:rPr>
          <w:fldChar w:fldCharType="begin"/>
        </w:r>
        <w:r>
          <w:rPr>
            <w:noProof/>
            <w:webHidden/>
          </w:rPr>
          <w:instrText xml:space="preserve"> PAGEREF _Toc238152850 \h </w:instrText>
        </w:r>
        <w:r>
          <w:rPr>
            <w:noProof/>
            <w:webHidden/>
          </w:rPr>
        </w:r>
        <w:r>
          <w:rPr>
            <w:noProof/>
            <w:webHidden/>
          </w:rPr>
          <w:fldChar w:fldCharType="separate"/>
        </w:r>
        <w:r>
          <w:rPr>
            <w:noProof/>
            <w:webHidden/>
          </w:rPr>
          <w:t>5</w:t>
        </w:r>
        <w:r>
          <w:rPr>
            <w:noProof/>
            <w:webHidden/>
          </w:rPr>
          <w:fldChar w:fldCharType="end"/>
        </w:r>
      </w:hyperlink>
    </w:p>
    <w:p w14:paraId="2BAE34B9" w14:textId="40C304E3"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51" w:history="1">
        <w:r w:rsidRPr="003D271C">
          <w:rPr>
            <w:rStyle w:val="Hyperlink"/>
            <w:noProof/>
          </w:rPr>
          <w:t>1.3 Mục tiêu</w:t>
        </w:r>
        <w:r>
          <w:rPr>
            <w:noProof/>
            <w:webHidden/>
          </w:rPr>
          <w:tab/>
        </w:r>
        <w:r>
          <w:rPr>
            <w:noProof/>
            <w:webHidden/>
          </w:rPr>
          <w:fldChar w:fldCharType="begin"/>
        </w:r>
        <w:r>
          <w:rPr>
            <w:noProof/>
            <w:webHidden/>
          </w:rPr>
          <w:instrText xml:space="preserve"> PAGEREF _Toc238152851 \h </w:instrText>
        </w:r>
        <w:r>
          <w:rPr>
            <w:noProof/>
            <w:webHidden/>
          </w:rPr>
        </w:r>
        <w:r>
          <w:rPr>
            <w:noProof/>
            <w:webHidden/>
          </w:rPr>
          <w:fldChar w:fldCharType="separate"/>
        </w:r>
        <w:r>
          <w:rPr>
            <w:noProof/>
            <w:webHidden/>
          </w:rPr>
          <w:t>5</w:t>
        </w:r>
        <w:r>
          <w:rPr>
            <w:noProof/>
            <w:webHidden/>
          </w:rPr>
          <w:fldChar w:fldCharType="end"/>
        </w:r>
      </w:hyperlink>
    </w:p>
    <w:p w14:paraId="5529557A" w14:textId="3F4AAA54"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52" w:history="1">
        <w:r w:rsidRPr="003D271C">
          <w:rPr>
            <w:rStyle w:val="Hyperlink"/>
            <w:noProof/>
          </w:rPr>
          <w:t>1.4 Giả định và phụ thuộc</w:t>
        </w:r>
        <w:r>
          <w:rPr>
            <w:noProof/>
            <w:webHidden/>
          </w:rPr>
          <w:tab/>
        </w:r>
        <w:r>
          <w:rPr>
            <w:noProof/>
            <w:webHidden/>
          </w:rPr>
          <w:fldChar w:fldCharType="begin"/>
        </w:r>
        <w:r>
          <w:rPr>
            <w:noProof/>
            <w:webHidden/>
          </w:rPr>
          <w:instrText xml:space="preserve"> PAGEREF _Toc238152852 \h </w:instrText>
        </w:r>
        <w:r>
          <w:rPr>
            <w:noProof/>
            <w:webHidden/>
          </w:rPr>
        </w:r>
        <w:r>
          <w:rPr>
            <w:noProof/>
            <w:webHidden/>
          </w:rPr>
          <w:fldChar w:fldCharType="separate"/>
        </w:r>
        <w:r>
          <w:rPr>
            <w:noProof/>
            <w:webHidden/>
          </w:rPr>
          <w:t>5</w:t>
        </w:r>
        <w:r>
          <w:rPr>
            <w:noProof/>
            <w:webHidden/>
          </w:rPr>
          <w:fldChar w:fldCharType="end"/>
        </w:r>
      </w:hyperlink>
    </w:p>
    <w:p w14:paraId="2DC112F8" w14:textId="5EC0D9C2"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53" w:history="1">
        <w:r w:rsidRPr="003D271C">
          <w:rPr>
            <w:rStyle w:val="Hyperlink"/>
            <w:noProof/>
          </w:rPr>
          <w:t>1.5 Ràng buộc và ngoài phạm vi</w:t>
        </w:r>
        <w:r>
          <w:rPr>
            <w:noProof/>
            <w:webHidden/>
          </w:rPr>
          <w:tab/>
        </w:r>
        <w:r>
          <w:rPr>
            <w:noProof/>
            <w:webHidden/>
          </w:rPr>
          <w:fldChar w:fldCharType="begin"/>
        </w:r>
        <w:r>
          <w:rPr>
            <w:noProof/>
            <w:webHidden/>
          </w:rPr>
          <w:instrText xml:space="preserve"> PAGEREF _Toc238152853 \h </w:instrText>
        </w:r>
        <w:r>
          <w:rPr>
            <w:noProof/>
            <w:webHidden/>
          </w:rPr>
        </w:r>
        <w:r>
          <w:rPr>
            <w:noProof/>
            <w:webHidden/>
          </w:rPr>
          <w:fldChar w:fldCharType="separate"/>
        </w:r>
        <w:r>
          <w:rPr>
            <w:noProof/>
            <w:webHidden/>
          </w:rPr>
          <w:t>5</w:t>
        </w:r>
        <w:r>
          <w:rPr>
            <w:noProof/>
            <w:webHidden/>
          </w:rPr>
          <w:fldChar w:fldCharType="end"/>
        </w:r>
      </w:hyperlink>
    </w:p>
    <w:p w14:paraId="63019247" w14:textId="6181D4FF" w:rsidR="007E410A" w:rsidRDefault="007E410A">
      <w:pPr>
        <w:pStyle w:val="TOC1"/>
        <w:tabs>
          <w:tab w:val="right" w:leader="dot" w:pos="9926"/>
        </w:tabs>
        <w:rPr>
          <w:rFonts w:asciiTheme="minorHAnsi" w:hAnsiTheme="minorHAnsi"/>
          <w:noProof/>
          <w:kern w:val="2"/>
          <w:sz w:val="24"/>
          <w:szCs w:val="24"/>
          <w:lang w:eastAsia="ja-JP"/>
          <w14:ligatures w14:val="standardContextual"/>
        </w:rPr>
      </w:pPr>
      <w:hyperlink w:anchor="_Toc238152854" w:history="1">
        <w:r w:rsidRPr="003D271C">
          <w:rPr>
            <w:rStyle w:val="Hyperlink"/>
            <w:noProof/>
          </w:rPr>
          <w:t>2. MÔ TẢ TỔNG QUAN</w:t>
        </w:r>
        <w:r>
          <w:rPr>
            <w:noProof/>
            <w:webHidden/>
          </w:rPr>
          <w:tab/>
        </w:r>
        <w:r>
          <w:rPr>
            <w:noProof/>
            <w:webHidden/>
          </w:rPr>
          <w:fldChar w:fldCharType="begin"/>
        </w:r>
        <w:r>
          <w:rPr>
            <w:noProof/>
            <w:webHidden/>
          </w:rPr>
          <w:instrText xml:space="preserve"> PAGEREF _Toc238152854 \h </w:instrText>
        </w:r>
        <w:r>
          <w:rPr>
            <w:noProof/>
            <w:webHidden/>
          </w:rPr>
        </w:r>
        <w:r>
          <w:rPr>
            <w:noProof/>
            <w:webHidden/>
          </w:rPr>
          <w:fldChar w:fldCharType="separate"/>
        </w:r>
        <w:r>
          <w:rPr>
            <w:noProof/>
            <w:webHidden/>
          </w:rPr>
          <w:t>6</w:t>
        </w:r>
        <w:r>
          <w:rPr>
            <w:noProof/>
            <w:webHidden/>
          </w:rPr>
          <w:fldChar w:fldCharType="end"/>
        </w:r>
      </w:hyperlink>
    </w:p>
    <w:p w14:paraId="4E5593FF" w14:textId="2A33C7CE"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55" w:history="1">
        <w:r w:rsidRPr="003D271C">
          <w:rPr>
            <w:rStyle w:val="Hyperlink"/>
            <w:noProof/>
          </w:rPr>
          <w:t>2.1 Bối cảnh sản phẩm</w:t>
        </w:r>
        <w:r>
          <w:rPr>
            <w:noProof/>
            <w:webHidden/>
          </w:rPr>
          <w:tab/>
        </w:r>
        <w:r>
          <w:rPr>
            <w:noProof/>
            <w:webHidden/>
          </w:rPr>
          <w:fldChar w:fldCharType="begin"/>
        </w:r>
        <w:r>
          <w:rPr>
            <w:noProof/>
            <w:webHidden/>
          </w:rPr>
          <w:instrText xml:space="preserve"> PAGEREF _Toc238152855 \h </w:instrText>
        </w:r>
        <w:r>
          <w:rPr>
            <w:noProof/>
            <w:webHidden/>
          </w:rPr>
        </w:r>
        <w:r>
          <w:rPr>
            <w:noProof/>
            <w:webHidden/>
          </w:rPr>
          <w:fldChar w:fldCharType="separate"/>
        </w:r>
        <w:r>
          <w:rPr>
            <w:noProof/>
            <w:webHidden/>
          </w:rPr>
          <w:t>6</w:t>
        </w:r>
        <w:r>
          <w:rPr>
            <w:noProof/>
            <w:webHidden/>
          </w:rPr>
          <w:fldChar w:fldCharType="end"/>
        </w:r>
      </w:hyperlink>
    </w:p>
    <w:p w14:paraId="441B6E2F" w14:textId="4CCB36F1"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56" w:history="1">
        <w:r w:rsidRPr="003D271C">
          <w:rPr>
            <w:rStyle w:val="Hyperlink"/>
            <w:noProof/>
          </w:rPr>
          <w:t>2.2 Tác nhân và hệ thống bên ngoài</w:t>
        </w:r>
        <w:r>
          <w:rPr>
            <w:noProof/>
            <w:webHidden/>
          </w:rPr>
          <w:tab/>
        </w:r>
        <w:r>
          <w:rPr>
            <w:noProof/>
            <w:webHidden/>
          </w:rPr>
          <w:fldChar w:fldCharType="begin"/>
        </w:r>
        <w:r>
          <w:rPr>
            <w:noProof/>
            <w:webHidden/>
          </w:rPr>
          <w:instrText xml:space="preserve"> PAGEREF _Toc238152856 \h </w:instrText>
        </w:r>
        <w:r>
          <w:rPr>
            <w:noProof/>
            <w:webHidden/>
          </w:rPr>
        </w:r>
        <w:r>
          <w:rPr>
            <w:noProof/>
            <w:webHidden/>
          </w:rPr>
          <w:fldChar w:fldCharType="separate"/>
        </w:r>
        <w:r>
          <w:rPr>
            <w:noProof/>
            <w:webHidden/>
          </w:rPr>
          <w:t>6</w:t>
        </w:r>
        <w:r>
          <w:rPr>
            <w:noProof/>
            <w:webHidden/>
          </w:rPr>
          <w:fldChar w:fldCharType="end"/>
        </w:r>
      </w:hyperlink>
    </w:p>
    <w:p w14:paraId="6B5EE507" w14:textId="5DF503BF"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57" w:history="1">
        <w:r w:rsidRPr="003D271C">
          <w:rPr>
            <w:rStyle w:val="Hyperlink"/>
            <w:noProof/>
          </w:rPr>
          <w:t>2.3 Chức năng sản phẩm</w:t>
        </w:r>
        <w:r>
          <w:rPr>
            <w:noProof/>
            <w:webHidden/>
          </w:rPr>
          <w:tab/>
        </w:r>
        <w:r>
          <w:rPr>
            <w:noProof/>
            <w:webHidden/>
          </w:rPr>
          <w:fldChar w:fldCharType="begin"/>
        </w:r>
        <w:r>
          <w:rPr>
            <w:noProof/>
            <w:webHidden/>
          </w:rPr>
          <w:instrText xml:space="preserve"> PAGEREF _Toc238152857 \h </w:instrText>
        </w:r>
        <w:r>
          <w:rPr>
            <w:noProof/>
            <w:webHidden/>
          </w:rPr>
        </w:r>
        <w:r>
          <w:rPr>
            <w:noProof/>
            <w:webHidden/>
          </w:rPr>
          <w:fldChar w:fldCharType="separate"/>
        </w:r>
        <w:r>
          <w:rPr>
            <w:noProof/>
            <w:webHidden/>
          </w:rPr>
          <w:t>6</w:t>
        </w:r>
        <w:r>
          <w:rPr>
            <w:noProof/>
            <w:webHidden/>
          </w:rPr>
          <w:fldChar w:fldCharType="end"/>
        </w:r>
      </w:hyperlink>
    </w:p>
    <w:p w14:paraId="32852339" w14:textId="0A648833"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58" w:history="1">
        <w:r w:rsidRPr="003D271C">
          <w:rPr>
            <w:rStyle w:val="Hyperlink"/>
            <w:noProof/>
          </w:rPr>
          <w:t>2.4 Môi trường vận hành</w:t>
        </w:r>
        <w:r>
          <w:rPr>
            <w:noProof/>
            <w:webHidden/>
          </w:rPr>
          <w:tab/>
        </w:r>
        <w:r>
          <w:rPr>
            <w:noProof/>
            <w:webHidden/>
          </w:rPr>
          <w:fldChar w:fldCharType="begin"/>
        </w:r>
        <w:r>
          <w:rPr>
            <w:noProof/>
            <w:webHidden/>
          </w:rPr>
          <w:instrText xml:space="preserve"> PAGEREF _Toc238152858 \h </w:instrText>
        </w:r>
        <w:r>
          <w:rPr>
            <w:noProof/>
            <w:webHidden/>
          </w:rPr>
        </w:r>
        <w:r>
          <w:rPr>
            <w:noProof/>
            <w:webHidden/>
          </w:rPr>
          <w:fldChar w:fldCharType="separate"/>
        </w:r>
        <w:r>
          <w:rPr>
            <w:noProof/>
            <w:webHidden/>
          </w:rPr>
          <w:t>6</w:t>
        </w:r>
        <w:r>
          <w:rPr>
            <w:noProof/>
            <w:webHidden/>
          </w:rPr>
          <w:fldChar w:fldCharType="end"/>
        </w:r>
      </w:hyperlink>
    </w:p>
    <w:p w14:paraId="38A507EA" w14:textId="4DCF6F71" w:rsidR="007E410A" w:rsidRDefault="007E410A">
      <w:pPr>
        <w:pStyle w:val="TOC1"/>
        <w:tabs>
          <w:tab w:val="right" w:leader="dot" w:pos="9926"/>
        </w:tabs>
        <w:rPr>
          <w:rFonts w:asciiTheme="minorHAnsi" w:hAnsiTheme="minorHAnsi"/>
          <w:noProof/>
          <w:kern w:val="2"/>
          <w:sz w:val="24"/>
          <w:szCs w:val="24"/>
          <w:lang w:eastAsia="ja-JP"/>
          <w14:ligatures w14:val="standardContextual"/>
        </w:rPr>
      </w:pPr>
      <w:hyperlink w:anchor="_Toc238152859" w:history="1">
        <w:r w:rsidRPr="003D271C">
          <w:rPr>
            <w:rStyle w:val="Hyperlink"/>
            <w:noProof/>
          </w:rPr>
          <w:t>3. YÊU CẦU CHỨC NĂNG</w:t>
        </w:r>
        <w:r>
          <w:rPr>
            <w:noProof/>
            <w:webHidden/>
          </w:rPr>
          <w:tab/>
        </w:r>
        <w:r>
          <w:rPr>
            <w:noProof/>
            <w:webHidden/>
          </w:rPr>
          <w:fldChar w:fldCharType="begin"/>
        </w:r>
        <w:r>
          <w:rPr>
            <w:noProof/>
            <w:webHidden/>
          </w:rPr>
          <w:instrText xml:space="preserve"> PAGEREF _Toc238152859 \h </w:instrText>
        </w:r>
        <w:r>
          <w:rPr>
            <w:noProof/>
            <w:webHidden/>
          </w:rPr>
        </w:r>
        <w:r>
          <w:rPr>
            <w:noProof/>
            <w:webHidden/>
          </w:rPr>
          <w:fldChar w:fldCharType="separate"/>
        </w:r>
        <w:r>
          <w:rPr>
            <w:noProof/>
            <w:webHidden/>
          </w:rPr>
          <w:t>7</w:t>
        </w:r>
        <w:r>
          <w:rPr>
            <w:noProof/>
            <w:webHidden/>
          </w:rPr>
          <w:fldChar w:fldCharType="end"/>
        </w:r>
      </w:hyperlink>
    </w:p>
    <w:p w14:paraId="2E2D7D6A" w14:textId="70FD0EEB"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60" w:history="1">
        <w:r w:rsidRPr="003D271C">
          <w:rPr>
            <w:rStyle w:val="Hyperlink"/>
            <w:noProof/>
          </w:rPr>
          <w:t>3.1 Ranh giới module chức năng</w:t>
        </w:r>
        <w:r>
          <w:rPr>
            <w:noProof/>
            <w:webHidden/>
          </w:rPr>
          <w:tab/>
        </w:r>
        <w:r>
          <w:rPr>
            <w:noProof/>
            <w:webHidden/>
          </w:rPr>
          <w:fldChar w:fldCharType="begin"/>
        </w:r>
        <w:r>
          <w:rPr>
            <w:noProof/>
            <w:webHidden/>
          </w:rPr>
          <w:instrText xml:space="preserve"> PAGEREF _Toc238152860 \h </w:instrText>
        </w:r>
        <w:r>
          <w:rPr>
            <w:noProof/>
            <w:webHidden/>
          </w:rPr>
        </w:r>
        <w:r>
          <w:rPr>
            <w:noProof/>
            <w:webHidden/>
          </w:rPr>
          <w:fldChar w:fldCharType="separate"/>
        </w:r>
        <w:r>
          <w:rPr>
            <w:noProof/>
            <w:webHidden/>
          </w:rPr>
          <w:t>8</w:t>
        </w:r>
        <w:r>
          <w:rPr>
            <w:noProof/>
            <w:webHidden/>
          </w:rPr>
          <w:fldChar w:fldCharType="end"/>
        </w:r>
      </w:hyperlink>
    </w:p>
    <w:p w14:paraId="22312A72" w14:textId="1B842404" w:rsidR="007E410A" w:rsidRDefault="007E410A">
      <w:pPr>
        <w:pStyle w:val="TOC1"/>
        <w:tabs>
          <w:tab w:val="right" w:leader="dot" w:pos="9926"/>
        </w:tabs>
        <w:rPr>
          <w:rFonts w:asciiTheme="minorHAnsi" w:hAnsiTheme="minorHAnsi"/>
          <w:noProof/>
          <w:kern w:val="2"/>
          <w:sz w:val="24"/>
          <w:szCs w:val="24"/>
          <w:lang w:eastAsia="ja-JP"/>
          <w14:ligatures w14:val="standardContextual"/>
        </w:rPr>
      </w:pPr>
      <w:hyperlink w:anchor="_Toc238152861" w:history="1">
        <w:r w:rsidRPr="003D271C">
          <w:rPr>
            <w:rStyle w:val="Hyperlink"/>
            <w:noProof/>
          </w:rPr>
          <w:t>4. YÊU CẦU PHI CHỨC NĂNG</w:t>
        </w:r>
        <w:r>
          <w:rPr>
            <w:noProof/>
            <w:webHidden/>
          </w:rPr>
          <w:tab/>
        </w:r>
        <w:r>
          <w:rPr>
            <w:noProof/>
            <w:webHidden/>
          </w:rPr>
          <w:fldChar w:fldCharType="begin"/>
        </w:r>
        <w:r>
          <w:rPr>
            <w:noProof/>
            <w:webHidden/>
          </w:rPr>
          <w:instrText xml:space="preserve"> PAGEREF _Toc238152861 \h </w:instrText>
        </w:r>
        <w:r>
          <w:rPr>
            <w:noProof/>
            <w:webHidden/>
          </w:rPr>
        </w:r>
        <w:r>
          <w:rPr>
            <w:noProof/>
            <w:webHidden/>
          </w:rPr>
          <w:fldChar w:fldCharType="separate"/>
        </w:r>
        <w:r>
          <w:rPr>
            <w:noProof/>
            <w:webHidden/>
          </w:rPr>
          <w:t>8</w:t>
        </w:r>
        <w:r>
          <w:rPr>
            <w:noProof/>
            <w:webHidden/>
          </w:rPr>
          <w:fldChar w:fldCharType="end"/>
        </w:r>
      </w:hyperlink>
    </w:p>
    <w:p w14:paraId="53361035" w14:textId="71B4CD2F" w:rsidR="007E410A" w:rsidRDefault="007E410A">
      <w:pPr>
        <w:pStyle w:val="TOC1"/>
        <w:tabs>
          <w:tab w:val="right" w:leader="dot" w:pos="9926"/>
        </w:tabs>
        <w:rPr>
          <w:rFonts w:asciiTheme="minorHAnsi" w:hAnsiTheme="minorHAnsi"/>
          <w:noProof/>
          <w:kern w:val="2"/>
          <w:sz w:val="24"/>
          <w:szCs w:val="24"/>
          <w:lang w:eastAsia="ja-JP"/>
          <w14:ligatures w14:val="standardContextual"/>
        </w:rPr>
      </w:pPr>
      <w:hyperlink w:anchor="_Toc238152862" w:history="1">
        <w:r w:rsidRPr="003D271C">
          <w:rPr>
            <w:rStyle w:val="Hyperlink"/>
            <w:noProof/>
          </w:rPr>
          <w:t>5. KIẾN TRÚC HỆ THỐNG</w:t>
        </w:r>
        <w:r>
          <w:rPr>
            <w:noProof/>
            <w:webHidden/>
          </w:rPr>
          <w:tab/>
        </w:r>
        <w:r>
          <w:rPr>
            <w:noProof/>
            <w:webHidden/>
          </w:rPr>
          <w:fldChar w:fldCharType="begin"/>
        </w:r>
        <w:r>
          <w:rPr>
            <w:noProof/>
            <w:webHidden/>
          </w:rPr>
          <w:instrText xml:space="preserve"> PAGEREF _Toc238152862 \h </w:instrText>
        </w:r>
        <w:r>
          <w:rPr>
            <w:noProof/>
            <w:webHidden/>
          </w:rPr>
        </w:r>
        <w:r>
          <w:rPr>
            <w:noProof/>
            <w:webHidden/>
          </w:rPr>
          <w:fldChar w:fldCharType="separate"/>
        </w:r>
        <w:r>
          <w:rPr>
            <w:noProof/>
            <w:webHidden/>
          </w:rPr>
          <w:t>9</w:t>
        </w:r>
        <w:r>
          <w:rPr>
            <w:noProof/>
            <w:webHidden/>
          </w:rPr>
          <w:fldChar w:fldCharType="end"/>
        </w:r>
      </w:hyperlink>
    </w:p>
    <w:p w14:paraId="5C18B551" w14:textId="2046C9DB"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63" w:history="1">
        <w:r w:rsidRPr="003D271C">
          <w:rPr>
            <w:rStyle w:val="Hyperlink"/>
            <w:noProof/>
          </w:rPr>
          <w:t>5.1 Công nghệ chuẩn</w:t>
        </w:r>
        <w:r>
          <w:rPr>
            <w:noProof/>
            <w:webHidden/>
          </w:rPr>
          <w:tab/>
        </w:r>
        <w:r>
          <w:rPr>
            <w:noProof/>
            <w:webHidden/>
          </w:rPr>
          <w:fldChar w:fldCharType="begin"/>
        </w:r>
        <w:r>
          <w:rPr>
            <w:noProof/>
            <w:webHidden/>
          </w:rPr>
          <w:instrText xml:space="preserve"> PAGEREF _Toc238152863 \h </w:instrText>
        </w:r>
        <w:r>
          <w:rPr>
            <w:noProof/>
            <w:webHidden/>
          </w:rPr>
        </w:r>
        <w:r>
          <w:rPr>
            <w:noProof/>
            <w:webHidden/>
          </w:rPr>
          <w:fldChar w:fldCharType="separate"/>
        </w:r>
        <w:r>
          <w:rPr>
            <w:noProof/>
            <w:webHidden/>
          </w:rPr>
          <w:t>9</w:t>
        </w:r>
        <w:r>
          <w:rPr>
            <w:noProof/>
            <w:webHidden/>
          </w:rPr>
          <w:fldChar w:fldCharType="end"/>
        </w:r>
      </w:hyperlink>
    </w:p>
    <w:p w14:paraId="3AF0CC21" w14:textId="4F175861"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64" w:history="1">
        <w:r w:rsidRPr="003D271C">
          <w:rPr>
            <w:rStyle w:val="Hyperlink"/>
            <w:noProof/>
          </w:rPr>
          <w:t>5.2 Luồng dữ liệu khi vận hành</w:t>
        </w:r>
        <w:r>
          <w:rPr>
            <w:noProof/>
            <w:webHidden/>
          </w:rPr>
          <w:tab/>
        </w:r>
        <w:r>
          <w:rPr>
            <w:noProof/>
            <w:webHidden/>
          </w:rPr>
          <w:fldChar w:fldCharType="begin"/>
        </w:r>
        <w:r>
          <w:rPr>
            <w:noProof/>
            <w:webHidden/>
          </w:rPr>
          <w:instrText xml:space="preserve"> PAGEREF _Toc238152864 \h </w:instrText>
        </w:r>
        <w:r>
          <w:rPr>
            <w:noProof/>
            <w:webHidden/>
          </w:rPr>
        </w:r>
        <w:r>
          <w:rPr>
            <w:noProof/>
            <w:webHidden/>
          </w:rPr>
          <w:fldChar w:fldCharType="separate"/>
        </w:r>
        <w:r>
          <w:rPr>
            <w:noProof/>
            <w:webHidden/>
          </w:rPr>
          <w:t>10</w:t>
        </w:r>
        <w:r>
          <w:rPr>
            <w:noProof/>
            <w:webHidden/>
          </w:rPr>
          <w:fldChar w:fldCharType="end"/>
        </w:r>
      </w:hyperlink>
    </w:p>
    <w:p w14:paraId="42D3D073" w14:textId="0179C605"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65" w:history="1">
        <w:r w:rsidRPr="003D271C">
          <w:rPr>
            <w:rStyle w:val="Hyperlink"/>
            <w:noProof/>
          </w:rPr>
          <w:t>5.3 Quy trình CI/CD</w:t>
        </w:r>
        <w:r>
          <w:rPr>
            <w:noProof/>
            <w:webHidden/>
          </w:rPr>
          <w:tab/>
        </w:r>
        <w:r>
          <w:rPr>
            <w:noProof/>
            <w:webHidden/>
          </w:rPr>
          <w:fldChar w:fldCharType="begin"/>
        </w:r>
        <w:r>
          <w:rPr>
            <w:noProof/>
            <w:webHidden/>
          </w:rPr>
          <w:instrText xml:space="preserve"> PAGEREF _Toc238152865 \h </w:instrText>
        </w:r>
        <w:r>
          <w:rPr>
            <w:noProof/>
            <w:webHidden/>
          </w:rPr>
        </w:r>
        <w:r>
          <w:rPr>
            <w:noProof/>
            <w:webHidden/>
          </w:rPr>
          <w:fldChar w:fldCharType="separate"/>
        </w:r>
        <w:r>
          <w:rPr>
            <w:noProof/>
            <w:webHidden/>
          </w:rPr>
          <w:t>10</w:t>
        </w:r>
        <w:r>
          <w:rPr>
            <w:noProof/>
            <w:webHidden/>
          </w:rPr>
          <w:fldChar w:fldCharType="end"/>
        </w:r>
      </w:hyperlink>
    </w:p>
    <w:p w14:paraId="52F0AA09" w14:textId="380DE976"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66" w:history="1">
        <w:r w:rsidRPr="003D271C">
          <w:rPr>
            <w:rStyle w:val="Hyperlink"/>
            <w:noProof/>
          </w:rPr>
          <w:t>5.4 Chi phí và định hướng mở rộng</w:t>
        </w:r>
        <w:r>
          <w:rPr>
            <w:noProof/>
            <w:webHidden/>
          </w:rPr>
          <w:tab/>
        </w:r>
        <w:r>
          <w:rPr>
            <w:noProof/>
            <w:webHidden/>
          </w:rPr>
          <w:fldChar w:fldCharType="begin"/>
        </w:r>
        <w:r>
          <w:rPr>
            <w:noProof/>
            <w:webHidden/>
          </w:rPr>
          <w:instrText xml:space="preserve"> PAGEREF _Toc238152866 \h </w:instrText>
        </w:r>
        <w:r>
          <w:rPr>
            <w:noProof/>
            <w:webHidden/>
          </w:rPr>
        </w:r>
        <w:r>
          <w:rPr>
            <w:noProof/>
            <w:webHidden/>
          </w:rPr>
          <w:fldChar w:fldCharType="separate"/>
        </w:r>
        <w:r>
          <w:rPr>
            <w:noProof/>
            <w:webHidden/>
          </w:rPr>
          <w:t>11</w:t>
        </w:r>
        <w:r>
          <w:rPr>
            <w:noProof/>
            <w:webHidden/>
          </w:rPr>
          <w:fldChar w:fldCharType="end"/>
        </w:r>
      </w:hyperlink>
    </w:p>
    <w:p w14:paraId="75B80870" w14:textId="1DCA7A22" w:rsidR="007E410A" w:rsidRDefault="007E410A">
      <w:pPr>
        <w:pStyle w:val="TOC1"/>
        <w:tabs>
          <w:tab w:val="right" w:leader="dot" w:pos="9926"/>
        </w:tabs>
        <w:rPr>
          <w:rFonts w:asciiTheme="minorHAnsi" w:hAnsiTheme="minorHAnsi"/>
          <w:noProof/>
          <w:kern w:val="2"/>
          <w:sz w:val="24"/>
          <w:szCs w:val="24"/>
          <w:lang w:eastAsia="ja-JP"/>
          <w14:ligatures w14:val="standardContextual"/>
        </w:rPr>
      </w:pPr>
      <w:hyperlink w:anchor="_Toc238152867" w:history="1">
        <w:r w:rsidRPr="003D271C">
          <w:rPr>
            <w:rStyle w:val="Hyperlink"/>
            <w:noProof/>
          </w:rPr>
          <w:t>6. THỰC THỂ CƠ SỞ DỮ LIỆU</w:t>
        </w:r>
        <w:r>
          <w:rPr>
            <w:noProof/>
            <w:webHidden/>
          </w:rPr>
          <w:tab/>
        </w:r>
        <w:r>
          <w:rPr>
            <w:noProof/>
            <w:webHidden/>
          </w:rPr>
          <w:fldChar w:fldCharType="begin"/>
        </w:r>
        <w:r>
          <w:rPr>
            <w:noProof/>
            <w:webHidden/>
          </w:rPr>
          <w:instrText xml:space="preserve"> PAGEREF _Toc238152867 \h </w:instrText>
        </w:r>
        <w:r>
          <w:rPr>
            <w:noProof/>
            <w:webHidden/>
          </w:rPr>
        </w:r>
        <w:r>
          <w:rPr>
            <w:noProof/>
            <w:webHidden/>
          </w:rPr>
          <w:fldChar w:fldCharType="separate"/>
        </w:r>
        <w:r>
          <w:rPr>
            <w:noProof/>
            <w:webHidden/>
          </w:rPr>
          <w:t>11</w:t>
        </w:r>
        <w:r>
          <w:rPr>
            <w:noProof/>
            <w:webHidden/>
          </w:rPr>
          <w:fldChar w:fldCharType="end"/>
        </w:r>
      </w:hyperlink>
    </w:p>
    <w:p w14:paraId="3028A37B" w14:textId="7D6C01AE"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68" w:history="1">
        <w:r w:rsidRPr="003D271C">
          <w:rPr>
            <w:rStyle w:val="Hyperlink"/>
            <w:noProof/>
          </w:rPr>
          <w:t>6.1 Chính sách toàn vẹn quan hệ đa hình</w:t>
        </w:r>
        <w:r>
          <w:rPr>
            <w:noProof/>
            <w:webHidden/>
          </w:rPr>
          <w:tab/>
        </w:r>
        <w:r>
          <w:rPr>
            <w:noProof/>
            <w:webHidden/>
          </w:rPr>
          <w:fldChar w:fldCharType="begin"/>
        </w:r>
        <w:r>
          <w:rPr>
            <w:noProof/>
            <w:webHidden/>
          </w:rPr>
          <w:instrText xml:space="preserve"> PAGEREF _Toc238152868 \h </w:instrText>
        </w:r>
        <w:r>
          <w:rPr>
            <w:noProof/>
            <w:webHidden/>
          </w:rPr>
        </w:r>
        <w:r>
          <w:rPr>
            <w:noProof/>
            <w:webHidden/>
          </w:rPr>
          <w:fldChar w:fldCharType="separate"/>
        </w:r>
        <w:r>
          <w:rPr>
            <w:noProof/>
            <w:webHidden/>
          </w:rPr>
          <w:t>13</w:t>
        </w:r>
        <w:r>
          <w:rPr>
            <w:noProof/>
            <w:webHidden/>
          </w:rPr>
          <w:fldChar w:fldCharType="end"/>
        </w:r>
      </w:hyperlink>
    </w:p>
    <w:p w14:paraId="221463A7" w14:textId="3B11DF99"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69" w:history="1">
        <w:r w:rsidRPr="003D271C">
          <w:rPr>
            <w:rStyle w:val="Hyperlink"/>
            <w:noProof/>
          </w:rPr>
          <w:t>6.2 Máy trạng thái lập chỉ mục tri thức</w:t>
        </w:r>
        <w:r>
          <w:rPr>
            <w:noProof/>
            <w:webHidden/>
          </w:rPr>
          <w:tab/>
        </w:r>
        <w:r>
          <w:rPr>
            <w:noProof/>
            <w:webHidden/>
          </w:rPr>
          <w:fldChar w:fldCharType="begin"/>
        </w:r>
        <w:r>
          <w:rPr>
            <w:noProof/>
            <w:webHidden/>
          </w:rPr>
          <w:instrText xml:space="preserve"> PAGEREF _Toc238152869 \h </w:instrText>
        </w:r>
        <w:r>
          <w:rPr>
            <w:noProof/>
            <w:webHidden/>
          </w:rPr>
        </w:r>
        <w:r>
          <w:rPr>
            <w:noProof/>
            <w:webHidden/>
          </w:rPr>
          <w:fldChar w:fldCharType="separate"/>
        </w:r>
        <w:r>
          <w:rPr>
            <w:noProof/>
            <w:webHidden/>
          </w:rPr>
          <w:t>13</w:t>
        </w:r>
        <w:r>
          <w:rPr>
            <w:noProof/>
            <w:webHidden/>
          </w:rPr>
          <w:fldChar w:fldCharType="end"/>
        </w:r>
      </w:hyperlink>
    </w:p>
    <w:p w14:paraId="033FB977" w14:textId="3C0EEEDC" w:rsidR="007E410A" w:rsidRDefault="007E410A">
      <w:pPr>
        <w:pStyle w:val="TOC1"/>
        <w:tabs>
          <w:tab w:val="right" w:leader="dot" w:pos="9926"/>
        </w:tabs>
        <w:rPr>
          <w:rFonts w:asciiTheme="minorHAnsi" w:hAnsiTheme="minorHAnsi"/>
          <w:noProof/>
          <w:kern w:val="2"/>
          <w:sz w:val="24"/>
          <w:szCs w:val="24"/>
          <w:lang w:eastAsia="ja-JP"/>
          <w14:ligatures w14:val="standardContextual"/>
        </w:rPr>
      </w:pPr>
      <w:hyperlink w:anchor="_Toc238152870" w:history="1">
        <w:r w:rsidRPr="003D271C">
          <w:rPr>
            <w:rStyle w:val="Hyperlink"/>
            <w:noProof/>
          </w:rPr>
          <w:t>7. PHẠM VI PHÁT HÀNH VÀ TÍNH NĂNG CHÍNH</w:t>
        </w:r>
        <w:r>
          <w:rPr>
            <w:noProof/>
            <w:webHidden/>
          </w:rPr>
          <w:tab/>
        </w:r>
        <w:r>
          <w:rPr>
            <w:noProof/>
            <w:webHidden/>
          </w:rPr>
          <w:fldChar w:fldCharType="begin"/>
        </w:r>
        <w:r>
          <w:rPr>
            <w:noProof/>
            <w:webHidden/>
          </w:rPr>
          <w:instrText xml:space="preserve"> PAGEREF _Toc238152870 \h </w:instrText>
        </w:r>
        <w:r>
          <w:rPr>
            <w:noProof/>
            <w:webHidden/>
          </w:rPr>
        </w:r>
        <w:r>
          <w:rPr>
            <w:noProof/>
            <w:webHidden/>
          </w:rPr>
          <w:fldChar w:fldCharType="separate"/>
        </w:r>
        <w:r>
          <w:rPr>
            <w:noProof/>
            <w:webHidden/>
          </w:rPr>
          <w:t>13</w:t>
        </w:r>
        <w:r>
          <w:rPr>
            <w:noProof/>
            <w:webHidden/>
          </w:rPr>
          <w:fldChar w:fldCharType="end"/>
        </w:r>
      </w:hyperlink>
    </w:p>
    <w:p w14:paraId="3EBABBC2" w14:textId="09351F24" w:rsidR="007E410A" w:rsidRDefault="007E410A">
      <w:pPr>
        <w:pStyle w:val="TOC1"/>
        <w:tabs>
          <w:tab w:val="right" w:leader="dot" w:pos="9926"/>
        </w:tabs>
        <w:rPr>
          <w:rFonts w:asciiTheme="minorHAnsi" w:hAnsiTheme="minorHAnsi"/>
          <w:noProof/>
          <w:kern w:val="2"/>
          <w:sz w:val="24"/>
          <w:szCs w:val="24"/>
          <w:lang w:eastAsia="ja-JP"/>
          <w14:ligatures w14:val="standardContextual"/>
        </w:rPr>
      </w:pPr>
      <w:hyperlink w:anchor="_Toc238152871" w:history="1">
        <w:r w:rsidRPr="003D271C">
          <w:rPr>
            <w:rStyle w:val="Hyperlink"/>
            <w:noProof/>
          </w:rPr>
          <w:t>8. DANH SÁCH USE CASE</w:t>
        </w:r>
        <w:r>
          <w:rPr>
            <w:noProof/>
            <w:webHidden/>
          </w:rPr>
          <w:tab/>
        </w:r>
        <w:r>
          <w:rPr>
            <w:noProof/>
            <w:webHidden/>
          </w:rPr>
          <w:fldChar w:fldCharType="begin"/>
        </w:r>
        <w:r>
          <w:rPr>
            <w:noProof/>
            <w:webHidden/>
          </w:rPr>
          <w:instrText xml:space="preserve"> PAGEREF _Toc238152871 \h </w:instrText>
        </w:r>
        <w:r>
          <w:rPr>
            <w:noProof/>
            <w:webHidden/>
          </w:rPr>
        </w:r>
        <w:r>
          <w:rPr>
            <w:noProof/>
            <w:webHidden/>
          </w:rPr>
          <w:fldChar w:fldCharType="separate"/>
        </w:r>
        <w:r>
          <w:rPr>
            <w:noProof/>
            <w:webHidden/>
          </w:rPr>
          <w:t>14</w:t>
        </w:r>
        <w:r>
          <w:rPr>
            <w:noProof/>
            <w:webHidden/>
          </w:rPr>
          <w:fldChar w:fldCharType="end"/>
        </w:r>
      </w:hyperlink>
    </w:p>
    <w:p w14:paraId="1CC1DDCB" w14:textId="36302D7D"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72" w:history="1">
        <w:r w:rsidRPr="003D271C">
          <w:rPr>
            <w:rStyle w:val="Hyperlink"/>
            <w:noProof/>
          </w:rPr>
          <w:t>8.1 Khách và định danh</w:t>
        </w:r>
        <w:r>
          <w:rPr>
            <w:noProof/>
            <w:webHidden/>
          </w:rPr>
          <w:tab/>
        </w:r>
        <w:r>
          <w:rPr>
            <w:noProof/>
            <w:webHidden/>
          </w:rPr>
          <w:fldChar w:fldCharType="begin"/>
        </w:r>
        <w:r>
          <w:rPr>
            <w:noProof/>
            <w:webHidden/>
          </w:rPr>
          <w:instrText xml:space="preserve"> PAGEREF _Toc238152872 \h </w:instrText>
        </w:r>
        <w:r>
          <w:rPr>
            <w:noProof/>
            <w:webHidden/>
          </w:rPr>
        </w:r>
        <w:r>
          <w:rPr>
            <w:noProof/>
            <w:webHidden/>
          </w:rPr>
          <w:fldChar w:fldCharType="separate"/>
        </w:r>
        <w:r>
          <w:rPr>
            <w:noProof/>
            <w:webHidden/>
          </w:rPr>
          <w:t>14</w:t>
        </w:r>
        <w:r>
          <w:rPr>
            <w:noProof/>
            <w:webHidden/>
          </w:rPr>
          <w:fldChar w:fldCharType="end"/>
        </w:r>
      </w:hyperlink>
    </w:p>
    <w:p w14:paraId="546676D5" w14:textId="544CCF58"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73" w:history="1">
        <w:r w:rsidRPr="003D271C">
          <w:rPr>
            <w:rStyle w:val="Hyperlink"/>
            <w:noProof/>
          </w:rPr>
          <w:t>8.2 Tài khoản người học</w:t>
        </w:r>
        <w:r>
          <w:rPr>
            <w:noProof/>
            <w:webHidden/>
          </w:rPr>
          <w:tab/>
        </w:r>
        <w:r>
          <w:rPr>
            <w:noProof/>
            <w:webHidden/>
          </w:rPr>
          <w:fldChar w:fldCharType="begin"/>
        </w:r>
        <w:r>
          <w:rPr>
            <w:noProof/>
            <w:webHidden/>
          </w:rPr>
          <w:instrText xml:space="preserve"> PAGEREF _Toc238152873 \h </w:instrText>
        </w:r>
        <w:r>
          <w:rPr>
            <w:noProof/>
            <w:webHidden/>
          </w:rPr>
        </w:r>
        <w:r>
          <w:rPr>
            <w:noProof/>
            <w:webHidden/>
          </w:rPr>
          <w:fldChar w:fldCharType="separate"/>
        </w:r>
        <w:r>
          <w:rPr>
            <w:noProof/>
            <w:webHidden/>
          </w:rPr>
          <w:t>14</w:t>
        </w:r>
        <w:r>
          <w:rPr>
            <w:noProof/>
            <w:webHidden/>
          </w:rPr>
          <w:fldChar w:fldCharType="end"/>
        </w:r>
      </w:hyperlink>
    </w:p>
    <w:p w14:paraId="79E9AB28" w14:textId="2ABBF8F9"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74" w:history="1">
        <w:r w:rsidRPr="003D271C">
          <w:rPr>
            <w:rStyle w:val="Hyperlink"/>
            <w:noProof/>
          </w:rPr>
          <w:t>8.3 Học tập</w:t>
        </w:r>
        <w:r>
          <w:rPr>
            <w:noProof/>
            <w:webHidden/>
          </w:rPr>
          <w:tab/>
        </w:r>
        <w:r>
          <w:rPr>
            <w:noProof/>
            <w:webHidden/>
          </w:rPr>
          <w:fldChar w:fldCharType="begin"/>
        </w:r>
        <w:r>
          <w:rPr>
            <w:noProof/>
            <w:webHidden/>
          </w:rPr>
          <w:instrText xml:space="preserve"> PAGEREF _Toc238152874 \h </w:instrText>
        </w:r>
        <w:r>
          <w:rPr>
            <w:noProof/>
            <w:webHidden/>
          </w:rPr>
        </w:r>
        <w:r>
          <w:rPr>
            <w:noProof/>
            <w:webHidden/>
          </w:rPr>
          <w:fldChar w:fldCharType="separate"/>
        </w:r>
        <w:r>
          <w:rPr>
            <w:noProof/>
            <w:webHidden/>
          </w:rPr>
          <w:t>14</w:t>
        </w:r>
        <w:r>
          <w:rPr>
            <w:noProof/>
            <w:webHidden/>
          </w:rPr>
          <w:fldChar w:fldCharType="end"/>
        </w:r>
      </w:hyperlink>
    </w:p>
    <w:p w14:paraId="14581F4F" w14:textId="4589A557"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75" w:history="1">
        <w:r w:rsidRPr="003D271C">
          <w:rPr>
            <w:rStyle w:val="Hyperlink"/>
            <w:noProof/>
          </w:rPr>
          <w:t>8.4 Flashcard</w:t>
        </w:r>
        <w:r>
          <w:rPr>
            <w:noProof/>
            <w:webHidden/>
          </w:rPr>
          <w:tab/>
        </w:r>
        <w:r>
          <w:rPr>
            <w:noProof/>
            <w:webHidden/>
          </w:rPr>
          <w:fldChar w:fldCharType="begin"/>
        </w:r>
        <w:r>
          <w:rPr>
            <w:noProof/>
            <w:webHidden/>
          </w:rPr>
          <w:instrText xml:space="preserve"> PAGEREF _Toc238152875 \h </w:instrText>
        </w:r>
        <w:r>
          <w:rPr>
            <w:noProof/>
            <w:webHidden/>
          </w:rPr>
        </w:r>
        <w:r>
          <w:rPr>
            <w:noProof/>
            <w:webHidden/>
          </w:rPr>
          <w:fldChar w:fldCharType="separate"/>
        </w:r>
        <w:r>
          <w:rPr>
            <w:noProof/>
            <w:webHidden/>
          </w:rPr>
          <w:t>15</w:t>
        </w:r>
        <w:r>
          <w:rPr>
            <w:noProof/>
            <w:webHidden/>
          </w:rPr>
          <w:fldChar w:fldCharType="end"/>
        </w:r>
      </w:hyperlink>
    </w:p>
    <w:p w14:paraId="13B5E442" w14:textId="1D79F255"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76" w:history="1">
        <w:r w:rsidRPr="003D271C">
          <w:rPr>
            <w:rStyle w:val="Hyperlink"/>
            <w:noProof/>
          </w:rPr>
          <w:t>8.5 Quiz</w:t>
        </w:r>
        <w:r>
          <w:rPr>
            <w:noProof/>
            <w:webHidden/>
          </w:rPr>
          <w:tab/>
        </w:r>
        <w:r>
          <w:rPr>
            <w:noProof/>
            <w:webHidden/>
          </w:rPr>
          <w:fldChar w:fldCharType="begin"/>
        </w:r>
        <w:r>
          <w:rPr>
            <w:noProof/>
            <w:webHidden/>
          </w:rPr>
          <w:instrText xml:space="preserve"> PAGEREF _Toc238152876 \h </w:instrText>
        </w:r>
        <w:r>
          <w:rPr>
            <w:noProof/>
            <w:webHidden/>
          </w:rPr>
        </w:r>
        <w:r>
          <w:rPr>
            <w:noProof/>
            <w:webHidden/>
          </w:rPr>
          <w:fldChar w:fldCharType="separate"/>
        </w:r>
        <w:r>
          <w:rPr>
            <w:noProof/>
            <w:webHidden/>
          </w:rPr>
          <w:t>15</w:t>
        </w:r>
        <w:r>
          <w:rPr>
            <w:noProof/>
            <w:webHidden/>
          </w:rPr>
          <w:fldChar w:fldCharType="end"/>
        </w:r>
      </w:hyperlink>
    </w:p>
    <w:p w14:paraId="44026130" w14:textId="7466E678"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77" w:history="1">
        <w:r w:rsidRPr="003D271C">
          <w:rPr>
            <w:rStyle w:val="Hyperlink"/>
            <w:noProof/>
          </w:rPr>
          <w:t>8.6 Trợ giảng AI</w:t>
        </w:r>
        <w:r>
          <w:rPr>
            <w:noProof/>
            <w:webHidden/>
          </w:rPr>
          <w:tab/>
        </w:r>
        <w:r>
          <w:rPr>
            <w:noProof/>
            <w:webHidden/>
          </w:rPr>
          <w:fldChar w:fldCharType="begin"/>
        </w:r>
        <w:r>
          <w:rPr>
            <w:noProof/>
            <w:webHidden/>
          </w:rPr>
          <w:instrText xml:space="preserve"> PAGEREF _Toc238152877 \h </w:instrText>
        </w:r>
        <w:r>
          <w:rPr>
            <w:noProof/>
            <w:webHidden/>
          </w:rPr>
        </w:r>
        <w:r>
          <w:rPr>
            <w:noProof/>
            <w:webHidden/>
          </w:rPr>
          <w:fldChar w:fldCharType="separate"/>
        </w:r>
        <w:r>
          <w:rPr>
            <w:noProof/>
            <w:webHidden/>
          </w:rPr>
          <w:t>15</w:t>
        </w:r>
        <w:r>
          <w:rPr>
            <w:noProof/>
            <w:webHidden/>
          </w:rPr>
          <w:fldChar w:fldCharType="end"/>
        </w:r>
      </w:hyperlink>
    </w:p>
    <w:p w14:paraId="2A574488" w14:textId="03F9B7DD"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78" w:history="1">
        <w:r w:rsidRPr="003D271C">
          <w:rPr>
            <w:rStyle w:val="Hyperlink"/>
            <w:noProof/>
          </w:rPr>
          <w:t>8.7 Quản trị nội dung</w:t>
        </w:r>
        <w:r>
          <w:rPr>
            <w:noProof/>
            <w:webHidden/>
          </w:rPr>
          <w:tab/>
        </w:r>
        <w:r>
          <w:rPr>
            <w:noProof/>
            <w:webHidden/>
          </w:rPr>
          <w:fldChar w:fldCharType="begin"/>
        </w:r>
        <w:r>
          <w:rPr>
            <w:noProof/>
            <w:webHidden/>
          </w:rPr>
          <w:instrText xml:space="preserve"> PAGEREF _Toc238152878 \h </w:instrText>
        </w:r>
        <w:r>
          <w:rPr>
            <w:noProof/>
            <w:webHidden/>
          </w:rPr>
        </w:r>
        <w:r>
          <w:rPr>
            <w:noProof/>
            <w:webHidden/>
          </w:rPr>
          <w:fldChar w:fldCharType="separate"/>
        </w:r>
        <w:r>
          <w:rPr>
            <w:noProof/>
            <w:webHidden/>
          </w:rPr>
          <w:t>16</w:t>
        </w:r>
        <w:r>
          <w:rPr>
            <w:noProof/>
            <w:webHidden/>
          </w:rPr>
          <w:fldChar w:fldCharType="end"/>
        </w:r>
      </w:hyperlink>
    </w:p>
    <w:p w14:paraId="70ECE3EE" w14:textId="49E15EF4"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79" w:history="1">
        <w:r w:rsidRPr="003D271C">
          <w:rPr>
            <w:rStyle w:val="Hyperlink"/>
            <w:noProof/>
          </w:rPr>
          <w:t>8.8 Quản trị import và vận hành</w:t>
        </w:r>
        <w:r>
          <w:rPr>
            <w:noProof/>
            <w:webHidden/>
          </w:rPr>
          <w:tab/>
        </w:r>
        <w:r>
          <w:rPr>
            <w:noProof/>
            <w:webHidden/>
          </w:rPr>
          <w:fldChar w:fldCharType="begin"/>
        </w:r>
        <w:r>
          <w:rPr>
            <w:noProof/>
            <w:webHidden/>
          </w:rPr>
          <w:instrText xml:space="preserve"> PAGEREF _Toc238152879 \h </w:instrText>
        </w:r>
        <w:r>
          <w:rPr>
            <w:noProof/>
            <w:webHidden/>
          </w:rPr>
        </w:r>
        <w:r>
          <w:rPr>
            <w:noProof/>
            <w:webHidden/>
          </w:rPr>
          <w:fldChar w:fldCharType="separate"/>
        </w:r>
        <w:r>
          <w:rPr>
            <w:noProof/>
            <w:webHidden/>
          </w:rPr>
          <w:t>16</w:t>
        </w:r>
        <w:r>
          <w:rPr>
            <w:noProof/>
            <w:webHidden/>
          </w:rPr>
          <w:fldChar w:fldCharType="end"/>
        </w:r>
      </w:hyperlink>
    </w:p>
    <w:p w14:paraId="4AF10916" w14:textId="59D3DD16" w:rsidR="007E410A" w:rsidRDefault="007E410A">
      <w:pPr>
        <w:pStyle w:val="TOC1"/>
        <w:tabs>
          <w:tab w:val="right" w:leader="dot" w:pos="9926"/>
        </w:tabs>
        <w:rPr>
          <w:rFonts w:asciiTheme="minorHAnsi" w:hAnsiTheme="minorHAnsi"/>
          <w:noProof/>
          <w:kern w:val="2"/>
          <w:sz w:val="24"/>
          <w:szCs w:val="24"/>
          <w:lang w:eastAsia="ja-JP"/>
          <w14:ligatures w14:val="standardContextual"/>
        </w:rPr>
      </w:pPr>
      <w:hyperlink w:anchor="_Toc238152880" w:history="1">
        <w:r w:rsidRPr="003D271C">
          <w:rPr>
            <w:rStyle w:val="Hyperlink"/>
            <w:noProof/>
          </w:rPr>
          <w:t>9. ĐẶC TẢ USE CASE</w:t>
        </w:r>
        <w:r>
          <w:rPr>
            <w:noProof/>
            <w:webHidden/>
          </w:rPr>
          <w:tab/>
        </w:r>
        <w:r>
          <w:rPr>
            <w:noProof/>
            <w:webHidden/>
          </w:rPr>
          <w:fldChar w:fldCharType="begin"/>
        </w:r>
        <w:r>
          <w:rPr>
            <w:noProof/>
            <w:webHidden/>
          </w:rPr>
          <w:instrText xml:space="preserve"> PAGEREF _Toc238152880 \h </w:instrText>
        </w:r>
        <w:r>
          <w:rPr>
            <w:noProof/>
            <w:webHidden/>
          </w:rPr>
        </w:r>
        <w:r>
          <w:rPr>
            <w:noProof/>
            <w:webHidden/>
          </w:rPr>
          <w:fldChar w:fldCharType="separate"/>
        </w:r>
        <w:r>
          <w:rPr>
            <w:noProof/>
            <w:webHidden/>
          </w:rPr>
          <w:t>17</w:t>
        </w:r>
        <w:r>
          <w:rPr>
            <w:noProof/>
            <w:webHidden/>
          </w:rPr>
          <w:fldChar w:fldCharType="end"/>
        </w:r>
      </w:hyperlink>
    </w:p>
    <w:p w14:paraId="1BF672ED" w14:textId="29EFD437"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81" w:history="1">
        <w:r w:rsidRPr="003D271C">
          <w:rPr>
            <w:rStyle w:val="Hyperlink"/>
            <w:noProof/>
          </w:rPr>
          <w:t>UC-06 – Đăng nhập</w:t>
        </w:r>
        <w:r>
          <w:rPr>
            <w:noProof/>
            <w:webHidden/>
          </w:rPr>
          <w:tab/>
        </w:r>
        <w:r>
          <w:rPr>
            <w:noProof/>
            <w:webHidden/>
          </w:rPr>
          <w:fldChar w:fldCharType="begin"/>
        </w:r>
        <w:r>
          <w:rPr>
            <w:noProof/>
            <w:webHidden/>
          </w:rPr>
          <w:instrText xml:space="preserve"> PAGEREF _Toc238152881 \h </w:instrText>
        </w:r>
        <w:r>
          <w:rPr>
            <w:noProof/>
            <w:webHidden/>
          </w:rPr>
        </w:r>
        <w:r>
          <w:rPr>
            <w:noProof/>
            <w:webHidden/>
          </w:rPr>
          <w:fldChar w:fldCharType="separate"/>
        </w:r>
        <w:r>
          <w:rPr>
            <w:noProof/>
            <w:webHidden/>
          </w:rPr>
          <w:t>17</w:t>
        </w:r>
        <w:r>
          <w:rPr>
            <w:noProof/>
            <w:webHidden/>
          </w:rPr>
          <w:fldChar w:fldCharType="end"/>
        </w:r>
      </w:hyperlink>
    </w:p>
    <w:p w14:paraId="58A3B115" w14:textId="3BCEFBF0"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82" w:history="1">
        <w:r w:rsidRPr="003D271C">
          <w:rPr>
            <w:rStyle w:val="Hyperlink"/>
            <w:noProof/>
          </w:rPr>
          <w:t>UC-16 – Duyệt level và lesson</w:t>
        </w:r>
        <w:r>
          <w:rPr>
            <w:noProof/>
            <w:webHidden/>
          </w:rPr>
          <w:tab/>
        </w:r>
        <w:r>
          <w:rPr>
            <w:noProof/>
            <w:webHidden/>
          </w:rPr>
          <w:fldChar w:fldCharType="begin"/>
        </w:r>
        <w:r>
          <w:rPr>
            <w:noProof/>
            <w:webHidden/>
          </w:rPr>
          <w:instrText xml:space="preserve"> PAGEREF _Toc238152882 \h </w:instrText>
        </w:r>
        <w:r>
          <w:rPr>
            <w:noProof/>
            <w:webHidden/>
          </w:rPr>
        </w:r>
        <w:r>
          <w:rPr>
            <w:noProof/>
            <w:webHidden/>
          </w:rPr>
          <w:fldChar w:fldCharType="separate"/>
        </w:r>
        <w:r>
          <w:rPr>
            <w:noProof/>
            <w:webHidden/>
          </w:rPr>
          <w:t>18</w:t>
        </w:r>
        <w:r>
          <w:rPr>
            <w:noProof/>
            <w:webHidden/>
          </w:rPr>
          <w:fldChar w:fldCharType="end"/>
        </w:r>
      </w:hyperlink>
    </w:p>
    <w:p w14:paraId="1ACD5B4E" w14:textId="418881E9"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83" w:history="1">
        <w:r w:rsidRPr="003D271C">
          <w:rPr>
            <w:rStyle w:val="Hyperlink"/>
            <w:noProof/>
          </w:rPr>
          <w:t>UC-23 – Hoàn thành lesson</w:t>
        </w:r>
        <w:r>
          <w:rPr>
            <w:noProof/>
            <w:webHidden/>
          </w:rPr>
          <w:tab/>
        </w:r>
        <w:r>
          <w:rPr>
            <w:noProof/>
            <w:webHidden/>
          </w:rPr>
          <w:fldChar w:fldCharType="begin"/>
        </w:r>
        <w:r>
          <w:rPr>
            <w:noProof/>
            <w:webHidden/>
          </w:rPr>
          <w:instrText xml:space="preserve"> PAGEREF _Toc238152883 \h </w:instrText>
        </w:r>
        <w:r>
          <w:rPr>
            <w:noProof/>
            <w:webHidden/>
          </w:rPr>
        </w:r>
        <w:r>
          <w:rPr>
            <w:noProof/>
            <w:webHidden/>
          </w:rPr>
          <w:fldChar w:fldCharType="separate"/>
        </w:r>
        <w:r>
          <w:rPr>
            <w:noProof/>
            <w:webHidden/>
          </w:rPr>
          <w:t>18</w:t>
        </w:r>
        <w:r>
          <w:rPr>
            <w:noProof/>
            <w:webHidden/>
          </w:rPr>
          <w:fldChar w:fldCharType="end"/>
        </w:r>
      </w:hyperlink>
    </w:p>
    <w:p w14:paraId="53348FA9" w14:textId="0AE53BC7"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84" w:history="1">
        <w:r w:rsidRPr="003D271C">
          <w:rPr>
            <w:rStyle w:val="Hyperlink"/>
            <w:noProof/>
          </w:rPr>
          <w:t>UC-26 – Ôn flashcard</w:t>
        </w:r>
        <w:r>
          <w:rPr>
            <w:noProof/>
            <w:webHidden/>
          </w:rPr>
          <w:tab/>
        </w:r>
        <w:r>
          <w:rPr>
            <w:noProof/>
            <w:webHidden/>
          </w:rPr>
          <w:fldChar w:fldCharType="begin"/>
        </w:r>
        <w:r>
          <w:rPr>
            <w:noProof/>
            <w:webHidden/>
          </w:rPr>
          <w:instrText xml:space="preserve"> PAGEREF _Toc238152884 \h </w:instrText>
        </w:r>
        <w:r>
          <w:rPr>
            <w:noProof/>
            <w:webHidden/>
          </w:rPr>
        </w:r>
        <w:r>
          <w:rPr>
            <w:noProof/>
            <w:webHidden/>
          </w:rPr>
          <w:fldChar w:fldCharType="separate"/>
        </w:r>
        <w:r>
          <w:rPr>
            <w:noProof/>
            <w:webHidden/>
          </w:rPr>
          <w:t>19</w:t>
        </w:r>
        <w:r>
          <w:rPr>
            <w:noProof/>
            <w:webHidden/>
          </w:rPr>
          <w:fldChar w:fldCharType="end"/>
        </w:r>
      </w:hyperlink>
    </w:p>
    <w:p w14:paraId="22781572" w14:textId="18B6FD4F"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85" w:history="1">
        <w:r w:rsidRPr="003D271C">
          <w:rPr>
            <w:rStyle w:val="Hyperlink"/>
            <w:noProof/>
          </w:rPr>
          <w:t>UC-29 – Bắt đầu quiz</w:t>
        </w:r>
        <w:r>
          <w:rPr>
            <w:noProof/>
            <w:webHidden/>
          </w:rPr>
          <w:tab/>
        </w:r>
        <w:r>
          <w:rPr>
            <w:noProof/>
            <w:webHidden/>
          </w:rPr>
          <w:fldChar w:fldCharType="begin"/>
        </w:r>
        <w:r>
          <w:rPr>
            <w:noProof/>
            <w:webHidden/>
          </w:rPr>
          <w:instrText xml:space="preserve"> PAGEREF _Toc238152885 \h </w:instrText>
        </w:r>
        <w:r>
          <w:rPr>
            <w:noProof/>
            <w:webHidden/>
          </w:rPr>
        </w:r>
        <w:r>
          <w:rPr>
            <w:noProof/>
            <w:webHidden/>
          </w:rPr>
          <w:fldChar w:fldCharType="separate"/>
        </w:r>
        <w:r>
          <w:rPr>
            <w:noProof/>
            <w:webHidden/>
          </w:rPr>
          <w:t>19</w:t>
        </w:r>
        <w:r>
          <w:rPr>
            <w:noProof/>
            <w:webHidden/>
          </w:rPr>
          <w:fldChar w:fldCharType="end"/>
        </w:r>
      </w:hyperlink>
    </w:p>
    <w:p w14:paraId="73DB8217" w14:textId="5EFFE834"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86" w:history="1">
        <w:r w:rsidRPr="003D271C">
          <w:rPr>
            <w:rStyle w:val="Hyperlink"/>
            <w:noProof/>
          </w:rPr>
          <w:t>UC-29.2 – Submit Quiz</w:t>
        </w:r>
        <w:r>
          <w:rPr>
            <w:noProof/>
            <w:webHidden/>
          </w:rPr>
          <w:tab/>
        </w:r>
        <w:r>
          <w:rPr>
            <w:noProof/>
            <w:webHidden/>
          </w:rPr>
          <w:fldChar w:fldCharType="begin"/>
        </w:r>
        <w:r>
          <w:rPr>
            <w:noProof/>
            <w:webHidden/>
          </w:rPr>
          <w:instrText xml:space="preserve"> PAGEREF _Toc238152886 \h </w:instrText>
        </w:r>
        <w:r>
          <w:rPr>
            <w:noProof/>
            <w:webHidden/>
          </w:rPr>
        </w:r>
        <w:r>
          <w:rPr>
            <w:noProof/>
            <w:webHidden/>
          </w:rPr>
          <w:fldChar w:fldCharType="separate"/>
        </w:r>
        <w:r>
          <w:rPr>
            <w:noProof/>
            <w:webHidden/>
          </w:rPr>
          <w:t>20</w:t>
        </w:r>
        <w:r>
          <w:rPr>
            <w:noProof/>
            <w:webHidden/>
          </w:rPr>
          <w:fldChar w:fldCharType="end"/>
        </w:r>
      </w:hyperlink>
    </w:p>
    <w:p w14:paraId="471A97BA" w14:textId="1FCB0CE2"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87" w:history="1">
        <w:r w:rsidRPr="003D271C">
          <w:rPr>
            <w:rStyle w:val="Hyperlink"/>
            <w:noProof/>
          </w:rPr>
          <w:t>UC-33 – Hỏi Trợ giảng AI</w:t>
        </w:r>
        <w:r>
          <w:rPr>
            <w:noProof/>
            <w:webHidden/>
          </w:rPr>
          <w:tab/>
        </w:r>
        <w:r>
          <w:rPr>
            <w:noProof/>
            <w:webHidden/>
          </w:rPr>
          <w:fldChar w:fldCharType="begin"/>
        </w:r>
        <w:r>
          <w:rPr>
            <w:noProof/>
            <w:webHidden/>
          </w:rPr>
          <w:instrText xml:space="preserve"> PAGEREF _Toc238152887 \h </w:instrText>
        </w:r>
        <w:r>
          <w:rPr>
            <w:noProof/>
            <w:webHidden/>
          </w:rPr>
        </w:r>
        <w:r>
          <w:rPr>
            <w:noProof/>
            <w:webHidden/>
          </w:rPr>
          <w:fldChar w:fldCharType="separate"/>
        </w:r>
        <w:r>
          <w:rPr>
            <w:noProof/>
            <w:webHidden/>
          </w:rPr>
          <w:t>20</w:t>
        </w:r>
        <w:r>
          <w:rPr>
            <w:noProof/>
            <w:webHidden/>
          </w:rPr>
          <w:fldChar w:fldCharType="end"/>
        </w:r>
      </w:hyperlink>
    </w:p>
    <w:p w14:paraId="623B9FA6" w14:textId="392C3DCC"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88" w:history="1">
        <w:r w:rsidRPr="003D271C">
          <w:rPr>
            <w:rStyle w:val="Hyperlink"/>
            <w:noProof/>
          </w:rPr>
          <w:t>UC-46 – Preview và validate import</w:t>
        </w:r>
        <w:r>
          <w:rPr>
            <w:noProof/>
            <w:webHidden/>
          </w:rPr>
          <w:tab/>
        </w:r>
        <w:r>
          <w:rPr>
            <w:noProof/>
            <w:webHidden/>
          </w:rPr>
          <w:fldChar w:fldCharType="begin"/>
        </w:r>
        <w:r>
          <w:rPr>
            <w:noProof/>
            <w:webHidden/>
          </w:rPr>
          <w:instrText xml:space="preserve"> PAGEREF _Toc238152888 \h </w:instrText>
        </w:r>
        <w:r>
          <w:rPr>
            <w:noProof/>
            <w:webHidden/>
          </w:rPr>
        </w:r>
        <w:r>
          <w:rPr>
            <w:noProof/>
            <w:webHidden/>
          </w:rPr>
          <w:fldChar w:fldCharType="separate"/>
        </w:r>
        <w:r>
          <w:rPr>
            <w:noProof/>
            <w:webHidden/>
          </w:rPr>
          <w:t>21</w:t>
        </w:r>
        <w:r>
          <w:rPr>
            <w:noProof/>
            <w:webHidden/>
          </w:rPr>
          <w:fldChar w:fldCharType="end"/>
        </w:r>
      </w:hyperlink>
    </w:p>
    <w:p w14:paraId="24687E6B" w14:textId="7ACF0942"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89" w:history="1">
        <w:r w:rsidRPr="003D271C">
          <w:rPr>
            <w:rStyle w:val="Hyperlink"/>
            <w:noProof/>
          </w:rPr>
          <w:t>UC-47 – Commit import</w:t>
        </w:r>
        <w:r>
          <w:rPr>
            <w:noProof/>
            <w:webHidden/>
          </w:rPr>
          <w:tab/>
        </w:r>
        <w:r>
          <w:rPr>
            <w:noProof/>
            <w:webHidden/>
          </w:rPr>
          <w:fldChar w:fldCharType="begin"/>
        </w:r>
        <w:r>
          <w:rPr>
            <w:noProof/>
            <w:webHidden/>
          </w:rPr>
          <w:instrText xml:space="preserve"> PAGEREF _Toc238152889 \h </w:instrText>
        </w:r>
        <w:r>
          <w:rPr>
            <w:noProof/>
            <w:webHidden/>
          </w:rPr>
        </w:r>
        <w:r>
          <w:rPr>
            <w:noProof/>
            <w:webHidden/>
          </w:rPr>
          <w:fldChar w:fldCharType="separate"/>
        </w:r>
        <w:r>
          <w:rPr>
            <w:noProof/>
            <w:webHidden/>
          </w:rPr>
          <w:t>22</w:t>
        </w:r>
        <w:r>
          <w:rPr>
            <w:noProof/>
            <w:webHidden/>
          </w:rPr>
          <w:fldChar w:fldCharType="end"/>
        </w:r>
      </w:hyperlink>
    </w:p>
    <w:p w14:paraId="57C6A3EA" w14:textId="53DD2D90"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90" w:history="1">
        <w:r w:rsidRPr="003D271C">
          <w:rPr>
            <w:rStyle w:val="Hyperlink"/>
            <w:noProof/>
          </w:rPr>
          <w:t>UC-53 – Manage Users</w:t>
        </w:r>
        <w:r>
          <w:rPr>
            <w:noProof/>
            <w:webHidden/>
          </w:rPr>
          <w:tab/>
        </w:r>
        <w:r>
          <w:rPr>
            <w:noProof/>
            <w:webHidden/>
          </w:rPr>
          <w:fldChar w:fldCharType="begin"/>
        </w:r>
        <w:r>
          <w:rPr>
            <w:noProof/>
            <w:webHidden/>
          </w:rPr>
          <w:instrText xml:space="preserve"> PAGEREF _Toc238152890 \h </w:instrText>
        </w:r>
        <w:r>
          <w:rPr>
            <w:noProof/>
            <w:webHidden/>
          </w:rPr>
        </w:r>
        <w:r>
          <w:rPr>
            <w:noProof/>
            <w:webHidden/>
          </w:rPr>
          <w:fldChar w:fldCharType="separate"/>
        </w:r>
        <w:r>
          <w:rPr>
            <w:noProof/>
            <w:webHidden/>
          </w:rPr>
          <w:t>22</w:t>
        </w:r>
        <w:r>
          <w:rPr>
            <w:noProof/>
            <w:webHidden/>
          </w:rPr>
          <w:fldChar w:fldCharType="end"/>
        </w:r>
      </w:hyperlink>
    </w:p>
    <w:p w14:paraId="7A8B2810" w14:textId="4A0066DF" w:rsidR="007E410A" w:rsidRDefault="007E410A">
      <w:pPr>
        <w:pStyle w:val="TOC1"/>
        <w:tabs>
          <w:tab w:val="right" w:leader="dot" w:pos="9926"/>
        </w:tabs>
        <w:rPr>
          <w:rFonts w:asciiTheme="minorHAnsi" w:hAnsiTheme="minorHAnsi"/>
          <w:noProof/>
          <w:kern w:val="2"/>
          <w:sz w:val="24"/>
          <w:szCs w:val="24"/>
          <w:lang w:eastAsia="ja-JP"/>
          <w14:ligatures w14:val="standardContextual"/>
        </w:rPr>
      </w:pPr>
      <w:hyperlink w:anchor="_Toc238152891" w:history="1">
        <w:r w:rsidRPr="003D271C">
          <w:rPr>
            <w:rStyle w:val="Hyperlink"/>
            <w:noProof/>
          </w:rPr>
          <w:t>10. QUY TẮC NGHIỆP VỤ</w:t>
        </w:r>
        <w:r>
          <w:rPr>
            <w:noProof/>
            <w:webHidden/>
          </w:rPr>
          <w:tab/>
        </w:r>
        <w:r>
          <w:rPr>
            <w:noProof/>
            <w:webHidden/>
          </w:rPr>
          <w:fldChar w:fldCharType="begin"/>
        </w:r>
        <w:r>
          <w:rPr>
            <w:noProof/>
            <w:webHidden/>
          </w:rPr>
          <w:instrText xml:space="preserve"> PAGEREF _Toc238152891 \h </w:instrText>
        </w:r>
        <w:r>
          <w:rPr>
            <w:noProof/>
            <w:webHidden/>
          </w:rPr>
        </w:r>
        <w:r>
          <w:rPr>
            <w:noProof/>
            <w:webHidden/>
          </w:rPr>
          <w:fldChar w:fldCharType="separate"/>
        </w:r>
        <w:r>
          <w:rPr>
            <w:noProof/>
            <w:webHidden/>
          </w:rPr>
          <w:t>23</w:t>
        </w:r>
        <w:r>
          <w:rPr>
            <w:noProof/>
            <w:webHidden/>
          </w:rPr>
          <w:fldChar w:fldCharType="end"/>
        </w:r>
      </w:hyperlink>
    </w:p>
    <w:p w14:paraId="478CE8C5" w14:textId="5AEB6D42"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92" w:history="1">
        <w:r w:rsidRPr="003D271C">
          <w:rPr>
            <w:rStyle w:val="Hyperlink"/>
            <w:noProof/>
          </w:rPr>
          <w:t>10.1 Xác thực và quyền riêng tư</w:t>
        </w:r>
        <w:r>
          <w:rPr>
            <w:noProof/>
            <w:webHidden/>
          </w:rPr>
          <w:tab/>
        </w:r>
        <w:r>
          <w:rPr>
            <w:noProof/>
            <w:webHidden/>
          </w:rPr>
          <w:fldChar w:fldCharType="begin"/>
        </w:r>
        <w:r>
          <w:rPr>
            <w:noProof/>
            <w:webHidden/>
          </w:rPr>
          <w:instrText xml:space="preserve"> PAGEREF _Toc238152892 \h </w:instrText>
        </w:r>
        <w:r>
          <w:rPr>
            <w:noProof/>
            <w:webHidden/>
          </w:rPr>
        </w:r>
        <w:r>
          <w:rPr>
            <w:noProof/>
            <w:webHidden/>
          </w:rPr>
          <w:fldChar w:fldCharType="separate"/>
        </w:r>
        <w:r>
          <w:rPr>
            <w:noProof/>
            <w:webHidden/>
          </w:rPr>
          <w:t>23</w:t>
        </w:r>
        <w:r>
          <w:rPr>
            <w:noProof/>
            <w:webHidden/>
          </w:rPr>
          <w:fldChar w:fldCharType="end"/>
        </w:r>
      </w:hyperlink>
    </w:p>
    <w:p w14:paraId="03CAAA42" w14:textId="5BF03201"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93" w:history="1">
        <w:r w:rsidRPr="003D271C">
          <w:rPr>
            <w:rStyle w:val="Hyperlink"/>
            <w:noProof/>
          </w:rPr>
          <w:t>10.2 Nội dung và tiến độ</w:t>
        </w:r>
        <w:r>
          <w:rPr>
            <w:noProof/>
            <w:webHidden/>
          </w:rPr>
          <w:tab/>
        </w:r>
        <w:r>
          <w:rPr>
            <w:noProof/>
            <w:webHidden/>
          </w:rPr>
          <w:fldChar w:fldCharType="begin"/>
        </w:r>
        <w:r>
          <w:rPr>
            <w:noProof/>
            <w:webHidden/>
          </w:rPr>
          <w:instrText xml:space="preserve"> PAGEREF _Toc238152893 \h </w:instrText>
        </w:r>
        <w:r>
          <w:rPr>
            <w:noProof/>
            <w:webHidden/>
          </w:rPr>
        </w:r>
        <w:r>
          <w:rPr>
            <w:noProof/>
            <w:webHidden/>
          </w:rPr>
          <w:fldChar w:fldCharType="separate"/>
        </w:r>
        <w:r>
          <w:rPr>
            <w:noProof/>
            <w:webHidden/>
          </w:rPr>
          <w:t>23</w:t>
        </w:r>
        <w:r>
          <w:rPr>
            <w:noProof/>
            <w:webHidden/>
          </w:rPr>
          <w:fldChar w:fldCharType="end"/>
        </w:r>
      </w:hyperlink>
    </w:p>
    <w:p w14:paraId="10F24D8B" w14:textId="31EF804D"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94" w:history="1">
        <w:r w:rsidRPr="003D271C">
          <w:rPr>
            <w:rStyle w:val="Hyperlink"/>
            <w:noProof/>
          </w:rPr>
          <w:t>10.3 Flashcard và Quiz</w:t>
        </w:r>
        <w:r>
          <w:rPr>
            <w:noProof/>
            <w:webHidden/>
          </w:rPr>
          <w:tab/>
        </w:r>
        <w:r>
          <w:rPr>
            <w:noProof/>
            <w:webHidden/>
          </w:rPr>
          <w:fldChar w:fldCharType="begin"/>
        </w:r>
        <w:r>
          <w:rPr>
            <w:noProof/>
            <w:webHidden/>
          </w:rPr>
          <w:instrText xml:space="preserve"> PAGEREF _Toc238152894 \h </w:instrText>
        </w:r>
        <w:r>
          <w:rPr>
            <w:noProof/>
            <w:webHidden/>
          </w:rPr>
        </w:r>
        <w:r>
          <w:rPr>
            <w:noProof/>
            <w:webHidden/>
          </w:rPr>
          <w:fldChar w:fldCharType="separate"/>
        </w:r>
        <w:r>
          <w:rPr>
            <w:noProof/>
            <w:webHidden/>
          </w:rPr>
          <w:t>24</w:t>
        </w:r>
        <w:r>
          <w:rPr>
            <w:noProof/>
            <w:webHidden/>
          </w:rPr>
          <w:fldChar w:fldCharType="end"/>
        </w:r>
      </w:hyperlink>
    </w:p>
    <w:p w14:paraId="3A957D60" w14:textId="176AFE11"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95" w:history="1">
        <w:r w:rsidRPr="003D271C">
          <w:rPr>
            <w:rStyle w:val="Hyperlink"/>
            <w:noProof/>
          </w:rPr>
          <w:t>10.4 Trợ giảng AI</w:t>
        </w:r>
        <w:r>
          <w:rPr>
            <w:noProof/>
            <w:webHidden/>
          </w:rPr>
          <w:tab/>
        </w:r>
        <w:r>
          <w:rPr>
            <w:noProof/>
            <w:webHidden/>
          </w:rPr>
          <w:fldChar w:fldCharType="begin"/>
        </w:r>
        <w:r>
          <w:rPr>
            <w:noProof/>
            <w:webHidden/>
          </w:rPr>
          <w:instrText xml:space="preserve"> PAGEREF _Toc238152895 \h </w:instrText>
        </w:r>
        <w:r>
          <w:rPr>
            <w:noProof/>
            <w:webHidden/>
          </w:rPr>
        </w:r>
        <w:r>
          <w:rPr>
            <w:noProof/>
            <w:webHidden/>
          </w:rPr>
          <w:fldChar w:fldCharType="separate"/>
        </w:r>
        <w:r>
          <w:rPr>
            <w:noProof/>
            <w:webHidden/>
          </w:rPr>
          <w:t>24</w:t>
        </w:r>
        <w:r>
          <w:rPr>
            <w:noProof/>
            <w:webHidden/>
          </w:rPr>
          <w:fldChar w:fldCharType="end"/>
        </w:r>
      </w:hyperlink>
    </w:p>
    <w:p w14:paraId="13F7A857" w14:textId="16715F41"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96" w:history="1">
        <w:r w:rsidRPr="003D271C">
          <w:rPr>
            <w:rStyle w:val="Hyperlink"/>
            <w:noProof/>
          </w:rPr>
          <w:t>10.5 Import nghiêm ngặt</w:t>
        </w:r>
        <w:r>
          <w:rPr>
            <w:noProof/>
            <w:webHidden/>
          </w:rPr>
          <w:tab/>
        </w:r>
        <w:r>
          <w:rPr>
            <w:noProof/>
            <w:webHidden/>
          </w:rPr>
          <w:fldChar w:fldCharType="begin"/>
        </w:r>
        <w:r>
          <w:rPr>
            <w:noProof/>
            <w:webHidden/>
          </w:rPr>
          <w:instrText xml:space="preserve"> PAGEREF _Toc238152896 \h </w:instrText>
        </w:r>
        <w:r>
          <w:rPr>
            <w:noProof/>
            <w:webHidden/>
          </w:rPr>
        </w:r>
        <w:r>
          <w:rPr>
            <w:noProof/>
            <w:webHidden/>
          </w:rPr>
          <w:fldChar w:fldCharType="separate"/>
        </w:r>
        <w:r>
          <w:rPr>
            <w:noProof/>
            <w:webHidden/>
          </w:rPr>
          <w:t>25</w:t>
        </w:r>
        <w:r>
          <w:rPr>
            <w:noProof/>
            <w:webHidden/>
          </w:rPr>
          <w:fldChar w:fldCharType="end"/>
        </w:r>
      </w:hyperlink>
    </w:p>
    <w:p w14:paraId="1F01CAA1" w14:textId="7DA4BFAD"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897" w:history="1">
        <w:r w:rsidRPr="003D271C">
          <w:rPr>
            <w:rStyle w:val="Hyperlink"/>
            <w:noProof/>
          </w:rPr>
          <w:t>10.6 Vận hành và bảo mật</w:t>
        </w:r>
        <w:r>
          <w:rPr>
            <w:noProof/>
            <w:webHidden/>
          </w:rPr>
          <w:tab/>
        </w:r>
        <w:r>
          <w:rPr>
            <w:noProof/>
            <w:webHidden/>
          </w:rPr>
          <w:fldChar w:fldCharType="begin"/>
        </w:r>
        <w:r>
          <w:rPr>
            <w:noProof/>
            <w:webHidden/>
          </w:rPr>
          <w:instrText xml:space="preserve"> PAGEREF _Toc238152897 \h </w:instrText>
        </w:r>
        <w:r>
          <w:rPr>
            <w:noProof/>
            <w:webHidden/>
          </w:rPr>
        </w:r>
        <w:r>
          <w:rPr>
            <w:noProof/>
            <w:webHidden/>
          </w:rPr>
          <w:fldChar w:fldCharType="separate"/>
        </w:r>
        <w:r>
          <w:rPr>
            <w:noProof/>
            <w:webHidden/>
          </w:rPr>
          <w:t>25</w:t>
        </w:r>
        <w:r>
          <w:rPr>
            <w:noProof/>
            <w:webHidden/>
          </w:rPr>
          <w:fldChar w:fldCharType="end"/>
        </w:r>
      </w:hyperlink>
    </w:p>
    <w:p w14:paraId="22C73EBC" w14:textId="04B5B764" w:rsidR="007E410A" w:rsidRDefault="007E410A">
      <w:pPr>
        <w:pStyle w:val="TOC1"/>
        <w:tabs>
          <w:tab w:val="right" w:leader="dot" w:pos="9926"/>
        </w:tabs>
        <w:rPr>
          <w:rFonts w:asciiTheme="minorHAnsi" w:hAnsiTheme="minorHAnsi"/>
          <w:noProof/>
          <w:kern w:val="2"/>
          <w:sz w:val="24"/>
          <w:szCs w:val="24"/>
          <w:lang w:eastAsia="ja-JP"/>
          <w14:ligatures w14:val="standardContextual"/>
        </w:rPr>
      </w:pPr>
      <w:hyperlink w:anchor="_Toc238152898" w:history="1">
        <w:r w:rsidRPr="003D271C">
          <w:rPr>
            <w:rStyle w:val="Hyperlink"/>
            <w:noProof/>
          </w:rPr>
          <w:t>11. BẢNG THUẬT NGỮ</w:t>
        </w:r>
        <w:r>
          <w:rPr>
            <w:noProof/>
            <w:webHidden/>
          </w:rPr>
          <w:tab/>
        </w:r>
        <w:r>
          <w:rPr>
            <w:noProof/>
            <w:webHidden/>
          </w:rPr>
          <w:fldChar w:fldCharType="begin"/>
        </w:r>
        <w:r>
          <w:rPr>
            <w:noProof/>
            <w:webHidden/>
          </w:rPr>
          <w:instrText xml:space="preserve"> PAGEREF _Toc238152898 \h </w:instrText>
        </w:r>
        <w:r>
          <w:rPr>
            <w:noProof/>
            <w:webHidden/>
          </w:rPr>
        </w:r>
        <w:r>
          <w:rPr>
            <w:noProof/>
            <w:webHidden/>
          </w:rPr>
          <w:fldChar w:fldCharType="separate"/>
        </w:r>
        <w:r>
          <w:rPr>
            <w:noProof/>
            <w:webHidden/>
          </w:rPr>
          <w:t>26</w:t>
        </w:r>
        <w:r>
          <w:rPr>
            <w:noProof/>
            <w:webHidden/>
          </w:rPr>
          <w:fldChar w:fldCharType="end"/>
        </w:r>
      </w:hyperlink>
    </w:p>
    <w:p w14:paraId="50BE6745" w14:textId="74FBC6FF" w:rsidR="007E410A" w:rsidRDefault="007E410A">
      <w:pPr>
        <w:pStyle w:val="TOC1"/>
        <w:tabs>
          <w:tab w:val="right" w:leader="dot" w:pos="9926"/>
        </w:tabs>
        <w:rPr>
          <w:rFonts w:asciiTheme="minorHAnsi" w:hAnsiTheme="minorHAnsi"/>
          <w:noProof/>
          <w:kern w:val="2"/>
          <w:sz w:val="24"/>
          <w:szCs w:val="24"/>
          <w:lang w:eastAsia="ja-JP"/>
          <w14:ligatures w14:val="standardContextual"/>
        </w:rPr>
      </w:pPr>
      <w:hyperlink w:anchor="_Toc238152899" w:history="1">
        <w:r w:rsidRPr="003D271C">
          <w:rPr>
            <w:rStyle w:val="Hyperlink"/>
            <w:noProof/>
          </w:rPr>
          <w:t>12. KẾT LUẬN</w:t>
        </w:r>
        <w:r>
          <w:rPr>
            <w:noProof/>
            <w:webHidden/>
          </w:rPr>
          <w:tab/>
        </w:r>
        <w:r>
          <w:rPr>
            <w:noProof/>
            <w:webHidden/>
          </w:rPr>
          <w:fldChar w:fldCharType="begin"/>
        </w:r>
        <w:r>
          <w:rPr>
            <w:noProof/>
            <w:webHidden/>
          </w:rPr>
          <w:instrText xml:space="preserve"> PAGEREF _Toc238152899 \h </w:instrText>
        </w:r>
        <w:r>
          <w:rPr>
            <w:noProof/>
            <w:webHidden/>
          </w:rPr>
        </w:r>
        <w:r>
          <w:rPr>
            <w:noProof/>
            <w:webHidden/>
          </w:rPr>
          <w:fldChar w:fldCharType="separate"/>
        </w:r>
        <w:r>
          <w:rPr>
            <w:noProof/>
            <w:webHidden/>
          </w:rPr>
          <w:t>26</w:t>
        </w:r>
        <w:r>
          <w:rPr>
            <w:noProof/>
            <w:webHidden/>
          </w:rPr>
          <w:fldChar w:fldCharType="end"/>
        </w:r>
      </w:hyperlink>
    </w:p>
    <w:p w14:paraId="338CAC04" w14:textId="085DE3D3" w:rsidR="007E410A" w:rsidRDefault="007E410A">
      <w:pPr>
        <w:pStyle w:val="TOC1"/>
        <w:tabs>
          <w:tab w:val="right" w:leader="dot" w:pos="9926"/>
        </w:tabs>
        <w:rPr>
          <w:rFonts w:asciiTheme="minorHAnsi" w:hAnsiTheme="minorHAnsi"/>
          <w:noProof/>
          <w:kern w:val="2"/>
          <w:sz w:val="24"/>
          <w:szCs w:val="24"/>
          <w:lang w:eastAsia="ja-JP"/>
          <w14:ligatures w14:val="standardContextual"/>
        </w:rPr>
      </w:pPr>
      <w:hyperlink w:anchor="_Toc238152900" w:history="1">
        <w:r w:rsidRPr="003D271C">
          <w:rPr>
            <w:rStyle w:val="Hyperlink"/>
            <w:noProof/>
          </w:rPr>
          <w:t>13. TÓM TẮT TRUY VẾT</w:t>
        </w:r>
        <w:r>
          <w:rPr>
            <w:noProof/>
            <w:webHidden/>
          </w:rPr>
          <w:tab/>
        </w:r>
        <w:r>
          <w:rPr>
            <w:noProof/>
            <w:webHidden/>
          </w:rPr>
          <w:fldChar w:fldCharType="begin"/>
        </w:r>
        <w:r>
          <w:rPr>
            <w:noProof/>
            <w:webHidden/>
          </w:rPr>
          <w:instrText xml:space="preserve"> PAGEREF _Toc238152900 \h </w:instrText>
        </w:r>
        <w:r>
          <w:rPr>
            <w:noProof/>
            <w:webHidden/>
          </w:rPr>
        </w:r>
        <w:r>
          <w:rPr>
            <w:noProof/>
            <w:webHidden/>
          </w:rPr>
          <w:fldChar w:fldCharType="separate"/>
        </w:r>
        <w:r>
          <w:rPr>
            <w:noProof/>
            <w:webHidden/>
          </w:rPr>
          <w:t>27</w:t>
        </w:r>
        <w:r>
          <w:rPr>
            <w:noProof/>
            <w:webHidden/>
          </w:rPr>
          <w:fldChar w:fldCharType="end"/>
        </w:r>
      </w:hyperlink>
    </w:p>
    <w:p w14:paraId="36AFE926" w14:textId="4CA8D40A" w:rsidR="007E410A" w:rsidRDefault="007E410A">
      <w:pPr>
        <w:pStyle w:val="TOC1"/>
        <w:tabs>
          <w:tab w:val="right" w:leader="dot" w:pos="9926"/>
        </w:tabs>
        <w:rPr>
          <w:rFonts w:asciiTheme="minorHAnsi" w:hAnsiTheme="minorHAnsi"/>
          <w:noProof/>
          <w:kern w:val="2"/>
          <w:sz w:val="24"/>
          <w:szCs w:val="24"/>
          <w:lang w:eastAsia="ja-JP"/>
          <w14:ligatures w14:val="standardContextual"/>
        </w:rPr>
      </w:pPr>
      <w:hyperlink w:anchor="_Toc238152901" w:history="1">
        <w:r w:rsidRPr="003D271C">
          <w:rPr>
            <w:rStyle w:val="Hyperlink"/>
            <w:noProof/>
          </w:rPr>
          <w:t>14. NHẬT KÝ THAY ĐỔI VÀ QUYẾT ĐỊNH MỞ</w:t>
        </w:r>
        <w:r>
          <w:rPr>
            <w:noProof/>
            <w:webHidden/>
          </w:rPr>
          <w:tab/>
        </w:r>
        <w:r>
          <w:rPr>
            <w:noProof/>
            <w:webHidden/>
          </w:rPr>
          <w:fldChar w:fldCharType="begin"/>
        </w:r>
        <w:r>
          <w:rPr>
            <w:noProof/>
            <w:webHidden/>
          </w:rPr>
          <w:instrText xml:space="preserve"> PAGEREF _Toc238152901 \h </w:instrText>
        </w:r>
        <w:r>
          <w:rPr>
            <w:noProof/>
            <w:webHidden/>
          </w:rPr>
        </w:r>
        <w:r>
          <w:rPr>
            <w:noProof/>
            <w:webHidden/>
          </w:rPr>
          <w:fldChar w:fldCharType="separate"/>
        </w:r>
        <w:r>
          <w:rPr>
            <w:noProof/>
            <w:webHidden/>
          </w:rPr>
          <w:t>27</w:t>
        </w:r>
        <w:r>
          <w:rPr>
            <w:noProof/>
            <w:webHidden/>
          </w:rPr>
          <w:fldChar w:fldCharType="end"/>
        </w:r>
      </w:hyperlink>
    </w:p>
    <w:p w14:paraId="15902C87" w14:textId="14275F67"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902" w:history="1">
        <w:r w:rsidRPr="003D271C">
          <w:rPr>
            <w:rStyle w:val="Hyperlink"/>
            <w:noProof/>
          </w:rPr>
          <w:t>14.1 Nhật ký thay đổi</w:t>
        </w:r>
        <w:r>
          <w:rPr>
            <w:noProof/>
            <w:webHidden/>
          </w:rPr>
          <w:tab/>
        </w:r>
        <w:r>
          <w:rPr>
            <w:noProof/>
            <w:webHidden/>
          </w:rPr>
          <w:fldChar w:fldCharType="begin"/>
        </w:r>
        <w:r>
          <w:rPr>
            <w:noProof/>
            <w:webHidden/>
          </w:rPr>
          <w:instrText xml:space="preserve"> PAGEREF _Toc238152902 \h </w:instrText>
        </w:r>
        <w:r>
          <w:rPr>
            <w:noProof/>
            <w:webHidden/>
          </w:rPr>
        </w:r>
        <w:r>
          <w:rPr>
            <w:noProof/>
            <w:webHidden/>
          </w:rPr>
          <w:fldChar w:fldCharType="separate"/>
        </w:r>
        <w:r>
          <w:rPr>
            <w:noProof/>
            <w:webHidden/>
          </w:rPr>
          <w:t>27</w:t>
        </w:r>
        <w:r>
          <w:rPr>
            <w:noProof/>
            <w:webHidden/>
          </w:rPr>
          <w:fldChar w:fldCharType="end"/>
        </w:r>
      </w:hyperlink>
    </w:p>
    <w:p w14:paraId="5708E2BA" w14:textId="6A9664C9" w:rsidR="007E410A" w:rsidRDefault="007E410A">
      <w:pPr>
        <w:pStyle w:val="TOC2"/>
        <w:tabs>
          <w:tab w:val="right" w:leader="dot" w:pos="9926"/>
        </w:tabs>
        <w:rPr>
          <w:rFonts w:asciiTheme="minorHAnsi" w:hAnsiTheme="minorHAnsi"/>
          <w:noProof/>
          <w:kern w:val="2"/>
          <w:sz w:val="24"/>
          <w:szCs w:val="24"/>
          <w:lang w:eastAsia="ja-JP"/>
          <w14:ligatures w14:val="standardContextual"/>
        </w:rPr>
      </w:pPr>
      <w:hyperlink w:anchor="_Toc238152903" w:history="1">
        <w:r w:rsidRPr="003D271C">
          <w:rPr>
            <w:rStyle w:val="Hyperlink"/>
            <w:noProof/>
          </w:rPr>
          <w:t>14.2 Vấn đề cần nhóm quyết định</w:t>
        </w:r>
        <w:r>
          <w:rPr>
            <w:noProof/>
            <w:webHidden/>
          </w:rPr>
          <w:tab/>
        </w:r>
        <w:r>
          <w:rPr>
            <w:noProof/>
            <w:webHidden/>
          </w:rPr>
          <w:fldChar w:fldCharType="begin"/>
        </w:r>
        <w:r>
          <w:rPr>
            <w:noProof/>
            <w:webHidden/>
          </w:rPr>
          <w:instrText xml:space="preserve"> PAGEREF _Toc238152903 \h </w:instrText>
        </w:r>
        <w:r>
          <w:rPr>
            <w:noProof/>
            <w:webHidden/>
          </w:rPr>
        </w:r>
        <w:r>
          <w:rPr>
            <w:noProof/>
            <w:webHidden/>
          </w:rPr>
          <w:fldChar w:fldCharType="separate"/>
        </w:r>
        <w:r>
          <w:rPr>
            <w:noProof/>
            <w:webHidden/>
          </w:rPr>
          <w:t>28</w:t>
        </w:r>
        <w:r>
          <w:rPr>
            <w:noProof/>
            <w:webHidden/>
          </w:rPr>
          <w:fldChar w:fldCharType="end"/>
        </w:r>
      </w:hyperlink>
    </w:p>
    <w:p w14:paraId="0FB7EDBB" w14:textId="0AEECF71" w:rsidR="00BC427A" w:rsidRDefault="00A365FC">
      <w:r>
        <w:fldChar w:fldCharType="end"/>
      </w:r>
    </w:p>
    <w:p w14:paraId="1E27D243" w14:textId="77777777" w:rsidR="00BC427A" w:rsidRDefault="00A365FC">
      <w:r>
        <w:br w:type="page"/>
      </w:r>
    </w:p>
    <w:p w14:paraId="78BA1812" w14:textId="77777777" w:rsidR="00BC427A" w:rsidRDefault="00A365FC">
      <w:pPr>
        <w:pStyle w:val="Heading1"/>
      </w:pPr>
      <w:bookmarkStart w:id="4" w:name="_Toc238152848"/>
      <w:r>
        <w:lastRenderedPageBreak/>
        <w:t>1. GIỚI THIỆU</w:t>
      </w:r>
      <w:bookmarkEnd w:id="4"/>
    </w:p>
    <w:p w14:paraId="163A7289" w14:textId="77777777" w:rsidR="00BC427A" w:rsidRDefault="00A365FC">
      <w:pPr>
        <w:pStyle w:val="Heading2"/>
      </w:pPr>
      <w:bookmarkStart w:id="5" w:name="_Toc238152849"/>
      <w:r>
        <w:t>1.1 Mục đích</w:t>
      </w:r>
      <w:bookmarkEnd w:id="5"/>
    </w:p>
    <w:p w14:paraId="5B48BF52" w14:textId="77777777" w:rsidR="00BC427A" w:rsidRDefault="00A365FC">
      <w:r>
        <w:t>Tài liệu xác định yêu cầu chức năng, phi chức năng, kiến trúc, mô hình dữ liệu, use case và business rule cho Japanese Learning System with AI Tutor Integration. Đây là baseline dùng cho thiết kế, phát triển, kiểm thử chấp nhận và quản lý thay đổi của dự án sinh viên theo cách tổ chức gần với doanh nghiệp.</w:t>
      </w:r>
    </w:p>
    <w:p w14:paraId="10E0868E" w14:textId="77777777" w:rsidR="00BC427A" w:rsidRDefault="00A365FC">
      <w:pPr>
        <w:pStyle w:val="Heading2"/>
      </w:pPr>
      <w:bookmarkStart w:id="6" w:name="_Toc238152850"/>
      <w:r>
        <w:t>1.2 Phạm vi</w:t>
      </w:r>
      <w:bookmarkEnd w:id="6"/>
    </w:p>
    <w:p w14:paraId="1096C04B" w14:textId="77777777" w:rsidR="00BC427A" w:rsidRDefault="00A365FC">
      <w:r>
        <w:t>Hệ thống là nền tảng web responsive hỗ trợ tự học tiếng Nhật. Spring Boot là backend duy nhất xử lý business logic, authentication, authorization, database, file storage và AI integration. Next.js là framework dựa trên React, cung cấp routing và nhiều rendering strategy; frontend chỉ giao tiếp với backend qua REST API.</w:t>
      </w:r>
    </w:p>
    <w:tbl>
      <w:tblPr>
        <w:tblStyle w:val="TableGrid"/>
        <w:tblW w:w="0" w:type="auto"/>
        <w:jc w:val="center"/>
        <w:tblLook w:val="04A0" w:firstRow="1" w:lastRow="0" w:firstColumn="1" w:lastColumn="0" w:noHBand="0" w:noVBand="1"/>
      </w:tblPr>
      <w:tblGrid>
        <w:gridCol w:w="1655"/>
        <w:gridCol w:w="8271"/>
      </w:tblGrid>
      <w:tr w:rsidR="00BC427A" w14:paraId="73CC27C5" w14:textId="77777777">
        <w:trPr>
          <w:cantSplit/>
          <w:tblHeader/>
          <w:jc w:val="center"/>
        </w:trPr>
        <w:tc>
          <w:tcPr>
            <w:tcW w:w="1656" w:type="dxa"/>
            <w:shd w:val="clear" w:color="auto" w:fill="1F4E78"/>
            <w:tcMar>
              <w:top w:w="100" w:type="dxa"/>
              <w:left w:w="110" w:type="dxa"/>
              <w:bottom w:w="100" w:type="dxa"/>
              <w:right w:w="110" w:type="dxa"/>
            </w:tcMar>
            <w:vAlign w:val="center"/>
          </w:tcPr>
          <w:p w14:paraId="025BB466" w14:textId="77777777" w:rsidR="00BC427A" w:rsidRDefault="00A365FC">
            <w:r>
              <w:rPr>
                <w:b/>
                <w:color w:val="FFFFFF"/>
                <w:sz w:val="18"/>
              </w:rPr>
              <w:t>Giai đoạn</w:t>
            </w:r>
          </w:p>
        </w:tc>
        <w:tc>
          <w:tcPr>
            <w:tcW w:w="8280" w:type="dxa"/>
            <w:shd w:val="clear" w:color="auto" w:fill="1F4E78"/>
            <w:tcMar>
              <w:top w:w="100" w:type="dxa"/>
              <w:left w:w="110" w:type="dxa"/>
              <w:bottom w:w="100" w:type="dxa"/>
              <w:right w:w="110" w:type="dxa"/>
            </w:tcMar>
            <w:vAlign w:val="center"/>
          </w:tcPr>
          <w:p w14:paraId="1324548C" w14:textId="77777777" w:rsidR="00BC427A" w:rsidRDefault="00A365FC">
            <w:r>
              <w:rPr>
                <w:b/>
                <w:color w:val="FFFFFF"/>
                <w:sz w:val="18"/>
              </w:rPr>
              <w:t>Phạm vi bao gồm</w:t>
            </w:r>
          </w:p>
        </w:tc>
      </w:tr>
      <w:tr w:rsidR="00BC427A" w14:paraId="12C83734" w14:textId="77777777">
        <w:trPr>
          <w:cantSplit/>
          <w:jc w:val="center"/>
        </w:trPr>
        <w:tc>
          <w:tcPr>
            <w:tcW w:w="1656" w:type="dxa"/>
            <w:tcMar>
              <w:top w:w="100" w:type="dxa"/>
              <w:left w:w="110" w:type="dxa"/>
              <w:bottom w:w="100" w:type="dxa"/>
              <w:right w:w="110" w:type="dxa"/>
            </w:tcMar>
          </w:tcPr>
          <w:p w14:paraId="7A1EA826" w14:textId="77777777" w:rsidR="00BC427A" w:rsidRDefault="00A365FC">
            <w:pPr>
              <w:spacing w:after="40"/>
            </w:pPr>
            <w:r>
              <w:rPr>
                <w:sz w:val="17"/>
              </w:rPr>
              <w:t>MVP</w:t>
            </w:r>
          </w:p>
        </w:tc>
        <w:tc>
          <w:tcPr>
            <w:tcW w:w="8280" w:type="dxa"/>
            <w:tcMar>
              <w:top w:w="100" w:type="dxa"/>
              <w:left w:w="110" w:type="dxa"/>
              <w:bottom w:w="100" w:type="dxa"/>
              <w:right w:w="110" w:type="dxa"/>
            </w:tcMar>
          </w:tcPr>
          <w:p w14:paraId="0525B61D" w14:textId="77777777" w:rsidR="00BC427A" w:rsidRDefault="00A365FC">
            <w:pPr>
              <w:spacing w:after="40"/>
            </w:pPr>
            <w:r>
              <w:rPr>
                <w:sz w:val="17"/>
              </w:rPr>
              <w:t>Xác thực và RBAC; Level/Lesson; Vocabulary, Kanji, Grammar; Flashcard và Spaced Repetition cơ bản; Quiz cơ bản; theo dõi tiến độ; Admin CRUD; Strict Excel Import.</w:t>
            </w:r>
          </w:p>
        </w:tc>
      </w:tr>
      <w:tr w:rsidR="00BC427A" w14:paraId="1DD88959" w14:textId="77777777">
        <w:trPr>
          <w:cantSplit/>
          <w:jc w:val="center"/>
        </w:trPr>
        <w:tc>
          <w:tcPr>
            <w:tcW w:w="1656" w:type="dxa"/>
            <w:shd w:val="clear" w:color="auto" w:fill="EEF5FA"/>
            <w:tcMar>
              <w:top w:w="100" w:type="dxa"/>
              <w:left w:w="110" w:type="dxa"/>
              <w:bottom w:w="100" w:type="dxa"/>
              <w:right w:w="110" w:type="dxa"/>
            </w:tcMar>
          </w:tcPr>
          <w:p w14:paraId="25FA7001" w14:textId="77777777" w:rsidR="00BC427A" w:rsidRDefault="00A365FC">
            <w:pPr>
              <w:spacing w:after="40"/>
            </w:pPr>
            <w:r>
              <w:rPr>
                <w:sz w:val="17"/>
              </w:rPr>
              <w:t>Version 1.1</w:t>
            </w:r>
          </w:p>
        </w:tc>
        <w:tc>
          <w:tcPr>
            <w:tcW w:w="8280" w:type="dxa"/>
            <w:shd w:val="clear" w:color="auto" w:fill="EEF5FA"/>
            <w:tcMar>
              <w:top w:w="100" w:type="dxa"/>
              <w:left w:w="110" w:type="dxa"/>
              <w:bottom w:w="100" w:type="dxa"/>
              <w:right w:w="110" w:type="dxa"/>
            </w:tcMar>
          </w:tcPr>
          <w:p w14:paraId="13A78CFD" w14:textId="77777777" w:rsidR="00BC427A" w:rsidRDefault="00A365FC">
            <w:pPr>
              <w:spacing w:after="40"/>
            </w:pPr>
            <w:r>
              <w:rPr>
                <w:sz w:val="17"/>
              </w:rPr>
              <w:t>Reading và Listening; Favorites; streak; thông báo; nhắc học; nâng cấp báo cáo lỗi import.</w:t>
            </w:r>
          </w:p>
        </w:tc>
      </w:tr>
      <w:tr w:rsidR="00BC427A" w14:paraId="7954ADB8" w14:textId="77777777">
        <w:trPr>
          <w:cantSplit/>
          <w:jc w:val="center"/>
        </w:trPr>
        <w:tc>
          <w:tcPr>
            <w:tcW w:w="1656" w:type="dxa"/>
            <w:tcMar>
              <w:top w:w="100" w:type="dxa"/>
              <w:left w:w="110" w:type="dxa"/>
              <w:bottom w:w="100" w:type="dxa"/>
              <w:right w:w="110" w:type="dxa"/>
            </w:tcMar>
          </w:tcPr>
          <w:p w14:paraId="1719E118" w14:textId="77777777" w:rsidR="00BC427A" w:rsidRDefault="00A365FC">
            <w:pPr>
              <w:spacing w:after="40"/>
            </w:pPr>
            <w:r>
              <w:rPr>
                <w:sz w:val="17"/>
              </w:rPr>
              <w:t>Version 1.2</w:t>
            </w:r>
          </w:p>
        </w:tc>
        <w:tc>
          <w:tcPr>
            <w:tcW w:w="8280" w:type="dxa"/>
            <w:tcMar>
              <w:top w:w="100" w:type="dxa"/>
              <w:left w:w="110" w:type="dxa"/>
              <w:bottom w:w="100" w:type="dxa"/>
              <w:right w:w="110" w:type="dxa"/>
            </w:tcMar>
          </w:tcPr>
          <w:p w14:paraId="56DD0D51" w14:textId="77777777" w:rsidR="00BC427A" w:rsidRDefault="00A365FC">
            <w:pPr>
              <w:spacing w:after="40"/>
            </w:pPr>
            <w:r>
              <w:rPr>
                <w:sz w:val="17"/>
              </w:rPr>
              <w:t>AI Tutor; RAG; Knowledge Base; pgvector; AI rate limiting.</w:t>
            </w:r>
          </w:p>
        </w:tc>
      </w:tr>
      <w:tr w:rsidR="00BC427A" w14:paraId="554A33D0" w14:textId="77777777">
        <w:trPr>
          <w:cantSplit/>
          <w:jc w:val="center"/>
        </w:trPr>
        <w:tc>
          <w:tcPr>
            <w:tcW w:w="1656" w:type="dxa"/>
            <w:shd w:val="clear" w:color="auto" w:fill="EEF5FA"/>
            <w:tcMar>
              <w:top w:w="100" w:type="dxa"/>
              <w:left w:w="110" w:type="dxa"/>
              <w:bottom w:w="100" w:type="dxa"/>
              <w:right w:w="110" w:type="dxa"/>
            </w:tcMar>
          </w:tcPr>
          <w:p w14:paraId="40996F1E" w14:textId="77777777" w:rsidR="00BC427A" w:rsidRDefault="00A365FC">
            <w:pPr>
              <w:spacing w:after="40"/>
            </w:pPr>
            <w:r>
              <w:rPr>
                <w:sz w:val="17"/>
              </w:rPr>
              <w:t>Tương lai</w:t>
            </w:r>
          </w:p>
        </w:tc>
        <w:tc>
          <w:tcPr>
            <w:tcW w:w="8280" w:type="dxa"/>
            <w:shd w:val="clear" w:color="auto" w:fill="EEF5FA"/>
            <w:tcMar>
              <w:top w:w="100" w:type="dxa"/>
              <w:left w:w="110" w:type="dxa"/>
              <w:bottom w:w="100" w:type="dxa"/>
              <w:right w:w="110" w:type="dxa"/>
            </w:tcMar>
          </w:tcPr>
          <w:p w14:paraId="5948B4BA" w14:textId="77777777" w:rsidR="00BC427A" w:rsidRDefault="00A365FC">
            <w:pPr>
              <w:spacing w:after="40"/>
            </w:pPr>
            <w:r>
              <w:rPr>
                <w:sz w:val="17"/>
              </w:rPr>
              <w:t>Import Word nâng cao; N2/N1; TTS; chấm điểm phát âm; ứng dụng di động; học tập xã hội; phân tích nâng cao.</w:t>
            </w:r>
          </w:p>
        </w:tc>
      </w:tr>
    </w:tbl>
    <w:p w14:paraId="1AB29027" w14:textId="77777777" w:rsidR="00BC427A" w:rsidRDefault="00BC427A">
      <w:pPr>
        <w:spacing w:after="20"/>
      </w:pPr>
    </w:p>
    <w:p w14:paraId="4F50D69F" w14:textId="77777777" w:rsidR="00BC427A" w:rsidRDefault="00A365FC">
      <w:pPr>
        <w:pStyle w:val="Heading2"/>
      </w:pPr>
      <w:bookmarkStart w:id="7" w:name="_Toc238152851"/>
      <w:r>
        <w:t>1.3 Mục tiêu</w:t>
      </w:r>
      <w:bookmarkEnd w:id="7"/>
    </w:p>
    <w:p w14:paraId="6B468347" w14:textId="77777777" w:rsidR="00BC427A" w:rsidRDefault="00A365FC">
      <w:pPr>
        <w:pStyle w:val="ListBullet"/>
      </w:pPr>
      <w:r>
        <w:t>Cung cấp lộ trình N5–N3 có cấu trúc và khả năng mở rộng.</w:t>
      </w:r>
    </w:p>
    <w:p w14:paraId="0B271BC1" w14:textId="77777777" w:rsidR="00BC427A" w:rsidRDefault="00A365FC">
      <w:pPr>
        <w:pStyle w:val="ListBullet"/>
      </w:pPr>
      <w:r>
        <w:t>Tăng hiệu quả ghi nhớ bằng flashcard và spaced repetition.</w:t>
      </w:r>
    </w:p>
    <w:p w14:paraId="76607062" w14:textId="77777777" w:rsidR="00BC427A" w:rsidRDefault="00A365FC">
      <w:pPr>
        <w:pStyle w:val="ListBullet"/>
      </w:pPr>
      <w:r>
        <w:t>Tự động chấm quiz, lưu snapshot đáp án và theo dõi tiến độ đáng tin cậy.</w:t>
      </w:r>
    </w:p>
    <w:p w14:paraId="6CC4656C" w14:textId="77777777" w:rsidR="00BC427A" w:rsidRDefault="00A365FC">
      <w:pPr>
        <w:pStyle w:val="ListBullet"/>
      </w:pPr>
      <w:r>
        <w:t>Cho phép Admin cập nhật nội dung và import Excel mà không sửa mã nguồn.</w:t>
      </w:r>
    </w:p>
    <w:p w14:paraId="4573C9F5" w14:textId="77777777" w:rsidR="00BC427A" w:rsidRDefault="00A365FC">
      <w:pPr>
        <w:pStyle w:val="ListBullet"/>
      </w:pPr>
      <w:r>
        <w:t>Tích hợp AI Tutor có RAG, privacy controls, rate limit và fallback ở Version 1.2.</w:t>
      </w:r>
    </w:p>
    <w:p w14:paraId="0617A13C" w14:textId="77777777" w:rsidR="00BC427A" w:rsidRDefault="00A365FC">
      <w:pPr>
        <w:pStyle w:val="ListBullet"/>
      </w:pPr>
      <w:r>
        <w:t>Duy trì chi phí phát triển/demo bằng công nghệ miễn phí hoặc mã nguồn mở.</w:t>
      </w:r>
    </w:p>
    <w:p w14:paraId="53913D7B" w14:textId="77777777" w:rsidR="00BC427A" w:rsidRDefault="00A365FC">
      <w:pPr>
        <w:pStyle w:val="Heading2"/>
      </w:pPr>
      <w:bookmarkStart w:id="8" w:name="_Toc238152852"/>
      <w:r>
        <w:t>1.4 Giả định và phụ thuộc</w:t>
      </w:r>
      <w:bookmarkEnd w:id="8"/>
    </w:p>
    <w:p w14:paraId="05F08ADA" w14:textId="77777777" w:rsidR="00BC427A" w:rsidRDefault="00A365FC">
      <w:pPr>
        <w:pStyle w:val="ListBullet"/>
      </w:pPr>
      <w:r>
        <w:t>Người dùng có Internet và trình duyệt được hỗ trợ.</w:t>
      </w:r>
    </w:p>
    <w:p w14:paraId="780B87A3" w14:textId="77777777" w:rsidR="00BC427A" w:rsidRDefault="00A365FC">
      <w:pPr>
        <w:pStyle w:val="ListBullet"/>
      </w:pPr>
      <w:r>
        <w:t>Email provider và AI Provider có quota phù hợp; lỗi của chúng không được làm gián đoạn chức năng học cốt lõi.</w:t>
      </w:r>
    </w:p>
    <w:p w14:paraId="6D5F6C20" w14:textId="77777777" w:rsidR="00BC427A" w:rsidRDefault="00A365FC">
      <w:pPr>
        <w:pStyle w:val="ListBullet"/>
      </w:pPr>
      <w:r>
        <w:t>Admin dùng template Excel do hệ thống cung cấp. Word import nâng cao không thuộc MVP.</w:t>
      </w:r>
    </w:p>
    <w:p w14:paraId="00C407D5" w14:textId="77777777" w:rsidR="00BC427A" w:rsidRDefault="00A365FC">
      <w:pPr>
        <w:pStyle w:val="ListBullet"/>
      </w:pPr>
      <w:r>
        <w:t>PostgreSQL hosted on Supabase cung cấp database, pgvector và Storage trong giới hạn Free tier.</w:t>
      </w:r>
    </w:p>
    <w:p w14:paraId="7B6D21C2" w14:textId="77777777" w:rsidR="00BC427A" w:rsidRDefault="00A365FC">
      <w:pPr>
        <w:pStyle w:val="ListBullet"/>
      </w:pPr>
      <w:r>
        <w:t>Production readiness là mục tiêu kiến trúc, không phải cam kết mua hạ tầng trong giai đoạn đồ án.</w:t>
      </w:r>
    </w:p>
    <w:p w14:paraId="24B51633" w14:textId="77777777" w:rsidR="00BC427A" w:rsidRDefault="00A365FC">
      <w:pPr>
        <w:pStyle w:val="Heading2"/>
      </w:pPr>
      <w:bookmarkStart w:id="9" w:name="_Toc238152853"/>
      <w:r>
        <w:t>1.5 Ràng buộc và ngoài phạm vi</w:t>
      </w:r>
      <w:bookmarkEnd w:id="9"/>
    </w:p>
    <w:p w14:paraId="5221782B" w14:textId="77777777" w:rsidR="00BC427A" w:rsidRDefault="00A365FC">
      <w:pPr>
        <w:pStyle w:val="ListBullet"/>
      </w:pPr>
      <w:r>
        <w:t>Không có native mobile app, social learning, pronunciation scoring, N2/N1 hoặc advanced analytics trong MVP.</w:t>
      </w:r>
    </w:p>
    <w:p w14:paraId="690BFB0F" w14:textId="77777777" w:rsidR="00BC427A" w:rsidRDefault="00A365FC">
      <w:pPr>
        <w:pStyle w:val="ListBullet"/>
      </w:pPr>
      <w:r>
        <w:t>Không dùng Kubernetes, Kafka, Elasticsearch, Jenkins server, microservices, AWS Secrets Manager hoặc dịch vụ Enterprise trả phí trong phạm vi triển khai ban đầu.</w:t>
      </w:r>
    </w:p>
    <w:p w14:paraId="0BAB6ECE" w14:textId="77777777" w:rsidR="00BC427A" w:rsidRDefault="00A365FC">
      <w:pPr>
        <w:pStyle w:val="ListBullet"/>
      </w:pPr>
      <w:r>
        <w:t>Next.js không truy cập trực tiếp PostgreSQL, Supabase Storage bằng service key hoặc AI Provider.</w:t>
      </w:r>
    </w:p>
    <w:p w14:paraId="4AC68E15" w14:textId="77777777" w:rsidR="00BC427A" w:rsidRDefault="00A365FC">
      <w:pPr>
        <w:pStyle w:val="ListBullet"/>
      </w:pPr>
      <w:r>
        <w:t>AI Tutor chỉ hỗ trợ học tiếng Nhật, không sửa/publish dữ liệu giáo trình.</w:t>
      </w:r>
    </w:p>
    <w:p w14:paraId="3E458CC7" w14:textId="77777777" w:rsidR="00BC427A" w:rsidRDefault="00A365FC">
      <w:pPr>
        <w:pStyle w:val="Heading1"/>
      </w:pPr>
      <w:bookmarkStart w:id="10" w:name="_Toc238152854"/>
      <w:r>
        <w:lastRenderedPageBreak/>
        <w:t>2. MÔ TẢ TỔNG QUAN</w:t>
      </w:r>
      <w:bookmarkEnd w:id="10"/>
    </w:p>
    <w:p w14:paraId="0D367D45" w14:textId="77777777" w:rsidR="00BC427A" w:rsidRDefault="00A365FC">
      <w:pPr>
        <w:pStyle w:val="Heading2"/>
      </w:pPr>
      <w:bookmarkStart w:id="11" w:name="_Toc238152855"/>
      <w:r>
        <w:t>2.1 Bối cảnh sản phẩm</w:t>
      </w:r>
      <w:bookmarkEnd w:id="11"/>
    </w:p>
    <w:p w14:paraId="7E7084C6" w14:textId="77777777" w:rsidR="00BC427A" w:rsidRDefault="00A365FC">
      <w:r>
        <w:t>Hệ thống triển khai dưới dạng modular monolith: một ứng dụng Spring Boot chứa các module nghiệp vụ tách biệt theo bounded context nhưng cùng tiến trình và một PostgreSQL hosted on Supabase. Cách này giảm độ phức tạp vận hành cho nhóm sinh viên, đồng thời giữ ranh giới module để có thể scale hoặc tách dịch vụ trong tương lai.</w:t>
      </w:r>
    </w:p>
    <w:p w14:paraId="3DA28F6C" w14:textId="77777777" w:rsidR="00BC427A" w:rsidRDefault="00A365FC">
      <w:pPr>
        <w:pStyle w:val="Heading2"/>
      </w:pPr>
      <w:bookmarkStart w:id="12" w:name="_Toc238152856"/>
      <w:r>
        <w:t>2.2 Tác nhân và hệ thống bên ngoài</w:t>
      </w:r>
      <w:bookmarkEnd w:id="12"/>
    </w:p>
    <w:tbl>
      <w:tblPr>
        <w:tblStyle w:val="TableGrid"/>
        <w:tblW w:w="0" w:type="auto"/>
        <w:jc w:val="center"/>
        <w:tblLook w:val="04A0" w:firstRow="1" w:lastRow="0" w:firstColumn="1" w:lastColumn="0" w:noHBand="0" w:noVBand="1"/>
      </w:tblPr>
      <w:tblGrid>
        <w:gridCol w:w="2302"/>
        <w:gridCol w:w="7624"/>
      </w:tblGrid>
      <w:tr w:rsidR="00BC427A" w14:paraId="4C010F0C" w14:textId="77777777">
        <w:trPr>
          <w:cantSplit/>
          <w:tblHeader/>
          <w:jc w:val="center"/>
        </w:trPr>
        <w:tc>
          <w:tcPr>
            <w:tcW w:w="2304" w:type="dxa"/>
            <w:shd w:val="clear" w:color="auto" w:fill="1F4E78"/>
            <w:tcMar>
              <w:top w:w="100" w:type="dxa"/>
              <w:left w:w="110" w:type="dxa"/>
              <w:bottom w:w="100" w:type="dxa"/>
              <w:right w:w="110" w:type="dxa"/>
            </w:tcMar>
            <w:vAlign w:val="center"/>
          </w:tcPr>
          <w:p w14:paraId="206506DE" w14:textId="77777777" w:rsidR="00BC427A" w:rsidRDefault="00A365FC">
            <w:r>
              <w:rPr>
                <w:b/>
                <w:color w:val="FFFFFF"/>
                <w:sz w:val="18"/>
              </w:rPr>
              <w:t>Tác nhân / Hệ thống</w:t>
            </w:r>
          </w:p>
        </w:tc>
        <w:tc>
          <w:tcPr>
            <w:tcW w:w="7632" w:type="dxa"/>
            <w:shd w:val="clear" w:color="auto" w:fill="1F4E78"/>
            <w:tcMar>
              <w:top w:w="100" w:type="dxa"/>
              <w:left w:w="110" w:type="dxa"/>
              <w:bottom w:w="100" w:type="dxa"/>
              <w:right w:w="110" w:type="dxa"/>
            </w:tcMar>
            <w:vAlign w:val="center"/>
          </w:tcPr>
          <w:p w14:paraId="5EC523F3" w14:textId="77777777" w:rsidR="00BC427A" w:rsidRDefault="00A365FC">
            <w:r>
              <w:rPr>
                <w:b/>
                <w:color w:val="FFFFFF"/>
                <w:sz w:val="18"/>
              </w:rPr>
              <w:t>Trách nhiệm và quyền truy cập</w:t>
            </w:r>
          </w:p>
        </w:tc>
      </w:tr>
      <w:tr w:rsidR="00BC427A" w14:paraId="6566E91F" w14:textId="77777777">
        <w:trPr>
          <w:cantSplit/>
          <w:jc w:val="center"/>
        </w:trPr>
        <w:tc>
          <w:tcPr>
            <w:tcW w:w="2304" w:type="dxa"/>
            <w:tcMar>
              <w:top w:w="100" w:type="dxa"/>
              <w:left w:w="110" w:type="dxa"/>
              <w:bottom w:w="100" w:type="dxa"/>
              <w:right w:w="110" w:type="dxa"/>
            </w:tcMar>
          </w:tcPr>
          <w:p w14:paraId="5FAB1D2B" w14:textId="77777777" w:rsidR="00BC427A" w:rsidRDefault="00A365FC">
            <w:pPr>
              <w:spacing w:after="40"/>
            </w:pPr>
            <w:r>
              <w:rPr>
                <w:sz w:val="17"/>
              </w:rPr>
              <w:t>Khách</w:t>
            </w:r>
          </w:p>
        </w:tc>
        <w:tc>
          <w:tcPr>
            <w:tcW w:w="7632" w:type="dxa"/>
            <w:tcMar>
              <w:top w:w="100" w:type="dxa"/>
              <w:left w:w="110" w:type="dxa"/>
              <w:bottom w:w="100" w:type="dxa"/>
              <w:right w:w="110" w:type="dxa"/>
            </w:tcMar>
          </w:tcPr>
          <w:p w14:paraId="428AE458" w14:textId="77777777" w:rsidR="00BC427A" w:rsidRDefault="00A365FC">
            <w:pPr>
              <w:spacing w:after="40"/>
            </w:pPr>
            <w:r>
              <w:rPr>
                <w:sz w:val="17"/>
              </w:rPr>
              <w:t>Xem thông tin level và sample lesson; đăng ký, xác thực email, đăng nhập và khôi phục mật khẩu. Không lưu progress.</w:t>
            </w:r>
          </w:p>
        </w:tc>
      </w:tr>
      <w:tr w:rsidR="00BC427A" w14:paraId="26199743" w14:textId="77777777">
        <w:trPr>
          <w:cantSplit/>
          <w:jc w:val="center"/>
        </w:trPr>
        <w:tc>
          <w:tcPr>
            <w:tcW w:w="2304" w:type="dxa"/>
            <w:shd w:val="clear" w:color="auto" w:fill="EEF5FA"/>
            <w:tcMar>
              <w:top w:w="100" w:type="dxa"/>
              <w:left w:w="110" w:type="dxa"/>
              <w:bottom w:w="100" w:type="dxa"/>
              <w:right w:w="110" w:type="dxa"/>
            </w:tcMar>
          </w:tcPr>
          <w:p w14:paraId="380A2C58" w14:textId="77777777" w:rsidR="00BC427A" w:rsidRDefault="00A365FC">
            <w:pPr>
              <w:spacing w:after="40"/>
            </w:pPr>
            <w:r>
              <w:rPr>
                <w:sz w:val="17"/>
              </w:rPr>
              <w:t>Người học</w:t>
            </w:r>
          </w:p>
        </w:tc>
        <w:tc>
          <w:tcPr>
            <w:tcW w:w="7632" w:type="dxa"/>
            <w:shd w:val="clear" w:color="auto" w:fill="EEF5FA"/>
            <w:tcMar>
              <w:top w:w="100" w:type="dxa"/>
              <w:left w:w="110" w:type="dxa"/>
              <w:bottom w:w="100" w:type="dxa"/>
              <w:right w:w="110" w:type="dxa"/>
            </w:tcMar>
          </w:tcPr>
          <w:p w14:paraId="7953FCE3" w14:textId="77777777" w:rsidR="00BC427A" w:rsidRDefault="00A365FC">
            <w:pPr>
              <w:spacing w:after="40"/>
            </w:pPr>
            <w:r>
              <w:rPr>
                <w:sz w:val="17"/>
              </w:rPr>
              <w:t>Xem nội dung Published; học, quiz, flashcard, tiến độ cá nhân, và các tính năng theo phase.</w:t>
            </w:r>
          </w:p>
        </w:tc>
      </w:tr>
      <w:tr w:rsidR="00BC427A" w14:paraId="5F25A2AC" w14:textId="77777777">
        <w:trPr>
          <w:cantSplit/>
          <w:jc w:val="center"/>
        </w:trPr>
        <w:tc>
          <w:tcPr>
            <w:tcW w:w="2304" w:type="dxa"/>
            <w:tcMar>
              <w:top w:w="100" w:type="dxa"/>
              <w:left w:w="110" w:type="dxa"/>
              <w:bottom w:w="100" w:type="dxa"/>
              <w:right w:w="110" w:type="dxa"/>
            </w:tcMar>
          </w:tcPr>
          <w:p w14:paraId="3ECCB67D" w14:textId="77777777" w:rsidR="00BC427A" w:rsidRDefault="00A365FC">
            <w:pPr>
              <w:spacing w:after="40"/>
            </w:pPr>
            <w:r>
              <w:rPr>
                <w:sz w:val="17"/>
              </w:rPr>
              <w:t>Quản trị viên</w:t>
            </w:r>
          </w:p>
        </w:tc>
        <w:tc>
          <w:tcPr>
            <w:tcW w:w="7632" w:type="dxa"/>
            <w:tcMar>
              <w:top w:w="100" w:type="dxa"/>
              <w:left w:w="110" w:type="dxa"/>
              <w:bottom w:w="100" w:type="dxa"/>
              <w:right w:w="110" w:type="dxa"/>
            </w:tcMar>
          </w:tcPr>
          <w:p w14:paraId="4E81A862" w14:textId="77777777" w:rsidR="00BC427A" w:rsidRDefault="00A365FC">
            <w:pPr>
              <w:spacing w:after="40"/>
            </w:pPr>
            <w:r>
              <w:rPr>
                <w:sz w:val="17"/>
              </w:rPr>
              <w:t>Quản trị nội dung, user, import, cấu hình, knowledge base và metadata/log kỹ thuật theo quyền.</w:t>
            </w:r>
          </w:p>
        </w:tc>
      </w:tr>
      <w:tr w:rsidR="00BC427A" w14:paraId="2E3C6972" w14:textId="77777777">
        <w:trPr>
          <w:cantSplit/>
          <w:jc w:val="center"/>
        </w:trPr>
        <w:tc>
          <w:tcPr>
            <w:tcW w:w="2304" w:type="dxa"/>
            <w:shd w:val="clear" w:color="auto" w:fill="EEF5FA"/>
            <w:tcMar>
              <w:top w:w="100" w:type="dxa"/>
              <w:left w:w="110" w:type="dxa"/>
              <w:bottom w:w="100" w:type="dxa"/>
              <w:right w:w="110" w:type="dxa"/>
            </w:tcMar>
          </w:tcPr>
          <w:p w14:paraId="41DE8FFA" w14:textId="77777777" w:rsidR="00BC427A" w:rsidRDefault="00A365FC">
            <w:pPr>
              <w:spacing w:after="40"/>
            </w:pPr>
            <w:r>
              <w:rPr>
                <w:sz w:val="17"/>
              </w:rPr>
              <w:t>Nhà cung cấp AI</w:t>
            </w:r>
          </w:p>
        </w:tc>
        <w:tc>
          <w:tcPr>
            <w:tcW w:w="7632" w:type="dxa"/>
            <w:shd w:val="clear" w:color="auto" w:fill="EEF5FA"/>
            <w:tcMar>
              <w:top w:w="100" w:type="dxa"/>
              <w:left w:w="110" w:type="dxa"/>
              <w:bottom w:w="100" w:type="dxa"/>
              <w:right w:w="110" w:type="dxa"/>
            </w:tcMar>
          </w:tcPr>
          <w:p w14:paraId="12464E74" w14:textId="77777777" w:rsidR="00BC427A" w:rsidRDefault="00A365FC">
            <w:pPr>
              <w:spacing w:after="40"/>
            </w:pPr>
            <w:r>
              <w:rPr>
                <w:sz w:val="17"/>
              </w:rPr>
              <w:t>Nhận prompt/context từ Spring Boot và trả phản hồi; không được gọi trực tiếp từ Next.js.</w:t>
            </w:r>
          </w:p>
        </w:tc>
      </w:tr>
      <w:tr w:rsidR="00BC427A" w14:paraId="2D03AFCF" w14:textId="77777777">
        <w:trPr>
          <w:cantSplit/>
          <w:jc w:val="center"/>
        </w:trPr>
        <w:tc>
          <w:tcPr>
            <w:tcW w:w="2304" w:type="dxa"/>
            <w:tcMar>
              <w:top w:w="100" w:type="dxa"/>
              <w:left w:w="110" w:type="dxa"/>
              <w:bottom w:w="100" w:type="dxa"/>
              <w:right w:w="110" w:type="dxa"/>
            </w:tcMar>
          </w:tcPr>
          <w:p w14:paraId="5EA601D2" w14:textId="77777777" w:rsidR="00BC427A" w:rsidRDefault="00A365FC">
            <w:pPr>
              <w:spacing w:after="40"/>
            </w:pPr>
            <w:r>
              <w:rPr>
                <w:sz w:val="17"/>
              </w:rPr>
              <w:t>Dịch vụ email</w:t>
            </w:r>
          </w:p>
        </w:tc>
        <w:tc>
          <w:tcPr>
            <w:tcW w:w="7632" w:type="dxa"/>
            <w:tcMar>
              <w:top w:w="100" w:type="dxa"/>
              <w:left w:w="110" w:type="dxa"/>
              <w:bottom w:w="100" w:type="dxa"/>
              <w:right w:w="110" w:type="dxa"/>
            </w:tcMar>
          </w:tcPr>
          <w:p w14:paraId="21A0B31A" w14:textId="77777777" w:rsidR="00BC427A" w:rsidRDefault="00A365FC">
            <w:pPr>
              <w:spacing w:after="40"/>
            </w:pPr>
            <w:r>
              <w:rPr>
                <w:sz w:val="17"/>
              </w:rPr>
              <w:t>Gửi verification/reset/reminder email qua backend.</w:t>
            </w:r>
          </w:p>
        </w:tc>
      </w:tr>
      <w:tr w:rsidR="00BC427A" w14:paraId="26E62633" w14:textId="77777777">
        <w:trPr>
          <w:cantSplit/>
          <w:jc w:val="center"/>
        </w:trPr>
        <w:tc>
          <w:tcPr>
            <w:tcW w:w="2304" w:type="dxa"/>
            <w:shd w:val="clear" w:color="auto" w:fill="EEF5FA"/>
            <w:tcMar>
              <w:top w:w="100" w:type="dxa"/>
              <w:left w:w="110" w:type="dxa"/>
              <w:bottom w:w="100" w:type="dxa"/>
              <w:right w:w="110" w:type="dxa"/>
            </w:tcMar>
          </w:tcPr>
          <w:p w14:paraId="017C56FE" w14:textId="77777777" w:rsidR="00BC427A" w:rsidRDefault="00A365FC">
            <w:pPr>
              <w:spacing w:after="40"/>
            </w:pPr>
            <w:r>
              <w:rPr>
                <w:sz w:val="17"/>
              </w:rPr>
              <w:t>Supabase</w:t>
            </w:r>
          </w:p>
        </w:tc>
        <w:tc>
          <w:tcPr>
            <w:tcW w:w="7632" w:type="dxa"/>
            <w:shd w:val="clear" w:color="auto" w:fill="EEF5FA"/>
            <w:tcMar>
              <w:top w:w="100" w:type="dxa"/>
              <w:left w:w="110" w:type="dxa"/>
              <w:bottom w:w="100" w:type="dxa"/>
              <w:right w:w="110" w:type="dxa"/>
            </w:tcMar>
          </w:tcPr>
          <w:p w14:paraId="1A2209FE" w14:textId="77777777" w:rsidR="00BC427A" w:rsidRDefault="00A365FC">
            <w:pPr>
              <w:spacing w:after="40"/>
            </w:pPr>
            <w:r>
              <w:rPr>
                <w:sz w:val="17"/>
              </w:rPr>
              <w:t>Host PostgreSQL, pgvector và Storage. Không được mô tả như database thứ hai.</w:t>
            </w:r>
          </w:p>
        </w:tc>
      </w:tr>
      <w:tr w:rsidR="00BC427A" w14:paraId="35210538" w14:textId="77777777">
        <w:trPr>
          <w:cantSplit/>
          <w:jc w:val="center"/>
        </w:trPr>
        <w:tc>
          <w:tcPr>
            <w:tcW w:w="2304" w:type="dxa"/>
            <w:tcMar>
              <w:top w:w="100" w:type="dxa"/>
              <w:left w:w="110" w:type="dxa"/>
              <w:bottom w:w="100" w:type="dxa"/>
              <w:right w:w="110" w:type="dxa"/>
            </w:tcMar>
          </w:tcPr>
          <w:p w14:paraId="66543819" w14:textId="77777777" w:rsidR="00BC427A" w:rsidRDefault="00A365FC">
            <w:pPr>
              <w:spacing w:after="40"/>
            </w:pPr>
            <w:r>
              <w:rPr>
                <w:sz w:val="17"/>
              </w:rPr>
              <w:t>GitHub Actions</w:t>
            </w:r>
          </w:p>
        </w:tc>
        <w:tc>
          <w:tcPr>
            <w:tcW w:w="7632" w:type="dxa"/>
            <w:tcMar>
              <w:top w:w="100" w:type="dxa"/>
              <w:left w:w="110" w:type="dxa"/>
              <w:bottom w:w="100" w:type="dxa"/>
              <w:right w:w="110" w:type="dxa"/>
            </w:tcMar>
          </w:tcPr>
          <w:p w14:paraId="47F8F6CE" w14:textId="77777777" w:rsidR="00BC427A" w:rsidRDefault="00A365FC">
            <w:pPr>
              <w:spacing w:after="40"/>
            </w:pPr>
            <w:r>
              <w:rPr>
                <w:sz w:val="17"/>
              </w:rPr>
              <w:t>Thực thi CI/CD trong free quota.</w:t>
            </w:r>
          </w:p>
        </w:tc>
      </w:tr>
    </w:tbl>
    <w:p w14:paraId="4ED1FAA7" w14:textId="77777777" w:rsidR="00BC427A" w:rsidRDefault="00BC427A">
      <w:pPr>
        <w:spacing w:after="20"/>
      </w:pPr>
    </w:p>
    <w:p w14:paraId="6889B32E" w14:textId="77777777" w:rsidR="00BC427A" w:rsidRDefault="00A365FC">
      <w:pPr>
        <w:pStyle w:val="Heading2"/>
      </w:pPr>
      <w:bookmarkStart w:id="13" w:name="_Toc238152857"/>
      <w:r>
        <w:t>2.3 Chức năng sản phẩm</w:t>
      </w:r>
      <w:bookmarkEnd w:id="13"/>
    </w:p>
    <w:p w14:paraId="05ABD5BD" w14:textId="77777777" w:rsidR="00BC427A" w:rsidRDefault="00A365FC">
      <w:pPr>
        <w:pStyle w:val="ListBullet"/>
      </w:pPr>
      <w:r>
        <w:t>Identity &amp; Access</w:t>
      </w:r>
    </w:p>
    <w:p w14:paraId="2C3367F6" w14:textId="77777777" w:rsidR="00BC427A" w:rsidRDefault="00A365FC">
      <w:pPr>
        <w:pStyle w:val="ListBullet"/>
      </w:pPr>
      <w:r>
        <w:t>Giáo trình và nội dung</w:t>
      </w:r>
    </w:p>
    <w:p w14:paraId="4B2819F7" w14:textId="77777777" w:rsidR="00BC427A" w:rsidRDefault="00A365FC">
      <w:pPr>
        <w:pStyle w:val="ListBullet"/>
      </w:pPr>
      <w:r>
        <w:t>Học tập và tiến độ</w:t>
      </w:r>
    </w:p>
    <w:p w14:paraId="5C78EB26" w14:textId="77777777" w:rsidR="00BC427A" w:rsidRDefault="00A365FC">
      <w:pPr>
        <w:pStyle w:val="ListBullet"/>
      </w:pPr>
      <w:r>
        <w:t>Flashcard và lặp lại ngắt quãng</w:t>
      </w:r>
    </w:p>
    <w:p w14:paraId="25E20984" w14:textId="77777777" w:rsidR="00BC427A" w:rsidRDefault="00A365FC">
      <w:pPr>
        <w:pStyle w:val="ListBullet"/>
      </w:pPr>
      <w:r>
        <w:t>Quiz và đánh giá</w:t>
      </w:r>
    </w:p>
    <w:p w14:paraId="6B93D854" w14:textId="77777777" w:rsidR="00BC427A" w:rsidRDefault="00A365FC">
      <w:pPr>
        <w:pStyle w:val="ListBullet"/>
      </w:pPr>
      <w:r>
        <w:t>Đọc và nghe</w:t>
      </w:r>
    </w:p>
    <w:p w14:paraId="21DF0461" w14:textId="77777777" w:rsidR="00BC427A" w:rsidRDefault="00A365FC">
      <w:pPr>
        <w:pStyle w:val="ListBullet"/>
      </w:pPr>
      <w:r>
        <w:t>Thông báo và nhắc học</w:t>
      </w:r>
    </w:p>
    <w:p w14:paraId="03B7CC71" w14:textId="77777777" w:rsidR="00BC427A" w:rsidRDefault="00A365FC">
      <w:pPr>
        <w:pStyle w:val="ListBullet"/>
      </w:pPr>
      <w:r>
        <w:t>Trợ giảng AI và RAG</w:t>
      </w:r>
    </w:p>
    <w:p w14:paraId="3D2ABE4D" w14:textId="77777777" w:rsidR="00BC427A" w:rsidRDefault="00A365FC">
      <w:pPr>
        <w:pStyle w:val="ListBullet"/>
      </w:pPr>
      <w:r>
        <w:t>Import và vận hành quản trị</w:t>
      </w:r>
    </w:p>
    <w:p w14:paraId="2BD3731B" w14:textId="77777777" w:rsidR="00BC427A" w:rsidRDefault="00A365FC">
      <w:pPr>
        <w:pStyle w:val="Heading2"/>
      </w:pPr>
      <w:bookmarkStart w:id="14" w:name="_Toc238152858"/>
      <w:r>
        <w:t>2.4 Môi trường vận hành</w:t>
      </w:r>
      <w:bookmarkEnd w:id="14"/>
    </w:p>
    <w:tbl>
      <w:tblPr>
        <w:tblStyle w:val="TableGrid"/>
        <w:tblW w:w="0" w:type="auto"/>
        <w:jc w:val="center"/>
        <w:tblLook w:val="04A0" w:firstRow="1" w:lastRow="0" w:firstColumn="1" w:lastColumn="0" w:noHBand="0" w:noVBand="1"/>
      </w:tblPr>
      <w:tblGrid>
        <w:gridCol w:w="1655"/>
        <w:gridCol w:w="8271"/>
      </w:tblGrid>
      <w:tr w:rsidR="00BC427A" w14:paraId="6B5FA5CE" w14:textId="77777777">
        <w:trPr>
          <w:cantSplit/>
          <w:tblHeader/>
          <w:jc w:val="center"/>
        </w:trPr>
        <w:tc>
          <w:tcPr>
            <w:tcW w:w="1656" w:type="dxa"/>
            <w:shd w:val="clear" w:color="auto" w:fill="1F4E78"/>
            <w:tcMar>
              <w:top w:w="100" w:type="dxa"/>
              <w:left w:w="110" w:type="dxa"/>
              <w:bottom w:w="100" w:type="dxa"/>
              <w:right w:w="110" w:type="dxa"/>
            </w:tcMar>
            <w:vAlign w:val="center"/>
          </w:tcPr>
          <w:p w14:paraId="69F39232" w14:textId="77777777" w:rsidR="00BC427A" w:rsidRDefault="00A365FC">
            <w:r>
              <w:rPr>
                <w:b/>
                <w:color w:val="FFFFFF"/>
                <w:sz w:val="18"/>
              </w:rPr>
              <w:t>Profile</w:t>
            </w:r>
          </w:p>
        </w:tc>
        <w:tc>
          <w:tcPr>
            <w:tcW w:w="8280" w:type="dxa"/>
            <w:shd w:val="clear" w:color="auto" w:fill="1F4E78"/>
            <w:tcMar>
              <w:top w:w="100" w:type="dxa"/>
              <w:left w:w="110" w:type="dxa"/>
              <w:bottom w:w="100" w:type="dxa"/>
              <w:right w:w="110" w:type="dxa"/>
            </w:tcMar>
            <w:vAlign w:val="center"/>
          </w:tcPr>
          <w:p w14:paraId="403C7BA1" w14:textId="77777777" w:rsidR="00BC427A" w:rsidRDefault="00A365FC">
            <w:r>
              <w:rPr>
                <w:b/>
                <w:color w:val="FFFFFF"/>
                <w:sz w:val="18"/>
              </w:rPr>
              <w:t>Môi trường</w:t>
            </w:r>
          </w:p>
        </w:tc>
      </w:tr>
      <w:tr w:rsidR="00BC427A" w14:paraId="10915096" w14:textId="77777777">
        <w:trPr>
          <w:cantSplit/>
          <w:jc w:val="center"/>
        </w:trPr>
        <w:tc>
          <w:tcPr>
            <w:tcW w:w="1656" w:type="dxa"/>
            <w:tcMar>
              <w:top w:w="100" w:type="dxa"/>
              <w:left w:w="110" w:type="dxa"/>
              <w:bottom w:w="100" w:type="dxa"/>
              <w:right w:w="110" w:type="dxa"/>
            </w:tcMar>
          </w:tcPr>
          <w:p w14:paraId="4F68B344" w14:textId="77777777" w:rsidR="00BC427A" w:rsidRDefault="00A365FC">
            <w:pPr>
              <w:spacing w:after="40"/>
            </w:pPr>
            <w:r>
              <w:rPr>
                <w:sz w:val="17"/>
              </w:rPr>
              <w:t>Phát triển</w:t>
            </w:r>
          </w:p>
        </w:tc>
        <w:tc>
          <w:tcPr>
            <w:tcW w:w="8280" w:type="dxa"/>
            <w:tcMar>
              <w:top w:w="100" w:type="dxa"/>
              <w:left w:w="110" w:type="dxa"/>
              <w:bottom w:w="100" w:type="dxa"/>
              <w:right w:w="110" w:type="dxa"/>
            </w:tcMar>
          </w:tcPr>
          <w:p w14:paraId="7EB2130A" w14:textId="77777777" w:rsidR="00BC427A" w:rsidRDefault="00A365FC">
            <w:pPr>
              <w:spacing w:after="40"/>
            </w:pPr>
            <w:r>
              <w:rPr>
                <w:sz w:val="17"/>
              </w:rPr>
              <w:t>Next.js, Spring Boot, dịch vụ local tương thích PostgreSQL và monitoring chạy local bằng Docker/Docker Compose; secret của developer nằm trong environment variable không commit.</w:t>
            </w:r>
          </w:p>
        </w:tc>
      </w:tr>
      <w:tr w:rsidR="00BC427A" w14:paraId="14C13558" w14:textId="77777777">
        <w:trPr>
          <w:cantSplit/>
          <w:jc w:val="center"/>
        </w:trPr>
        <w:tc>
          <w:tcPr>
            <w:tcW w:w="1656" w:type="dxa"/>
            <w:shd w:val="clear" w:color="auto" w:fill="EEF5FA"/>
            <w:tcMar>
              <w:top w:w="100" w:type="dxa"/>
              <w:left w:w="110" w:type="dxa"/>
              <w:bottom w:w="100" w:type="dxa"/>
              <w:right w:w="110" w:type="dxa"/>
            </w:tcMar>
          </w:tcPr>
          <w:p w14:paraId="31CD37FA" w14:textId="77777777" w:rsidR="00BC427A" w:rsidRDefault="00A365FC">
            <w:pPr>
              <w:spacing w:after="40"/>
            </w:pPr>
            <w:r>
              <w:rPr>
                <w:sz w:val="17"/>
              </w:rPr>
              <w:t>Kiểm thử</w:t>
            </w:r>
          </w:p>
        </w:tc>
        <w:tc>
          <w:tcPr>
            <w:tcW w:w="8280" w:type="dxa"/>
            <w:shd w:val="clear" w:color="auto" w:fill="EEF5FA"/>
            <w:tcMar>
              <w:top w:w="100" w:type="dxa"/>
              <w:left w:w="110" w:type="dxa"/>
              <w:bottom w:w="100" w:type="dxa"/>
              <w:right w:w="110" w:type="dxa"/>
            </w:tcMar>
          </w:tcPr>
          <w:p w14:paraId="28E92F1D" w14:textId="77777777" w:rsidR="00BC427A" w:rsidRDefault="00A365FC">
            <w:pPr>
              <w:spacing w:after="40"/>
            </w:pPr>
            <w:r>
              <w:rPr>
                <w:sz w:val="17"/>
              </w:rPr>
              <w:t>GitHub Actions chạy automated test; Testcontainers cung cấp dependency PostgreSQL biệt lập.</w:t>
            </w:r>
          </w:p>
        </w:tc>
      </w:tr>
      <w:tr w:rsidR="00BC427A" w14:paraId="287B8B16" w14:textId="77777777">
        <w:trPr>
          <w:cantSplit/>
          <w:jc w:val="center"/>
        </w:trPr>
        <w:tc>
          <w:tcPr>
            <w:tcW w:w="1656" w:type="dxa"/>
            <w:tcMar>
              <w:top w:w="100" w:type="dxa"/>
              <w:left w:w="110" w:type="dxa"/>
              <w:bottom w:w="100" w:type="dxa"/>
              <w:right w:w="110" w:type="dxa"/>
            </w:tcMar>
          </w:tcPr>
          <w:p w14:paraId="53282139" w14:textId="77777777" w:rsidR="00BC427A" w:rsidRDefault="00A365FC">
            <w:pPr>
              <w:spacing w:after="40"/>
            </w:pPr>
            <w:r>
              <w:rPr>
                <w:sz w:val="17"/>
              </w:rPr>
              <w:t>Staging</w:t>
            </w:r>
          </w:p>
        </w:tc>
        <w:tc>
          <w:tcPr>
            <w:tcW w:w="8280" w:type="dxa"/>
            <w:tcMar>
              <w:top w:w="100" w:type="dxa"/>
              <w:left w:w="110" w:type="dxa"/>
              <w:bottom w:w="100" w:type="dxa"/>
              <w:right w:w="110" w:type="dxa"/>
            </w:tcMar>
          </w:tcPr>
          <w:p w14:paraId="458F60A6" w14:textId="77777777" w:rsidR="00BC427A" w:rsidRDefault="00A365FC">
            <w:pPr>
              <w:spacing w:after="40"/>
            </w:pPr>
            <w:r>
              <w:rPr>
                <w:sz w:val="17"/>
              </w:rPr>
              <w:t xml:space="preserve">Dùng triển khai </w:t>
            </w:r>
            <w:proofErr w:type="gramStart"/>
            <w:r>
              <w:rPr>
                <w:sz w:val="17"/>
              </w:rPr>
              <w:t>free-tier</w:t>
            </w:r>
            <w:proofErr w:type="gramEnd"/>
            <w:r>
              <w:rPr>
                <w:sz w:val="17"/>
              </w:rPr>
              <w:t xml:space="preserve"> khi có để demo và kiểm thử tích hợp; không có SLA production.</w:t>
            </w:r>
          </w:p>
        </w:tc>
      </w:tr>
      <w:tr w:rsidR="00BC427A" w14:paraId="62982D91" w14:textId="77777777">
        <w:trPr>
          <w:cantSplit/>
          <w:jc w:val="center"/>
        </w:trPr>
        <w:tc>
          <w:tcPr>
            <w:tcW w:w="1656" w:type="dxa"/>
            <w:shd w:val="clear" w:color="auto" w:fill="EEF5FA"/>
            <w:tcMar>
              <w:top w:w="100" w:type="dxa"/>
              <w:left w:w="110" w:type="dxa"/>
              <w:bottom w:w="100" w:type="dxa"/>
              <w:right w:w="110" w:type="dxa"/>
            </w:tcMar>
          </w:tcPr>
          <w:p w14:paraId="2693891C" w14:textId="77777777" w:rsidR="00BC427A" w:rsidRDefault="00A365FC">
            <w:pPr>
              <w:spacing w:after="40"/>
            </w:pPr>
            <w:r>
              <w:rPr>
                <w:sz w:val="17"/>
              </w:rPr>
              <w:t>Production</w:t>
            </w:r>
          </w:p>
        </w:tc>
        <w:tc>
          <w:tcPr>
            <w:tcW w:w="8280" w:type="dxa"/>
            <w:shd w:val="clear" w:color="auto" w:fill="EEF5FA"/>
            <w:tcMar>
              <w:top w:w="100" w:type="dxa"/>
              <w:left w:w="110" w:type="dxa"/>
              <w:bottom w:w="100" w:type="dxa"/>
              <w:right w:w="110" w:type="dxa"/>
            </w:tcMar>
          </w:tcPr>
          <w:p w14:paraId="04FFC0E8" w14:textId="77777777" w:rsidR="00BC427A" w:rsidRDefault="00A365FC">
            <w:pPr>
              <w:spacing w:after="40"/>
            </w:pPr>
            <w:r>
              <w:rPr>
                <w:sz w:val="17"/>
              </w:rPr>
              <w:t>HTTPS, Nginx, dịch vụ Docker hóa, secret tách ngoài, backup và monitoring; cấu hình sẵn sàng triển khai nhưng dự án không bắt buộc mua hosting.</w:t>
            </w:r>
          </w:p>
        </w:tc>
      </w:tr>
    </w:tbl>
    <w:p w14:paraId="0318F0BE" w14:textId="77777777" w:rsidR="00BC427A" w:rsidRDefault="00BC427A">
      <w:pPr>
        <w:spacing w:after="20"/>
      </w:pPr>
    </w:p>
    <w:p w14:paraId="6ED84D10" w14:textId="77777777" w:rsidR="00BC427A" w:rsidRDefault="00A365FC">
      <w:pPr>
        <w:pStyle w:val="Heading1"/>
      </w:pPr>
      <w:bookmarkStart w:id="15" w:name="_Toc238152859"/>
      <w:r>
        <w:lastRenderedPageBreak/>
        <w:t>3. YÊU CẦU CHỨC NĂNG</w:t>
      </w:r>
      <w:bookmarkEnd w:id="15"/>
    </w:p>
    <w:tbl>
      <w:tblPr>
        <w:tblStyle w:val="TableGrid"/>
        <w:tblW w:w="0" w:type="auto"/>
        <w:jc w:val="center"/>
        <w:tblLook w:val="04A0" w:firstRow="1" w:lastRow="0" w:firstColumn="1" w:lastColumn="0" w:noHBand="0" w:noVBand="1"/>
      </w:tblPr>
      <w:tblGrid>
        <w:gridCol w:w="1798"/>
        <w:gridCol w:w="8128"/>
      </w:tblGrid>
      <w:tr w:rsidR="00BC427A" w14:paraId="2237D893" w14:textId="77777777">
        <w:trPr>
          <w:cantSplit/>
          <w:tblHeader/>
          <w:jc w:val="center"/>
        </w:trPr>
        <w:tc>
          <w:tcPr>
            <w:tcW w:w="1800" w:type="dxa"/>
            <w:shd w:val="clear" w:color="auto" w:fill="1F4E78"/>
            <w:tcMar>
              <w:top w:w="100" w:type="dxa"/>
              <w:left w:w="110" w:type="dxa"/>
              <w:bottom w:w="100" w:type="dxa"/>
              <w:right w:w="110" w:type="dxa"/>
            </w:tcMar>
            <w:vAlign w:val="center"/>
          </w:tcPr>
          <w:p w14:paraId="7B1146D0" w14:textId="77777777" w:rsidR="00BC427A" w:rsidRDefault="00A365FC">
            <w:r>
              <w:rPr>
                <w:b/>
                <w:color w:val="FFFFFF"/>
                <w:sz w:val="18"/>
              </w:rPr>
              <w:t>Mã</w:t>
            </w:r>
          </w:p>
        </w:tc>
        <w:tc>
          <w:tcPr>
            <w:tcW w:w="8136" w:type="dxa"/>
            <w:shd w:val="clear" w:color="auto" w:fill="1F4E78"/>
            <w:tcMar>
              <w:top w:w="100" w:type="dxa"/>
              <w:left w:w="110" w:type="dxa"/>
              <w:bottom w:w="100" w:type="dxa"/>
              <w:right w:w="110" w:type="dxa"/>
            </w:tcMar>
            <w:vAlign w:val="center"/>
          </w:tcPr>
          <w:p w14:paraId="60D68EF9" w14:textId="77777777" w:rsidR="00BC427A" w:rsidRDefault="00A365FC">
            <w:r>
              <w:rPr>
                <w:b/>
                <w:color w:val="FFFFFF"/>
                <w:sz w:val="18"/>
              </w:rPr>
              <w:t>Yêu cầu</w:t>
            </w:r>
          </w:p>
        </w:tc>
      </w:tr>
      <w:tr w:rsidR="00BC427A" w14:paraId="4AB8DEC8" w14:textId="77777777">
        <w:trPr>
          <w:cantSplit/>
          <w:jc w:val="center"/>
        </w:trPr>
        <w:tc>
          <w:tcPr>
            <w:tcW w:w="1800" w:type="dxa"/>
            <w:tcMar>
              <w:top w:w="100" w:type="dxa"/>
              <w:left w:w="110" w:type="dxa"/>
              <w:bottom w:w="100" w:type="dxa"/>
              <w:right w:w="110" w:type="dxa"/>
            </w:tcMar>
          </w:tcPr>
          <w:p w14:paraId="537C4B61" w14:textId="77777777" w:rsidR="00BC427A" w:rsidRDefault="00A365FC">
            <w:pPr>
              <w:spacing w:after="40"/>
            </w:pPr>
            <w:r>
              <w:rPr>
                <w:sz w:val="17"/>
              </w:rPr>
              <w:t>FR-AUTH-01</w:t>
            </w:r>
          </w:p>
        </w:tc>
        <w:tc>
          <w:tcPr>
            <w:tcW w:w="8136" w:type="dxa"/>
            <w:tcMar>
              <w:top w:w="100" w:type="dxa"/>
              <w:left w:w="110" w:type="dxa"/>
              <w:bottom w:w="100" w:type="dxa"/>
              <w:right w:w="110" w:type="dxa"/>
            </w:tcMar>
          </w:tcPr>
          <w:p w14:paraId="6264A91E" w14:textId="77777777" w:rsidR="00BC427A" w:rsidRDefault="00A365FC">
            <w:pPr>
              <w:spacing w:after="40"/>
            </w:pPr>
            <w:r>
              <w:rPr>
                <w:sz w:val="17"/>
              </w:rPr>
              <w:t>Khách phải có thể đăng ký tài khoản Người học bằng email duy nhất và mật khẩu đáp ứng BR-AUTH-02.</w:t>
            </w:r>
          </w:p>
        </w:tc>
      </w:tr>
      <w:tr w:rsidR="00BC427A" w14:paraId="0D41C1B7" w14:textId="77777777">
        <w:trPr>
          <w:cantSplit/>
          <w:jc w:val="center"/>
        </w:trPr>
        <w:tc>
          <w:tcPr>
            <w:tcW w:w="1800" w:type="dxa"/>
            <w:shd w:val="clear" w:color="auto" w:fill="EEF5FA"/>
            <w:tcMar>
              <w:top w:w="100" w:type="dxa"/>
              <w:left w:w="110" w:type="dxa"/>
              <w:bottom w:w="100" w:type="dxa"/>
              <w:right w:w="110" w:type="dxa"/>
            </w:tcMar>
          </w:tcPr>
          <w:p w14:paraId="3147744D" w14:textId="77777777" w:rsidR="00BC427A" w:rsidRDefault="00A365FC">
            <w:pPr>
              <w:spacing w:after="40"/>
            </w:pPr>
            <w:r>
              <w:rPr>
                <w:sz w:val="17"/>
              </w:rPr>
              <w:t>FR-AUTH-02</w:t>
            </w:r>
          </w:p>
        </w:tc>
        <w:tc>
          <w:tcPr>
            <w:tcW w:w="8136" w:type="dxa"/>
            <w:shd w:val="clear" w:color="auto" w:fill="EEF5FA"/>
            <w:tcMar>
              <w:top w:w="100" w:type="dxa"/>
              <w:left w:w="110" w:type="dxa"/>
              <w:bottom w:w="100" w:type="dxa"/>
              <w:right w:w="110" w:type="dxa"/>
            </w:tcMar>
          </w:tcPr>
          <w:p w14:paraId="1D45790E" w14:textId="77777777" w:rsidR="00BC427A" w:rsidRDefault="00A365FC">
            <w:pPr>
              <w:spacing w:after="40"/>
            </w:pPr>
            <w:r>
              <w:rPr>
                <w:sz w:val="17"/>
              </w:rPr>
              <w:t>Hệ thống phải hỗ trợ xác thực email, gửi lại email xác thực có throttling, quên/đặt lại mật khẩu, đăng nhập, đăng xuất và đổi mật khẩu.</w:t>
            </w:r>
          </w:p>
        </w:tc>
      </w:tr>
      <w:tr w:rsidR="00BC427A" w14:paraId="47F723D1" w14:textId="77777777">
        <w:trPr>
          <w:cantSplit/>
          <w:jc w:val="center"/>
        </w:trPr>
        <w:tc>
          <w:tcPr>
            <w:tcW w:w="1800" w:type="dxa"/>
            <w:tcMar>
              <w:top w:w="100" w:type="dxa"/>
              <w:left w:w="110" w:type="dxa"/>
              <w:bottom w:w="100" w:type="dxa"/>
              <w:right w:w="110" w:type="dxa"/>
            </w:tcMar>
          </w:tcPr>
          <w:p w14:paraId="2EB142BA" w14:textId="77777777" w:rsidR="00BC427A" w:rsidRDefault="00A365FC">
            <w:pPr>
              <w:spacing w:after="40"/>
            </w:pPr>
            <w:r>
              <w:rPr>
                <w:sz w:val="17"/>
              </w:rPr>
              <w:t>FR-AUTH-03</w:t>
            </w:r>
          </w:p>
        </w:tc>
        <w:tc>
          <w:tcPr>
            <w:tcW w:w="8136" w:type="dxa"/>
            <w:tcMar>
              <w:top w:w="100" w:type="dxa"/>
              <w:left w:w="110" w:type="dxa"/>
              <w:bottom w:w="100" w:type="dxa"/>
              <w:right w:w="110" w:type="dxa"/>
            </w:tcMar>
          </w:tcPr>
          <w:p w14:paraId="6159AAB7" w14:textId="77777777" w:rsidR="00BC427A" w:rsidRDefault="00A365FC">
            <w:pPr>
              <w:spacing w:after="40"/>
            </w:pPr>
            <w:r>
              <w:rPr>
                <w:sz w:val="17"/>
              </w:rPr>
              <w:t>UC Login phải xác thực cả Người học và Admin, sau đó điều hướng theo role.</w:t>
            </w:r>
          </w:p>
        </w:tc>
      </w:tr>
      <w:tr w:rsidR="00BC427A" w14:paraId="2A7D6F9E" w14:textId="77777777">
        <w:trPr>
          <w:cantSplit/>
          <w:jc w:val="center"/>
        </w:trPr>
        <w:tc>
          <w:tcPr>
            <w:tcW w:w="1800" w:type="dxa"/>
            <w:shd w:val="clear" w:color="auto" w:fill="EEF5FA"/>
            <w:tcMar>
              <w:top w:w="100" w:type="dxa"/>
              <w:left w:w="110" w:type="dxa"/>
              <w:bottom w:w="100" w:type="dxa"/>
              <w:right w:w="110" w:type="dxa"/>
            </w:tcMar>
          </w:tcPr>
          <w:p w14:paraId="6F25F3FF" w14:textId="77777777" w:rsidR="00BC427A" w:rsidRDefault="00A365FC">
            <w:pPr>
              <w:spacing w:after="40"/>
            </w:pPr>
            <w:r>
              <w:rPr>
                <w:sz w:val="17"/>
              </w:rPr>
              <w:t>FR-AUTH-04</w:t>
            </w:r>
          </w:p>
        </w:tc>
        <w:tc>
          <w:tcPr>
            <w:tcW w:w="8136" w:type="dxa"/>
            <w:shd w:val="clear" w:color="auto" w:fill="EEF5FA"/>
            <w:tcMar>
              <w:top w:w="100" w:type="dxa"/>
              <w:left w:w="110" w:type="dxa"/>
              <w:bottom w:w="100" w:type="dxa"/>
              <w:right w:w="110" w:type="dxa"/>
            </w:tcMar>
          </w:tcPr>
          <w:p w14:paraId="1E0E6D22" w14:textId="77777777" w:rsidR="00BC427A" w:rsidRDefault="00A365FC">
            <w:pPr>
              <w:spacing w:after="40"/>
            </w:pPr>
            <w:r>
              <w:rPr>
                <w:sz w:val="17"/>
              </w:rPr>
              <w:t>Backend phải phát hành JWT access token ngắn hạn và refresh token có thể rotate/revoke, được lưu dưới dạng hash.</w:t>
            </w:r>
          </w:p>
        </w:tc>
      </w:tr>
      <w:tr w:rsidR="00BC427A" w14:paraId="070EF0F1" w14:textId="77777777">
        <w:trPr>
          <w:cantSplit/>
          <w:jc w:val="center"/>
        </w:trPr>
        <w:tc>
          <w:tcPr>
            <w:tcW w:w="1800" w:type="dxa"/>
            <w:tcMar>
              <w:top w:w="100" w:type="dxa"/>
              <w:left w:w="110" w:type="dxa"/>
              <w:bottom w:w="100" w:type="dxa"/>
              <w:right w:w="110" w:type="dxa"/>
            </w:tcMar>
          </w:tcPr>
          <w:p w14:paraId="292FD811" w14:textId="77777777" w:rsidR="00BC427A" w:rsidRDefault="00A365FC">
            <w:pPr>
              <w:spacing w:after="40"/>
            </w:pPr>
            <w:r>
              <w:rPr>
                <w:sz w:val="17"/>
              </w:rPr>
              <w:t>FR-USER-01</w:t>
            </w:r>
          </w:p>
        </w:tc>
        <w:tc>
          <w:tcPr>
            <w:tcW w:w="8136" w:type="dxa"/>
            <w:tcMar>
              <w:top w:w="100" w:type="dxa"/>
              <w:left w:w="110" w:type="dxa"/>
              <w:bottom w:w="100" w:type="dxa"/>
              <w:right w:w="110" w:type="dxa"/>
            </w:tcMar>
          </w:tcPr>
          <w:p w14:paraId="2B80CB96" w14:textId="77777777" w:rsidR="00BC427A" w:rsidRDefault="00A365FC">
            <w:pPr>
              <w:spacing w:after="40"/>
            </w:pPr>
            <w:r>
              <w:rPr>
                <w:sz w:val="17"/>
              </w:rPr>
              <w:t>Người học phải có thể cập nhật hồ sơ, mục tiêu JLPT và timezone; Admin phải quản lý người dùng, bao gồm khóa/mở khóa.</w:t>
            </w:r>
          </w:p>
        </w:tc>
      </w:tr>
      <w:tr w:rsidR="00BC427A" w14:paraId="41CE3731" w14:textId="77777777">
        <w:trPr>
          <w:cantSplit/>
          <w:jc w:val="center"/>
        </w:trPr>
        <w:tc>
          <w:tcPr>
            <w:tcW w:w="1800" w:type="dxa"/>
            <w:shd w:val="clear" w:color="auto" w:fill="EEF5FA"/>
            <w:tcMar>
              <w:top w:w="100" w:type="dxa"/>
              <w:left w:w="110" w:type="dxa"/>
              <w:bottom w:w="100" w:type="dxa"/>
              <w:right w:w="110" w:type="dxa"/>
            </w:tcMar>
          </w:tcPr>
          <w:p w14:paraId="633E10E9" w14:textId="77777777" w:rsidR="00BC427A" w:rsidRDefault="00A365FC">
            <w:pPr>
              <w:spacing w:after="40"/>
            </w:pPr>
            <w:r>
              <w:rPr>
                <w:sz w:val="17"/>
              </w:rPr>
              <w:t>FR-CONT-01</w:t>
            </w:r>
          </w:p>
        </w:tc>
        <w:tc>
          <w:tcPr>
            <w:tcW w:w="8136" w:type="dxa"/>
            <w:shd w:val="clear" w:color="auto" w:fill="EEF5FA"/>
            <w:tcMar>
              <w:top w:w="100" w:type="dxa"/>
              <w:left w:w="110" w:type="dxa"/>
              <w:bottom w:w="100" w:type="dxa"/>
              <w:right w:w="110" w:type="dxa"/>
            </w:tcMar>
          </w:tcPr>
          <w:p w14:paraId="5F1B9FCC" w14:textId="77777777" w:rsidR="00BC427A" w:rsidRDefault="00A365FC">
            <w:pPr>
              <w:spacing w:after="40"/>
            </w:pPr>
            <w:r>
              <w:rPr>
                <w:sz w:val="17"/>
              </w:rPr>
              <w:t>Khách chỉ được xem thông tin level và sample lesson; Người học được duyệt/tìm kiếm nội dung Published.</w:t>
            </w:r>
          </w:p>
        </w:tc>
      </w:tr>
      <w:tr w:rsidR="00BC427A" w14:paraId="34F574A7" w14:textId="77777777">
        <w:trPr>
          <w:cantSplit/>
          <w:jc w:val="center"/>
        </w:trPr>
        <w:tc>
          <w:tcPr>
            <w:tcW w:w="1800" w:type="dxa"/>
            <w:tcMar>
              <w:top w:w="100" w:type="dxa"/>
              <w:left w:w="110" w:type="dxa"/>
              <w:bottom w:w="100" w:type="dxa"/>
              <w:right w:w="110" w:type="dxa"/>
            </w:tcMar>
          </w:tcPr>
          <w:p w14:paraId="1F2823BA" w14:textId="77777777" w:rsidR="00BC427A" w:rsidRDefault="00A365FC">
            <w:pPr>
              <w:spacing w:after="40"/>
            </w:pPr>
            <w:r>
              <w:rPr>
                <w:sz w:val="17"/>
              </w:rPr>
              <w:t>FR-CONT-02</w:t>
            </w:r>
          </w:p>
        </w:tc>
        <w:tc>
          <w:tcPr>
            <w:tcW w:w="8136" w:type="dxa"/>
            <w:tcMar>
              <w:top w:w="100" w:type="dxa"/>
              <w:left w:w="110" w:type="dxa"/>
              <w:bottom w:w="100" w:type="dxa"/>
              <w:right w:w="110" w:type="dxa"/>
            </w:tcMar>
          </w:tcPr>
          <w:p w14:paraId="61EF50A3" w14:textId="77777777" w:rsidR="00BC427A" w:rsidRDefault="00A365FC">
            <w:pPr>
              <w:spacing w:after="40"/>
            </w:pPr>
            <w:r>
              <w:rPr>
                <w:sz w:val="17"/>
              </w:rPr>
              <w:t>Admin phải CRUD, sắp xếp, publish/unpublish và soft-delete Level, Lesson, Vocabulary, Kanji và Grammar.</w:t>
            </w:r>
          </w:p>
        </w:tc>
      </w:tr>
      <w:tr w:rsidR="00BC427A" w14:paraId="0A449EF8" w14:textId="77777777">
        <w:trPr>
          <w:cantSplit/>
          <w:jc w:val="center"/>
        </w:trPr>
        <w:tc>
          <w:tcPr>
            <w:tcW w:w="1800" w:type="dxa"/>
            <w:shd w:val="clear" w:color="auto" w:fill="EEF5FA"/>
            <w:tcMar>
              <w:top w:w="100" w:type="dxa"/>
              <w:left w:w="110" w:type="dxa"/>
              <w:bottom w:w="100" w:type="dxa"/>
              <w:right w:w="110" w:type="dxa"/>
            </w:tcMar>
          </w:tcPr>
          <w:p w14:paraId="4788F2AD" w14:textId="77777777" w:rsidR="00BC427A" w:rsidRDefault="00A365FC">
            <w:pPr>
              <w:spacing w:after="40"/>
            </w:pPr>
            <w:r>
              <w:rPr>
                <w:sz w:val="17"/>
              </w:rPr>
              <w:t>FR-CONT-03</w:t>
            </w:r>
          </w:p>
        </w:tc>
        <w:tc>
          <w:tcPr>
            <w:tcW w:w="8136" w:type="dxa"/>
            <w:shd w:val="clear" w:color="auto" w:fill="EEF5FA"/>
            <w:tcMar>
              <w:top w:w="100" w:type="dxa"/>
              <w:left w:w="110" w:type="dxa"/>
              <w:bottom w:w="100" w:type="dxa"/>
              <w:right w:w="110" w:type="dxa"/>
            </w:tcMar>
          </w:tcPr>
          <w:p w14:paraId="6BD29FAD" w14:textId="77777777" w:rsidR="00BC427A" w:rsidRDefault="00A365FC">
            <w:pPr>
              <w:spacing w:after="40"/>
            </w:pPr>
            <w:r>
              <w:rPr>
                <w:sz w:val="17"/>
              </w:rPr>
              <w:t>Hệ thống phải hỗ trợ quan hệ nhiều-nhiều Lesson–Kanji thông qua LessonKanji.</w:t>
            </w:r>
          </w:p>
        </w:tc>
      </w:tr>
      <w:tr w:rsidR="00BC427A" w14:paraId="6814CF83" w14:textId="77777777">
        <w:trPr>
          <w:cantSplit/>
          <w:jc w:val="center"/>
        </w:trPr>
        <w:tc>
          <w:tcPr>
            <w:tcW w:w="1800" w:type="dxa"/>
            <w:tcMar>
              <w:top w:w="100" w:type="dxa"/>
              <w:left w:w="110" w:type="dxa"/>
              <w:bottom w:w="100" w:type="dxa"/>
              <w:right w:w="110" w:type="dxa"/>
            </w:tcMar>
          </w:tcPr>
          <w:p w14:paraId="059351F6" w14:textId="77777777" w:rsidR="00BC427A" w:rsidRDefault="00A365FC">
            <w:pPr>
              <w:spacing w:after="40"/>
            </w:pPr>
            <w:r>
              <w:rPr>
                <w:sz w:val="17"/>
              </w:rPr>
              <w:t>FR-LEARN-01</w:t>
            </w:r>
          </w:p>
        </w:tc>
        <w:tc>
          <w:tcPr>
            <w:tcW w:w="8136" w:type="dxa"/>
            <w:tcMar>
              <w:top w:w="100" w:type="dxa"/>
              <w:left w:w="110" w:type="dxa"/>
              <w:bottom w:w="100" w:type="dxa"/>
              <w:right w:w="110" w:type="dxa"/>
            </w:tcMar>
          </w:tcPr>
          <w:p w14:paraId="7FBBF0E0" w14:textId="77777777" w:rsidR="00BC427A" w:rsidRDefault="00A365FC">
            <w:pPr>
              <w:spacing w:after="40"/>
            </w:pPr>
            <w:r>
              <w:rPr>
                <w:sz w:val="17"/>
              </w:rPr>
              <w:t>Hệ thống phải ghi nhận learning activity hợp lệ và tự động hoàn thành Lesson khi đáp ứng completion criteria.</w:t>
            </w:r>
          </w:p>
        </w:tc>
      </w:tr>
      <w:tr w:rsidR="00BC427A" w14:paraId="66855318" w14:textId="77777777">
        <w:trPr>
          <w:cantSplit/>
          <w:jc w:val="center"/>
        </w:trPr>
        <w:tc>
          <w:tcPr>
            <w:tcW w:w="1800" w:type="dxa"/>
            <w:shd w:val="clear" w:color="auto" w:fill="EEF5FA"/>
            <w:tcMar>
              <w:top w:w="100" w:type="dxa"/>
              <w:left w:w="110" w:type="dxa"/>
              <w:bottom w:w="100" w:type="dxa"/>
              <w:right w:w="110" w:type="dxa"/>
            </w:tcMar>
          </w:tcPr>
          <w:p w14:paraId="0169C476" w14:textId="77777777" w:rsidR="00BC427A" w:rsidRDefault="00A365FC">
            <w:pPr>
              <w:spacing w:after="40"/>
            </w:pPr>
            <w:r>
              <w:rPr>
                <w:sz w:val="17"/>
              </w:rPr>
              <w:t>FR-LEARN-02</w:t>
            </w:r>
          </w:p>
        </w:tc>
        <w:tc>
          <w:tcPr>
            <w:tcW w:w="8136" w:type="dxa"/>
            <w:shd w:val="clear" w:color="auto" w:fill="EEF5FA"/>
            <w:tcMar>
              <w:top w:w="100" w:type="dxa"/>
              <w:left w:w="110" w:type="dxa"/>
              <w:bottom w:w="100" w:type="dxa"/>
              <w:right w:w="110" w:type="dxa"/>
            </w:tcMar>
          </w:tcPr>
          <w:p w14:paraId="51A29D9C" w14:textId="77777777" w:rsidR="00BC427A" w:rsidRDefault="00A365FC">
            <w:pPr>
              <w:spacing w:after="40"/>
            </w:pPr>
            <w:r>
              <w:rPr>
                <w:sz w:val="17"/>
              </w:rPr>
              <w:t>Người học phải xem được dashboard, tiếp tục học và tiến độ cá nhân; Version 1.1 bổ sung streak và favorites.</w:t>
            </w:r>
          </w:p>
        </w:tc>
      </w:tr>
      <w:tr w:rsidR="00BC427A" w14:paraId="5295589B" w14:textId="77777777">
        <w:trPr>
          <w:cantSplit/>
          <w:jc w:val="center"/>
        </w:trPr>
        <w:tc>
          <w:tcPr>
            <w:tcW w:w="1800" w:type="dxa"/>
            <w:tcMar>
              <w:top w:w="100" w:type="dxa"/>
              <w:left w:w="110" w:type="dxa"/>
              <w:bottom w:w="100" w:type="dxa"/>
              <w:right w:w="110" w:type="dxa"/>
            </w:tcMar>
          </w:tcPr>
          <w:p w14:paraId="23D1BAD4" w14:textId="77777777" w:rsidR="00BC427A" w:rsidRDefault="00A365FC">
            <w:pPr>
              <w:spacing w:after="40"/>
            </w:pPr>
            <w:r>
              <w:rPr>
                <w:sz w:val="17"/>
              </w:rPr>
              <w:t>FR-FLASH-01</w:t>
            </w:r>
          </w:p>
        </w:tc>
        <w:tc>
          <w:tcPr>
            <w:tcW w:w="8136" w:type="dxa"/>
            <w:tcMar>
              <w:top w:w="100" w:type="dxa"/>
              <w:left w:w="110" w:type="dxa"/>
              <w:bottom w:w="100" w:type="dxa"/>
              <w:right w:w="110" w:type="dxa"/>
            </w:tcMar>
          </w:tcPr>
          <w:p w14:paraId="3FF91B33" w14:textId="77777777" w:rsidR="00BC427A" w:rsidRDefault="00A365FC">
            <w:pPr>
              <w:spacing w:after="40"/>
            </w:pPr>
            <w:r>
              <w:rPr>
                <w:sz w:val="17"/>
              </w:rPr>
              <w:t>Hệ thống phải tạo queue flashcard New/đến hạn và include việc đánh giá Again/Hard/Good/Easy trong Review Flashcards.</w:t>
            </w:r>
          </w:p>
        </w:tc>
      </w:tr>
      <w:tr w:rsidR="00BC427A" w14:paraId="32BA2CDA" w14:textId="77777777">
        <w:trPr>
          <w:cantSplit/>
          <w:jc w:val="center"/>
        </w:trPr>
        <w:tc>
          <w:tcPr>
            <w:tcW w:w="1800" w:type="dxa"/>
            <w:shd w:val="clear" w:color="auto" w:fill="EEF5FA"/>
            <w:tcMar>
              <w:top w:w="100" w:type="dxa"/>
              <w:left w:w="110" w:type="dxa"/>
              <w:bottom w:w="100" w:type="dxa"/>
              <w:right w:w="110" w:type="dxa"/>
            </w:tcMar>
          </w:tcPr>
          <w:p w14:paraId="46750D6C" w14:textId="77777777" w:rsidR="00BC427A" w:rsidRDefault="00A365FC">
            <w:pPr>
              <w:spacing w:after="40"/>
            </w:pPr>
            <w:r>
              <w:rPr>
                <w:sz w:val="17"/>
              </w:rPr>
              <w:t>FR-FLASH-02</w:t>
            </w:r>
          </w:p>
        </w:tc>
        <w:tc>
          <w:tcPr>
            <w:tcW w:w="8136" w:type="dxa"/>
            <w:shd w:val="clear" w:color="auto" w:fill="EEF5FA"/>
            <w:tcMar>
              <w:top w:w="100" w:type="dxa"/>
              <w:left w:w="110" w:type="dxa"/>
              <w:bottom w:w="100" w:type="dxa"/>
              <w:right w:w="110" w:type="dxa"/>
            </w:tcMar>
          </w:tcPr>
          <w:p w14:paraId="1390BD48" w14:textId="77777777" w:rsidR="00BC427A" w:rsidRDefault="00A365FC">
            <w:pPr>
              <w:spacing w:after="40"/>
            </w:pPr>
            <w:r>
              <w:rPr>
                <w:sz w:val="17"/>
              </w:rPr>
              <w:t>Hệ thống phải cập nhật trạng thái spaced repetition, lưu review log và cho phép Người học reset tiến độ flashcard cá nhân.</w:t>
            </w:r>
          </w:p>
        </w:tc>
      </w:tr>
      <w:tr w:rsidR="00BC427A" w14:paraId="43428D98" w14:textId="77777777">
        <w:trPr>
          <w:cantSplit/>
          <w:jc w:val="center"/>
        </w:trPr>
        <w:tc>
          <w:tcPr>
            <w:tcW w:w="1800" w:type="dxa"/>
            <w:tcMar>
              <w:top w:w="100" w:type="dxa"/>
              <w:left w:w="110" w:type="dxa"/>
              <w:bottom w:w="100" w:type="dxa"/>
              <w:right w:w="110" w:type="dxa"/>
            </w:tcMar>
          </w:tcPr>
          <w:p w14:paraId="2B577BCA" w14:textId="77777777" w:rsidR="00BC427A" w:rsidRDefault="00A365FC">
            <w:pPr>
              <w:spacing w:after="40"/>
            </w:pPr>
            <w:r>
              <w:rPr>
                <w:sz w:val="17"/>
              </w:rPr>
              <w:t>FR-QUIZ-01</w:t>
            </w:r>
          </w:p>
        </w:tc>
        <w:tc>
          <w:tcPr>
            <w:tcW w:w="8136" w:type="dxa"/>
            <w:tcMar>
              <w:top w:w="100" w:type="dxa"/>
              <w:left w:w="110" w:type="dxa"/>
              <w:bottom w:w="100" w:type="dxa"/>
              <w:right w:w="110" w:type="dxa"/>
            </w:tcMar>
          </w:tcPr>
          <w:p w14:paraId="5634D0FE" w14:textId="77777777" w:rsidR="00BC427A" w:rsidRDefault="00A365FC">
            <w:pPr>
              <w:spacing w:after="40"/>
            </w:pPr>
            <w:r>
              <w:rPr>
                <w:sz w:val="17"/>
              </w:rPr>
              <w:t>Start Quiz phải include Answer Questions và Submit Quiz; hệ thống kiểm tra Quiz Published và tạo attempt InProgress.</w:t>
            </w:r>
          </w:p>
        </w:tc>
      </w:tr>
      <w:tr w:rsidR="00BC427A" w14:paraId="7148BAF5" w14:textId="77777777">
        <w:trPr>
          <w:cantSplit/>
          <w:jc w:val="center"/>
        </w:trPr>
        <w:tc>
          <w:tcPr>
            <w:tcW w:w="1800" w:type="dxa"/>
            <w:shd w:val="clear" w:color="auto" w:fill="EEF5FA"/>
            <w:tcMar>
              <w:top w:w="100" w:type="dxa"/>
              <w:left w:w="110" w:type="dxa"/>
              <w:bottom w:w="100" w:type="dxa"/>
              <w:right w:w="110" w:type="dxa"/>
            </w:tcMar>
          </w:tcPr>
          <w:p w14:paraId="6B3EDA94" w14:textId="77777777" w:rsidR="00BC427A" w:rsidRDefault="00A365FC">
            <w:pPr>
              <w:spacing w:after="40"/>
            </w:pPr>
            <w:r>
              <w:rPr>
                <w:sz w:val="17"/>
              </w:rPr>
              <w:t>FR-QUIZ-02</w:t>
            </w:r>
          </w:p>
        </w:tc>
        <w:tc>
          <w:tcPr>
            <w:tcW w:w="8136" w:type="dxa"/>
            <w:shd w:val="clear" w:color="auto" w:fill="EEF5FA"/>
            <w:tcMar>
              <w:top w:w="100" w:type="dxa"/>
              <w:left w:w="110" w:type="dxa"/>
              <w:bottom w:w="100" w:type="dxa"/>
              <w:right w:w="110" w:type="dxa"/>
            </w:tcMar>
          </w:tcPr>
          <w:p w14:paraId="65546237" w14:textId="77777777" w:rsidR="00BC427A" w:rsidRDefault="00A365FC">
            <w:pPr>
              <w:spacing w:after="40"/>
            </w:pPr>
            <w:r>
              <w:rPr>
                <w:sz w:val="17"/>
              </w:rPr>
              <w:t>Submit Quiz phải tự động chấm các loại câu hỏi được hỗ trợ, lưu snapshot đáp án, tính điểm và bảo đảm idempotent.</w:t>
            </w:r>
          </w:p>
        </w:tc>
      </w:tr>
      <w:tr w:rsidR="00BC427A" w14:paraId="51F8FD70" w14:textId="77777777">
        <w:trPr>
          <w:cantSplit/>
          <w:jc w:val="center"/>
        </w:trPr>
        <w:tc>
          <w:tcPr>
            <w:tcW w:w="1800" w:type="dxa"/>
            <w:tcMar>
              <w:top w:w="100" w:type="dxa"/>
              <w:left w:w="110" w:type="dxa"/>
              <w:bottom w:w="100" w:type="dxa"/>
              <w:right w:w="110" w:type="dxa"/>
            </w:tcMar>
          </w:tcPr>
          <w:p w14:paraId="0E394730" w14:textId="77777777" w:rsidR="00BC427A" w:rsidRDefault="00A365FC">
            <w:pPr>
              <w:spacing w:after="40"/>
            </w:pPr>
            <w:r>
              <w:rPr>
                <w:sz w:val="17"/>
              </w:rPr>
              <w:t>FR-QUIZ-03</w:t>
            </w:r>
          </w:p>
        </w:tc>
        <w:tc>
          <w:tcPr>
            <w:tcW w:w="8136" w:type="dxa"/>
            <w:tcMar>
              <w:top w:w="100" w:type="dxa"/>
              <w:left w:w="110" w:type="dxa"/>
              <w:bottom w:w="100" w:type="dxa"/>
              <w:right w:w="110" w:type="dxa"/>
            </w:tcMar>
          </w:tcPr>
          <w:p w14:paraId="466CAB6B" w14:textId="77777777" w:rsidR="00BC427A" w:rsidRDefault="00A365FC">
            <w:pPr>
              <w:spacing w:after="40"/>
            </w:pPr>
            <w:r>
              <w:rPr>
                <w:sz w:val="17"/>
              </w:rPr>
              <w:t>Review Quiz Answers chỉ extend Submit Quiz khi ReviewMode là IMMEDIATE, AFTER_DEADLINE hoặc AFTER_MAX_ATTEMPTS và điều kiện tương ứng được thỏa mãn.</w:t>
            </w:r>
          </w:p>
        </w:tc>
      </w:tr>
      <w:tr w:rsidR="00BC427A" w14:paraId="2E649899" w14:textId="77777777">
        <w:trPr>
          <w:cantSplit/>
          <w:jc w:val="center"/>
        </w:trPr>
        <w:tc>
          <w:tcPr>
            <w:tcW w:w="1800" w:type="dxa"/>
            <w:shd w:val="clear" w:color="auto" w:fill="EEF5FA"/>
            <w:tcMar>
              <w:top w:w="100" w:type="dxa"/>
              <w:left w:w="110" w:type="dxa"/>
              <w:bottom w:w="100" w:type="dxa"/>
              <w:right w:w="110" w:type="dxa"/>
            </w:tcMar>
          </w:tcPr>
          <w:p w14:paraId="581F9C29" w14:textId="77777777" w:rsidR="00BC427A" w:rsidRDefault="00A365FC">
            <w:pPr>
              <w:spacing w:after="40"/>
            </w:pPr>
            <w:r>
              <w:rPr>
                <w:sz w:val="17"/>
              </w:rPr>
              <w:t>FR-MEDIA-01</w:t>
            </w:r>
          </w:p>
        </w:tc>
        <w:tc>
          <w:tcPr>
            <w:tcW w:w="8136" w:type="dxa"/>
            <w:shd w:val="clear" w:color="auto" w:fill="EEF5FA"/>
            <w:tcMar>
              <w:top w:w="100" w:type="dxa"/>
              <w:left w:w="110" w:type="dxa"/>
              <w:bottom w:w="100" w:type="dxa"/>
              <w:right w:w="110" w:type="dxa"/>
            </w:tcMar>
          </w:tcPr>
          <w:p w14:paraId="4FB6AF01" w14:textId="77777777" w:rsidR="00BC427A" w:rsidRDefault="00A365FC">
            <w:pPr>
              <w:spacing w:after="40"/>
            </w:pPr>
            <w:r>
              <w:rPr>
                <w:sz w:val="17"/>
              </w:rPr>
              <w:t>Version 1.1 phải hỗ trợ ReadingContent/ListeningContent, mỗi nội dung có thể liên kết tối đa một Quiz; mỗi Quiz có nhiều Question.</w:t>
            </w:r>
          </w:p>
        </w:tc>
      </w:tr>
      <w:tr w:rsidR="00BC427A" w14:paraId="02774A38" w14:textId="77777777">
        <w:trPr>
          <w:cantSplit/>
          <w:jc w:val="center"/>
        </w:trPr>
        <w:tc>
          <w:tcPr>
            <w:tcW w:w="1800" w:type="dxa"/>
            <w:tcMar>
              <w:top w:w="100" w:type="dxa"/>
              <w:left w:w="110" w:type="dxa"/>
              <w:bottom w:w="100" w:type="dxa"/>
              <w:right w:w="110" w:type="dxa"/>
            </w:tcMar>
          </w:tcPr>
          <w:p w14:paraId="643EFA40" w14:textId="77777777" w:rsidR="00BC427A" w:rsidRDefault="00A365FC">
            <w:pPr>
              <w:spacing w:after="40"/>
            </w:pPr>
            <w:r>
              <w:rPr>
                <w:sz w:val="17"/>
              </w:rPr>
              <w:t>FR-NOTIF-01</w:t>
            </w:r>
          </w:p>
        </w:tc>
        <w:tc>
          <w:tcPr>
            <w:tcW w:w="8136" w:type="dxa"/>
            <w:tcMar>
              <w:top w:w="100" w:type="dxa"/>
              <w:left w:w="110" w:type="dxa"/>
              <w:bottom w:w="100" w:type="dxa"/>
              <w:right w:w="110" w:type="dxa"/>
            </w:tcMar>
          </w:tcPr>
          <w:p w14:paraId="5F134CD4" w14:textId="77777777" w:rsidR="00BC427A" w:rsidRDefault="00A365FC">
            <w:pPr>
              <w:spacing w:after="40"/>
            </w:pPr>
            <w:r>
              <w:rPr>
                <w:sz w:val="17"/>
              </w:rPr>
              <w:t>Version 1.1 phải hỗ trợ xem thông báo, đánh dấu đã đọc và quản lý nhắc học.</w:t>
            </w:r>
          </w:p>
        </w:tc>
      </w:tr>
      <w:tr w:rsidR="00BC427A" w14:paraId="7319CA72" w14:textId="77777777">
        <w:trPr>
          <w:cantSplit/>
          <w:jc w:val="center"/>
        </w:trPr>
        <w:tc>
          <w:tcPr>
            <w:tcW w:w="1800" w:type="dxa"/>
            <w:shd w:val="clear" w:color="auto" w:fill="EEF5FA"/>
            <w:tcMar>
              <w:top w:w="100" w:type="dxa"/>
              <w:left w:w="110" w:type="dxa"/>
              <w:bottom w:w="100" w:type="dxa"/>
              <w:right w:w="110" w:type="dxa"/>
            </w:tcMar>
          </w:tcPr>
          <w:p w14:paraId="3566FAB8" w14:textId="77777777" w:rsidR="00BC427A" w:rsidRDefault="00A365FC">
            <w:pPr>
              <w:spacing w:after="40"/>
            </w:pPr>
            <w:r>
              <w:rPr>
                <w:sz w:val="17"/>
              </w:rPr>
              <w:t>FR-AI-01</w:t>
            </w:r>
          </w:p>
        </w:tc>
        <w:tc>
          <w:tcPr>
            <w:tcW w:w="8136" w:type="dxa"/>
            <w:shd w:val="clear" w:color="auto" w:fill="EEF5FA"/>
            <w:tcMar>
              <w:top w:w="100" w:type="dxa"/>
              <w:left w:w="110" w:type="dxa"/>
              <w:bottom w:w="100" w:type="dxa"/>
              <w:right w:w="110" w:type="dxa"/>
            </w:tcMar>
          </w:tcPr>
          <w:p w14:paraId="4AAD3D69" w14:textId="77777777" w:rsidR="00BC427A" w:rsidRDefault="00A365FC">
            <w:pPr>
              <w:spacing w:after="40"/>
            </w:pPr>
            <w:r>
              <w:rPr>
                <w:sz w:val="17"/>
              </w:rPr>
              <w:t>Version 1.2 phải cung cấp Ask AI Tutor; giải thích từ vựng, ngữ pháp, Kanji và sinh câu ví dụ là các extension flow.</w:t>
            </w:r>
          </w:p>
        </w:tc>
      </w:tr>
      <w:tr w:rsidR="00BC427A" w14:paraId="6535A56A" w14:textId="77777777">
        <w:trPr>
          <w:cantSplit/>
          <w:jc w:val="center"/>
        </w:trPr>
        <w:tc>
          <w:tcPr>
            <w:tcW w:w="1800" w:type="dxa"/>
            <w:tcMar>
              <w:top w:w="100" w:type="dxa"/>
              <w:left w:w="110" w:type="dxa"/>
              <w:bottom w:w="100" w:type="dxa"/>
              <w:right w:w="110" w:type="dxa"/>
            </w:tcMar>
          </w:tcPr>
          <w:p w14:paraId="3F78676F" w14:textId="77777777" w:rsidR="00BC427A" w:rsidRDefault="00A365FC">
            <w:pPr>
              <w:spacing w:after="40"/>
            </w:pPr>
            <w:r>
              <w:rPr>
                <w:sz w:val="17"/>
              </w:rPr>
              <w:t>FR-AI-02</w:t>
            </w:r>
          </w:p>
        </w:tc>
        <w:tc>
          <w:tcPr>
            <w:tcW w:w="8136" w:type="dxa"/>
            <w:tcMar>
              <w:top w:w="100" w:type="dxa"/>
              <w:left w:w="110" w:type="dxa"/>
              <w:bottom w:w="100" w:type="dxa"/>
              <w:right w:w="110" w:type="dxa"/>
            </w:tcMar>
          </w:tcPr>
          <w:p w14:paraId="0924D615" w14:textId="77777777" w:rsidR="00BC427A" w:rsidRDefault="00A365FC">
            <w:pPr>
              <w:spacing w:after="40"/>
            </w:pPr>
            <w:r>
              <w:rPr>
                <w:sz w:val="17"/>
              </w:rPr>
              <w:t>Backend chỉ được retrieval knowledge chunk thuộc tài liệu Approved và Indexed, đồng thời gọi AI Provider dưới kiểm soát rate, concurrency và timeout.</w:t>
            </w:r>
          </w:p>
        </w:tc>
      </w:tr>
      <w:tr w:rsidR="00BC427A" w14:paraId="73771DDA" w14:textId="77777777">
        <w:trPr>
          <w:cantSplit/>
          <w:jc w:val="center"/>
        </w:trPr>
        <w:tc>
          <w:tcPr>
            <w:tcW w:w="1800" w:type="dxa"/>
            <w:shd w:val="clear" w:color="auto" w:fill="EEF5FA"/>
            <w:tcMar>
              <w:top w:w="100" w:type="dxa"/>
              <w:left w:w="110" w:type="dxa"/>
              <w:bottom w:w="100" w:type="dxa"/>
              <w:right w:w="110" w:type="dxa"/>
            </w:tcMar>
          </w:tcPr>
          <w:p w14:paraId="5617BFC7" w14:textId="77777777" w:rsidR="00BC427A" w:rsidRDefault="00A365FC">
            <w:pPr>
              <w:spacing w:after="40"/>
            </w:pPr>
            <w:r>
              <w:rPr>
                <w:sz w:val="17"/>
              </w:rPr>
              <w:t>FR-IMP-01</w:t>
            </w:r>
          </w:p>
        </w:tc>
        <w:tc>
          <w:tcPr>
            <w:tcW w:w="8136" w:type="dxa"/>
            <w:shd w:val="clear" w:color="auto" w:fill="EEF5FA"/>
            <w:tcMar>
              <w:top w:w="100" w:type="dxa"/>
              <w:left w:w="110" w:type="dxa"/>
              <w:bottom w:w="100" w:type="dxa"/>
              <w:right w:w="110" w:type="dxa"/>
            </w:tcMar>
          </w:tcPr>
          <w:p w14:paraId="68252130" w14:textId="77777777" w:rsidR="00BC427A" w:rsidRDefault="00A365FC">
            <w:pPr>
              <w:spacing w:after="40"/>
            </w:pPr>
            <w:r>
              <w:rPr>
                <w:sz w:val="17"/>
              </w:rPr>
              <w:t>Admin phải tải template Excel, upload file, sau đó preview và validate ở một bước riêng.</w:t>
            </w:r>
          </w:p>
        </w:tc>
      </w:tr>
      <w:tr w:rsidR="00BC427A" w14:paraId="725CD71F" w14:textId="77777777">
        <w:trPr>
          <w:cantSplit/>
          <w:jc w:val="center"/>
        </w:trPr>
        <w:tc>
          <w:tcPr>
            <w:tcW w:w="1800" w:type="dxa"/>
            <w:tcMar>
              <w:top w:w="100" w:type="dxa"/>
              <w:left w:w="110" w:type="dxa"/>
              <w:bottom w:w="100" w:type="dxa"/>
              <w:right w:w="110" w:type="dxa"/>
            </w:tcMar>
          </w:tcPr>
          <w:p w14:paraId="3BC13838" w14:textId="77777777" w:rsidR="00BC427A" w:rsidRDefault="00A365FC">
            <w:pPr>
              <w:spacing w:after="40"/>
            </w:pPr>
            <w:r>
              <w:rPr>
                <w:sz w:val="17"/>
              </w:rPr>
              <w:lastRenderedPageBreak/>
              <w:t>FR-IMP-02</w:t>
            </w:r>
          </w:p>
        </w:tc>
        <w:tc>
          <w:tcPr>
            <w:tcW w:w="8136" w:type="dxa"/>
            <w:tcMar>
              <w:top w:w="100" w:type="dxa"/>
              <w:left w:w="110" w:type="dxa"/>
              <w:bottom w:w="100" w:type="dxa"/>
              <w:right w:w="110" w:type="dxa"/>
            </w:tcMar>
          </w:tcPr>
          <w:p w14:paraId="7E969847" w14:textId="77777777" w:rsidR="00BC427A" w:rsidRDefault="00A365FC">
            <w:pPr>
              <w:spacing w:after="40"/>
            </w:pPr>
            <w:r>
              <w:rPr>
                <w:sz w:val="17"/>
              </w:rPr>
              <w:t>Strict Import phải chặn Commit nếu có bất kỳ dòng Invalid nào và tạo Error Report gồm row, column, field và reason.</w:t>
            </w:r>
          </w:p>
        </w:tc>
      </w:tr>
      <w:tr w:rsidR="00BC427A" w14:paraId="6B391620" w14:textId="77777777">
        <w:trPr>
          <w:cantSplit/>
          <w:jc w:val="center"/>
        </w:trPr>
        <w:tc>
          <w:tcPr>
            <w:tcW w:w="1800" w:type="dxa"/>
            <w:shd w:val="clear" w:color="auto" w:fill="EEF5FA"/>
            <w:tcMar>
              <w:top w:w="100" w:type="dxa"/>
              <w:left w:w="110" w:type="dxa"/>
              <w:bottom w:w="100" w:type="dxa"/>
              <w:right w:w="110" w:type="dxa"/>
            </w:tcMar>
          </w:tcPr>
          <w:p w14:paraId="6EB5BFDD" w14:textId="77777777" w:rsidR="00BC427A" w:rsidRDefault="00A365FC">
            <w:pPr>
              <w:spacing w:after="40"/>
            </w:pPr>
            <w:r>
              <w:rPr>
                <w:sz w:val="17"/>
              </w:rPr>
              <w:t>FR-IMP-03</w:t>
            </w:r>
          </w:p>
        </w:tc>
        <w:tc>
          <w:tcPr>
            <w:tcW w:w="8136" w:type="dxa"/>
            <w:shd w:val="clear" w:color="auto" w:fill="EEF5FA"/>
            <w:tcMar>
              <w:top w:w="100" w:type="dxa"/>
              <w:left w:w="110" w:type="dxa"/>
              <w:bottom w:w="100" w:type="dxa"/>
              <w:right w:w="110" w:type="dxa"/>
            </w:tcMar>
          </w:tcPr>
          <w:p w14:paraId="4D8E6803" w14:textId="77777777" w:rsidR="00BC427A" w:rsidRDefault="00A365FC">
            <w:pPr>
              <w:spacing w:after="40"/>
            </w:pPr>
            <w:r>
              <w:rPr>
                <w:sz w:val="17"/>
              </w:rPr>
              <w:t>Commit phải xử lý toàn bộ dòng hợp lệ trong một transaction theo mode Skip hoặc Update; lỗi kỹ thuật phải rollback toàn bộ transaction.</w:t>
            </w:r>
          </w:p>
        </w:tc>
      </w:tr>
      <w:tr w:rsidR="00BC427A" w14:paraId="2399573C" w14:textId="77777777">
        <w:trPr>
          <w:cantSplit/>
          <w:jc w:val="center"/>
        </w:trPr>
        <w:tc>
          <w:tcPr>
            <w:tcW w:w="1800" w:type="dxa"/>
            <w:tcMar>
              <w:top w:w="100" w:type="dxa"/>
              <w:left w:w="110" w:type="dxa"/>
              <w:bottom w:w="100" w:type="dxa"/>
              <w:right w:w="110" w:type="dxa"/>
            </w:tcMar>
          </w:tcPr>
          <w:p w14:paraId="0812BE11" w14:textId="77777777" w:rsidR="00BC427A" w:rsidRDefault="00A365FC">
            <w:pPr>
              <w:spacing w:after="40"/>
            </w:pPr>
            <w:r>
              <w:rPr>
                <w:sz w:val="17"/>
              </w:rPr>
              <w:t>FR-IMP-04</w:t>
            </w:r>
          </w:p>
        </w:tc>
        <w:tc>
          <w:tcPr>
            <w:tcW w:w="8136" w:type="dxa"/>
            <w:tcMar>
              <w:top w:w="100" w:type="dxa"/>
              <w:left w:w="110" w:type="dxa"/>
              <w:bottom w:w="100" w:type="dxa"/>
              <w:right w:w="110" w:type="dxa"/>
            </w:tcMar>
          </w:tcPr>
          <w:p w14:paraId="52125024" w14:textId="77777777" w:rsidR="00BC427A" w:rsidRDefault="00A365FC">
            <w:pPr>
              <w:spacing w:after="40"/>
            </w:pPr>
            <w:r>
              <w:rPr>
                <w:sz w:val="17"/>
              </w:rPr>
              <w:t>Admin được cancel job chưa Completed và retry validation/commit thất bại bằng processing attempt mới; import không tự động publish nội dung.</w:t>
            </w:r>
          </w:p>
        </w:tc>
      </w:tr>
      <w:tr w:rsidR="00BC427A" w14:paraId="4B9B24B2" w14:textId="77777777">
        <w:trPr>
          <w:cantSplit/>
          <w:jc w:val="center"/>
        </w:trPr>
        <w:tc>
          <w:tcPr>
            <w:tcW w:w="1800" w:type="dxa"/>
            <w:shd w:val="clear" w:color="auto" w:fill="EEF5FA"/>
            <w:tcMar>
              <w:top w:w="100" w:type="dxa"/>
              <w:left w:w="110" w:type="dxa"/>
              <w:bottom w:w="100" w:type="dxa"/>
              <w:right w:w="110" w:type="dxa"/>
            </w:tcMar>
          </w:tcPr>
          <w:p w14:paraId="4CB470B0" w14:textId="77777777" w:rsidR="00BC427A" w:rsidRDefault="00A365FC">
            <w:pPr>
              <w:spacing w:after="40"/>
            </w:pPr>
            <w:r>
              <w:rPr>
                <w:sz w:val="17"/>
              </w:rPr>
              <w:t>FR-ADMIN-01</w:t>
            </w:r>
          </w:p>
        </w:tc>
        <w:tc>
          <w:tcPr>
            <w:tcW w:w="8136" w:type="dxa"/>
            <w:shd w:val="clear" w:color="auto" w:fill="EEF5FA"/>
            <w:tcMar>
              <w:top w:w="100" w:type="dxa"/>
              <w:left w:w="110" w:type="dxa"/>
              <w:bottom w:w="100" w:type="dxa"/>
              <w:right w:w="110" w:type="dxa"/>
            </w:tcMar>
          </w:tcPr>
          <w:p w14:paraId="4153EC40" w14:textId="77777777" w:rsidR="00BC427A" w:rsidRDefault="00A365FC">
            <w:pPr>
              <w:spacing w:after="40"/>
            </w:pPr>
            <w:r>
              <w:rPr>
                <w:sz w:val="17"/>
              </w:rPr>
              <w:t>Admin chỉ được quản lý các giá trị cấu hình nằm trong danh sách rõ ràng và có audit; secret tiếp tục được quản lý bằng environment.</w:t>
            </w:r>
          </w:p>
        </w:tc>
      </w:tr>
      <w:tr w:rsidR="00BC427A" w14:paraId="5800FE57" w14:textId="77777777">
        <w:trPr>
          <w:cantSplit/>
          <w:jc w:val="center"/>
        </w:trPr>
        <w:tc>
          <w:tcPr>
            <w:tcW w:w="1800" w:type="dxa"/>
            <w:tcMar>
              <w:top w:w="100" w:type="dxa"/>
              <w:left w:w="110" w:type="dxa"/>
              <w:bottom w:w="100" w:type="dxa"/>
              <w:right w:w="110" w:type="dxa"/>
            </w:tcMar>
          </w:tcPr>
          <w:p w14:paraId="19DBAB84" w14:textId="77777777" w:rsidR="00BC427A" w:rsidRDefault="00A365FC">
            <w:pPr>
              <w:spacing w:after="40"/>
            </w:pPr>
            <w:r>
              <w:rPr>
                <w:sz w:val="17"/>
              </w:rPr>
              <w:t>FR-ADMIN-02</w:t>
            </w:r>
          </w:p>
        </w:tc>
        <w:tc>
          <w:tcPr>
            <w:tcW w:w="8136" w:type="dxa"/>
            <w:tcMar>
              <w:top w:w="100" w:type="dxa"/>
              <w:left w:w="110" w:type="dxa"/>
              <w:bottom w:w="100" w:type="dxa"/>
              <w:right w:w="110" w:type="dxa"/>
            </w:tcMar>
          </w:tcPr>
          <w:p w14:paraId="1B4F9B2E" w14:textId="77777777" w:rsidR="00BC427A" w:rsidRDefault="00A365FC">
            <w:pPr>
              <w:spacing w:after="40"/>
            </w:pPr>
            <w:r>
              <w:rPr>
                <w:sz w:val="17"/>
              </w:rPr>
              <w:t>Admin được xem learning analytics, audit log và technical log đã loại thông tin nhạy cảm, nhưng không được xem chat riêng trừ tin nhắn do Người học báo cáo.</w:t>
            </w:r>
          </w:p>
        </w:tc>
      </w:tr>
    </w:tbl>
    <w:p w14:paraId="392A2626" w14:textId="77777777" w:rsidR="00BC427A" w:rsidRDefault="00BC427A">
      <w:pPr>
        <w:spacing w:after="20"/>
      </w:pPr>
    </w:p>
    <w:p w14:paraId="210651C7" w14:textId="77777777" w:rsidR="00BC427A" w:rsidRDefault="00A365FC">
      <w:pPr>
        <w:pStyle w:val="Heading2"/>
      </w:pPr>
      <w:bookmarkStart w:id="16" w:name="_Toc238152860"/>
      <w:r>
        <w:t>3.1 Ranh giới module chức năng</w:t>
      </w:r>
      <w:bookmarkEnd w:id="16"/>
    </w:p>
    <w:tbl>
      <w:tblPr>
        <w:tblStyle w:val="TableGrid"/>
        <w:tblW w:w="0" w:type="auto"/>
        <w:jc w:val="center"/>
        <w:tblLook w:val="04A0" w:firstRow="1" w:lastRow="0" w:firstColumn="1" w:lastColumn="0" w:noHBand="0" w:noVBand="1"/>
      </w:tblPr>
      <w:tblGrid>
        <w:gridCol w:w="1583"/>
        <w:gridCol w:w="4531"/>
        <w:gridCol w:w="3812"/>
      </w:tblGrid>
      <w:tr w:rsidR="00BC427A" w14:paraId="6BBC8BA8" w14:textId="77777777">
        <w:trPr>
          <w:cantSplit/>
          <w:tblHeader/>
          <w:jc w:val="center"/>
        </w:trPr>
        <w:tc>
          <w:tcPr>
            <w:tcW w:w="1584" w:type="dxa"/>
            <w:shd w:val="clear" w:color="auto" w:fill="1F4E78"/>
            <w:tcMar>
              <w:top w:w="100" w:type="dxa"/>
              <w:left w:w="110" w:type="dxa"/>
              <w:bottom w:w="100" w:type="dxa"/>
              <w:right w:w="110" w:type="dxa"/>
            </w:tcMar>
            <w:vAlign w:val="center"/>
          </w:tcPr>
          <w:p w14:paraId="0A7C0E32" w14:textId="77777777" w:rsidR="00BC427A" w:rsidRDefault="00A365FC">
            <w:r>
              <w:rPr>
                <w:b/>
                <w:color w:val="FFFFFF"/>
                <w:sz w:val="18"/>
              </w:rPr>
              <w:t>Module</w:t>
            </w:r>
          </w:p>
        </w:tc>
        <w:tc>
          <w:tcPr>
            <w:tcW w:w="4536" w:type="dxa"/>
            <w:shd w:val="clear" w:color="auto" w:fill="1F4E78"/>
            <w:tcMar>
              <w:top w:w="100" w:type="dxa"/>
              <w:left w:w="110" w:type="dxa"/>
              <w:bottom w:w="100" w:type="dxa"/>
              <w:right w:w="110" w:type="dxa"/>
            </w:tcMar>
            <w:vAlign w:val="center"/>
          </w:tcPr>
          <w:p w14:paraId="543951E7" w14:textId="77777777" w:rsidR="00BC427A" w:rsidRDefault="00A365FC">
            <w:r>
              <w:rPr>
                <w:b/>
                <w:color w:val="FFFFFF"/>
                <w:sz w:val="18"/>
              </w:rPr>
              <w:t>Dữ liệu/chức năng sở hữu</w:t>
            </w:r>
          </w:p>
        </w:tc>
        <w:tc>
          <w:tcPr>
            <w:tcW w:w="3816" w:type="dxa"/>
            <w:shd w:val="clear" w:color="auto" w:fill="1F4E78"/>
            <w:tcMar>
              <w:top w:w="100" w:type="dxa"/>
              <w:left w:w="110" w:type="dxa"/>
              <w:bottom w:w="100" w:type="dxa"/>
              <w:right w:w="110" w:type="dxa"/>
            </w:tcMar>
            <w:vAlign w:val="center"/>
          </w:tcPr>
          <w:p w14:paraId="3607FE89" w14:textId="77777777" w:rsidR="00BC427A" w:rsidRDefault="00A365FC">
            <w:r>
              <w:rPr>
                <w:b/>
                <w:color w:val="FFFFFF"/>
                <w:sz w:val="18"/>
              </w:rPr>
              <w:t>Phụ thuộc chính</w:t>
            </w:r>
          </w:p>
        </w:tc>
      </w:tr>
      <w:tr w:rsidR="00BC427A" w14:paraId="24358651" w14:textId="77777777">
        <w:trPr>
          <w:cantSplit/>
          <w:jc w:val="center"/>
        </w:trPr>
        <w:tc>
          <w:tcPr>
            <w:tcW w:w="1584" w:type="dxa"/>
            <w:tcMar>
              <w:top w:w="100" w:type="dxa"/>
              <w:left w:w="110" w:type="dxa"/>
              <w:bottom w:w="100" w:type="dxa"/>
              <w:right w:w="110" w:type="dxa"/>
            </w:tcMar>
          </w:tcPr>
          <w:p w14:paraId="3B46AD95" w14:textId="77777777" w:rsidR="00BC427A" w:rsidRDefault="00A365FC">
            <w:pPr>
              <w:spacing w:after="40"/>
            </w:pPr>
            <w:r>
              <w:rPr>
                <w:sz w:val="17"/>
              </w:rPr>
              <w:t>identity</w:t>
            </w:r>
          </w:p>
        </w:tc>
        <w:tc>
          <w:tcPr>
            <w:tcW w:w="4536" w:type="dxa"/>
            <w:tcMar>
              <w:top w:w="100" w:type="dxa"/>
              <w:left w:w="110" w:type="dxa"/>
              <w:bottom w:w="100" w:type="dxa"/>
              <w:right w:w="110" w:type="dxa"/>
            </w:tcMar>
          </w:tcPr>
          <w:p w14:paraId="217E0938" w14:textId="77777777" w:rsidR="00BC427A" w:rsidRDefault="00A365FC">
            <w:pPr>
              <w:spacing w:after="40"/>
            </w:pPr>
            <w:r>
              <w:rPr>
                <w:sz w:val="17"/>
              </w:rPr>
              <w:t>User, role, token, xác thực và đặt lại mật khẩu</w:t>
            </w:r>
          </w:p>
        </w:tc>
        <w:tc>
          <w:tcPr>
            <w:tcW w:w="3816" w:type="dxa"/>
            <w:tcMar>
              <w:top w:w="100" w:type="dxa"/>
              <w:left w:w="110" w:type="dxa"/>
              <w:bottom w:w="100" w:type="dxa"/>
              <w:right w:w="110" w:type="dxa"/>
            </w:tcMar>
          </w:tcPr>
          <w:p w14:paraId="7B3465E2" w14:textId="77777777" w:rsidR="00BC427A" w:rsidRDefault="00A365FC">
            <w:pPr>
              <w:spacing w:after="40"/>
            </w:pPr>
            <w:r>
              <w:rPr>
                <w:sz w:val="17"/>
              </w:rPr>
              <w:t>notification, audit</w:t>
            </w:r>
          </w:p>
        </w:tc>
      </w:tr>
      <w:tr w:rsidR="00BC427A" w14:paraId="055E0B4E" w14:textId="77777777">
        <w:trPr>
          <w:cantSplit/>
          <w:jc w:val="center"/>
        </w:trPr>
        <w:tc>
          <w:tcPr>
            <w:tcW w:w="1584" w:type="dxa"/>
            <w:shd w:val="clear" w:color="auto" w:fill="EEF5FA"/>
            <w:tcMar>
              <w:top w:w="100" w:type="dxa"/>
              <w:left w:w="110" w:type="dxa"/>
              <w:bottom w:w="100" w:type="dxa"/>
              <w:right w:w="110" w:type="dxa"/>
            </w:tcMar>
          </w:tcPr>
          <w:p w14:paraId="346E849A" w14:textId="77777777" w:rsidR="00BC427A" w:rsidRDefault="00A365FC">
            <w:pPr>
              <w:spacing w:after="40"/>
            </w:pPr>
            <w:r>
              <w:rPr>
                <w:sz w:val="17"/>
              </w:rPr>
              <w:t>curriculum</w:t>
            </w:r>
          </w:p>
        </w:tc>
        <w:tc>
          <w:tcPr>
            <w:tcW w:w="4536" w:type="dxa"/>
            <w:shd w:val="clear" w:color="auto" w:fill="EEF5FA"/>
            <w:tcMar>
              <w:top w:w="100" w:type="dxa"/>
              <w:left w:w="110" w:type="dxa"/>
              <w:bottom w:w="100" w:type="dxa"/>
              <w:right w:w="110" w:type="dxa"/>
            </w:tcMar>
          </w:tcPr>
          <w:p w14:paraId="0EE1E41C" w14:textId="77777777" w:rsidR="00BC427A" w:rsidRDefault="00A365FC">
            <w:pPr>
              <w:spacing w:after="40"/>
            </w:pPr>
            <w:r>
              <w:rPr>
                <w:sz w:val="17"/>
              </w:rPr>
              <w:t>Levels, Lessons, Vocabulary, Kanji, Grammar, publishing</w:t>
            </w:r>
          </w:p>
        </w:tc>
        <w:tc>
          <w:tcPr>
            <w:tcW w:w="3816" w:type="dxa"/>
            <w:shd w:val="clear" w:color="auto" w:fill="EEF5FA"/>
            <w:tcMar>
              <w:top w:w="100" w:type="dxa"/>
              <w:left w:w="110" w:type="dxa"/>
              <w:bottom w:w="100" w:type="dxa"/>
              <w:right w:w="110" w:type="dxa"/>
            </w:tcMar>
          </w:tcPr>
          <w:p w14:paraId="0AF8C9B0" w14:textId="77777777" w:rsidR="00BC427A" w:rsidRDefault="00A365FC">
            <w:pPr>
              <w:spacing w:after="40"/>
            </w:pPr>
            <w:r>
              <w:rPr>
                <w:sz w:val="17"/>
              </w:rPr>
              <w:t>storage, audit</w:t>
            </w:r>
          </w:p>
        </w:tc>
      </w:tr>
      <w:tr w:rsidR="00BC427A" w14:paraId="0845A9BE" w14:textId="77777777">
        <w:trPr>
          <w:cantSplit/>
          <w:jc w:val="center"/>
        </w:trPr>
        <w:tc>
          <w:tcPr>
            <w:tcW w:w="1584" w:type="dxa"/>
            <w:tcMar>
              <w:top w:w="100" w:type="dxa"/>
              <w:left w:w="110" w:type="dxa"/>
              <w:bottom w:w="100" w:type="dxa"/>
              <w:right w:w="110" w:type="dxa"/>
            </w:tcMar>
          </w:tcPr>
          <w:p w14:paraId="03E462D1" w14:textId="77777777" w:rsidR="00BC427A" w:rsidRDefault="00A365FC">
            <w:pPr>
              <w:spacing w:after="40"/>
            </w:pPr>
            <w:r>
              <w:rPr>
                <w:sz w:val="17"/>
              </w:rPr>
              <w:t>learning</w:t>
            </w:r>
          </w:p>
        </w:tc>
        <w:tc>
          <w:tcPr>
            <w:tcW w:w="4536" w:type="dxa"/>
            <w:tcMar>
              <w:top w:w="100" w:type="dxa"/>
              <w:left w:w="110" w:type="dxa"/>
              <w:bottom w:w="100" w:type="dxa"/>
              <w:right w:w="110" w:type="dxa"/>
            </w:tcMar>
          </w:tcPr>
          <w:p w14:paraId="6BAF973B" w14:textId="77777777" w:rsidR="00BC427A" w:rsidRDefault="00A365FC">
            <w:pPr>
              <w:spacing w:after="40"/>
            </w:pPr>
            <w:r>
              <w:rPr>
                <w:sz w:val="17"/>
              </w:rPr>
              <w:t>Progress, activities, streak, favorites</w:t>
            </w:r>
          </w:p>
        </w:tc>
        <w:tc>
          <w:tcPr>
            <w:tcW w:w="3816" w:type="dxa"/>
            <w:tcMar>
              <w:top w:w="100" w:type="dxa"/>
              <w:left w:w="110" w:type="dxa"/>
              <w:bottom w:w="100" w:type="dxa"/>
              <w:right w:w="110" w:type="dxa"/>
            </w:tcMar>
          </w:tcPr>
          <w:p w14:paraId="4A49B230" w14:textId="77777777" w:rsidR="00BC427A" w:rsidRDefault="00A365FC">
            <w:pPr>
              <w:spacing w:after="40"/>
            </w:pPr>
            <w:r>
              <w:rPr>
                <w:sz w:val="17"/>
              </w:rPr>
              <w:t>curriculum</w:t>
            </w:r>
          </w:p>
        </w:tc>
      </w:tr>
      <w:tr w:rsidR="00BC427A" w14:paraId="64CE2FB5" w14:textId="77777777">
        <w:trPr>
          <w:cantSplit/>
          <w:jc w:val="center"/>
        </w:trPr>
        <w:tc>
          <w:tcPr>
            <w:tcW w:w="1584" w:type="dxa"/>
            <w:shd w:val="clear" w:color="auto" w:fill="EEF5FA"/>
            <w:tcMar>
              <w:top w:w="100" w:type="dxa"/>
              <w:left w:w="110" w:type="dxa"/>
              <w:bottom w:w="100" w:type="dxa"/>
              <w:right w:w="110" w:type="dxa"/>
            </w:tcMar>
          </w:tcPr>
          <w:p w14:paraId="738D8A61" w14:textId="77777777" w:rsidR="00BC427A" w:rsidRDefault="00A365FC">
            <w:pPr>
              <w:spacing w:after="40"/>
            </w:pPr>
            <w:r>
              <w:rPr>
                <w:sz w:val="17"/>
              </w:rPr>
              <w:t>flashcard</w:t>
            </w:r>
          </w:p>
        </w:tc>
        <w:tc>
          <w:tcPr>
            <w:tcW w:w="4536" w:type="dxa"/>
            <w:shd w:val="clear" w:color="auto" w:fill="EEF5FA"/>
            <w:tcMar>
              <w:top w:w="100" w:type="dxa"/>
              <w:left w:w="110" w:type="dxa"/>
              <w:bottom w:w="100" w:type="dxa"/>
              <w:right w:w="110" w:type="dxa"/>
            </w:tcMar>
          </w:tcPr>
          <w:p w14:paraId="18029976" w14:textId="77777777" w:rsidR="00BC427A" w:rsidRDefault="00A365FC">
            <w:pPr>
              <w:spacing w:after="40"/>
            </w:pPr>
            <w:r>
              <w:rPr>
                <w:sz w:val="17"/>
              </w:rPr>
              <w:t>Progress, queue, review logs</w:t>
            </w:r>
          </w:p>
        </w:tc>
        <w:tc>
          <w:tcPr>
            <w:tcW w:w="3816" w:type="dxa"/>
            <w:shd w:val="clear" w:color="auto" w:fill="EEF5FA"/>
            <w:tcMar>
              <w:top w:w="100" w:type="dxa"/>
              <w:left w:w="110" w:type="dxa"/>
              <w:bottom w:w="100" w:type="dxa"/>
              <w:right w:w="110" w:type="dxa"/>
            </w:tcMar>
          </w:tcPr>
          <w:p w14:paraId="36C5FED6" w14:textId="77777777" w:rsidR="00BC427A" w:rsidRDefault="00A365FC">
            <w:pPr>
              <w:spacing w:after="40"/>
            </w:pPr>
            <w:r>
              <w:rPr>
                <w:sz w:val="17"/>
              </w:rPr>
              <w:t>curriculum, learning</w:t>
            </w:r>
          </w:p>
        </w:tc>
      </w:tr>
      <w:tr w:rsidR="00BC427A" w14:paraId="3208B41E" w14:textId="77777777">
        <w:trPr>
          <w:cantSplit/>
          <w:jc w:val="center"/>
        </w:trPr>
        <w:tc>
          <w:tcPr>
            <w:tcW w:w="1584" w:type="dxa"/>
            <w:tcMar>
              <w:top w:w="100" w:type="dxa"/>
              <w:left w:w="110" w:type="dxa"/>
              <w:bottom w:w="100" w:type="dxa"/>
              <w:right w:w="110" w:type="dxa"/>
            </w:tcMar>
          </w:tcPr>
          <w:p w14:paraId="55091608" w14:textId="77777777" w:rsidR="00BC427A" w:rsidRDefault="00A365FC">
            <w:pPr>
              <w:spacing w:after="40"/>
            </w:pPr>
            <w:r>
              <w:rPr>
                <w:sz w:val="17"/>
              </w:rPr>
              <w:t>assessment</w:t>
            </w:r>
          </w:p>
        </w:tc>
        <w:tc>
          <w:tcPr>
            <w:tcW w:w="4536" w:type="dxa"/>
            <w:tcMar>
              <w:top w:w="100" w:type="dxa"/>
              <w:left w:w="110" w:type="dxa"/>
              <w:bottom w:w="100" w:type="dxa"/>
              <w:right w:w="110" w:type="dxa"/>
            </w:tcMar>
          </w:tcPr>
          <w:p w14:paraId="589F2498" w14:textId="77777777" w:rsidR="00BC427A" w:rsidRDefault="00A365FC">
            <w:pPr>
              <w:spacing w:after="40"/>
            </w:pPr>
            <w:r>
              <w:rPr>
                <w:sz w:val="17"/>
              </w:rPr>
              <w:t>Quizzes, questions, attempts, answer snapshots</w:t>
            </w:r>
          </w:p>
        </w:tc>
        <w:tc>
          <w:tcPr>
            <w:tcW w:w="3816" w:type="dxa"/>
            <w:tcMar>
              <w:top w:w="100" w:type="dxa"/>
              <w:left w:w="110" w:type="dxa"/>
              <w:bottom w:w="100" w:type="dxa"/>
              <w:right w:w="110" w:type="dxa"/>
            </w:tcMar>
          </w:tcPr>
          <w:p w14:paraId="6C4BC670" w14:textId="77777777" w:rsidR="00BC427A" w:rsidRDefault="00A365FC">
            <w:pPr>
              <w:spacing w:after="40"/>
            </w:pPr>
            <w:r>
              <w:rPr>
                <w:sz w:val="17"/>
              </w:rPr>
              <w:t>curriculum, learning</w:t>
            </w:r>
          </w:p>
        </w:tc>
      </w:tr>
      <w:tr w:rsidR="00BC427A" w14:paraId="3AE0DA97" w14:textId="77777777">
        <w:trPr>
          <w:cantSplit/>
          <w:jc w:val="center"/>
        </w:trPr>
        <w:tc>
          <w:tcPr>
            <w:tcW w:w="1584" w:type="dxa"/>
            <w:shd w:val="clear" w:color="auto" w:fill="EEF5FA"/>
            <w:tcMar>
              <w:top w:w="100" w:type="dxa"/>
              <w:left w:w="110" w:type="dxa"/>
              <w:bottom w:w="100" w:type="dxa"/>
              <w:right w:w="110" w:type="dxa"/>
            </w:tcMar>
          </w:tcPr>
          <w:p w14:paraId="12F2BF70" w14:textId="77777777" w:rsidR="00BC427A" w:rsidRDefault="00A365FC">
            <w:pPr>
              <w:spacing w:after="40"/>
            </w:pPr>
            <w:r>
              <w:rPr>
                <w:sz w:val="17"/>
              </w:rPr>
              <w:t>media</w:t>
            </w:r>
          </w:p>
        </w:tc>
        <w:tc>
          <w:tcPr>
            <w:tcW w:w="4536" w:type="dxa"/>
            <w:shd w:val="clear" w:color="auto" w:fill="EEF5FA"/>
            <w:tcMar>
              <w:top w:w="100" w:type="dxa"/>
              <w:left w:w="110" w:type="dxa"/>
              <w:bottom w:w="100" w:type="dxa"/>
              <w:right w:w="110" w:type="dxa"/>
            </w:tcMar>
          </w:tcPr>
          <w:p w14:paraId="05A6EBAE" w14:textId="77777777" w:rsidR="00BC427A" w:rsidRDefault="00A365FC">
            <w:pPr>
              <w:spacing w:after="40"/>
            </w:pPr>
            <w:r>
              <w:rPr>
                <w:sz w:val="17"/>
              </w:rPr>
              <w:t>Reading, Listening, media metadata</w:t>
            </w:r>
          </w:p>
        </w:tc>
        <w:tc>
          <w:tcPr>
            <w:tcW w:w="3816" w:type="dxa"/>
            <w:shd w:val="clear" w:color="auto" w:fill="EEF5FA"/>
            <w:tcMar>
              <w:top w:w="100" w:type="dxa"/>
              <w:left w:w="110" w:type="dxa"/>
              <w:bottom w:w="100" w:type="dxa"/>
              <w:right w:w="110" w:type="dxa"/>
            </w:tcMar>
          </w:tcPr>
          <w:p w14:paraId="6FAC2A54" w14:textId="77777777" w:rsidR="00BC427A" w:rsidRDefault="00A365FC">
            <w:pPr>
              <w:spacing w:after="40"/>
            </w:pPr>
            <w:r>
              <w:rPr>
                <w:sz w:val="17"/>
              </w:rPr>
              <w:t>curriculum, storage, assessment</w:t>
            </w:r>
          </w:p>
        </w:tc>
      </w:tr>
      <w:tr w:rsidR="00BC427A" w14:paraId="01CC4D25" w14:textId="77777777">
        <w:trPr>
          <w:cantSplit/>
          <w:jc w:val="center"/>
        </w:trPr>
        <w:tc>
          <w:tcPr>
            <w:tcW w:w="1584" w:type="dxa"/>
            <w:tcMar>
              <w:top w:w="100" w:type="dxa"/>
              <w:left w:w="110" w:type="dxa"/>
              <w:bottom w:w="100" w:type="dxa"/>
              <w:right w:w="110" w:type="dxa"/>
            </w:tcMar>
          </w:tcPr>
          <w:p w14:paraId="5F2EB948" w14:textId="77777777" w:rsidR="00BC427A" w:rsidRDefault="00A365FC">
            <w:pPr>
              <w:spacing w:after="40"/>
            </w:pPr>
            <w:r>
              <w:rPr>
                <w:sz w:val="17"/>
              </w:rPr>
              <w:t>importing</w:t>
            </w:r>
          </w:p>
        </w:tc>
        <w:tc>
          <w:tcPr>
            <w:tcW w:w="4536" w:type="dxa"/>
            <w:tcMar>
              <w:top w:w="100" w:type="dxa"/>
              <w:left w:w="110" w:type="dxa"/>
              <w:bottom w:w="100" w:type="dxa"/>
              <w:right w:w="110" w:type="dxa"/>
            </w:tcMar>
          </w:tcPr>
          <w:p w14:paraId="1E86E49D" w14:textId="77777777" w:rsidR="00BC427A" w:rsidRDefault="00A365FC">
            <w:pPr>
              <w:spacing w:after="40"/>
            </w:pPr>
            <w:r>
              <w:rPr>
                <w:sz w:val="17"/>
              </w:rPr>
              <w:t>Templates, ImportJobs, validation, commit</w:t>
            </w:r>
          </w:p>
        </w:tc>
        <w:tc>
          <w:tcPr>
            <w:tcW w:w="3816" w:type="dxa"/>
            <w:tcMar>
              <w:top w:w="100" w:type="dxa"/>
              <w:left w:w="110" w:type="dxa"/>
              <w:bottom w:w="100" w:type="dxa"/>
              <w:right w:w="110" w:type="dxa"/>
            </w:tcMar>
          </w:tcPr>
          <w:p w14:paraId="37FD0C44" w14:textId="77777777" w:rsidR="00BC427A" w:rsidRDefault="00A365FC">
            <w:pPr>
              <w:spacing w:after="40"/>
            </w:pPr>
            <w:r>
              <w:rPr>
                <w:sz w:val="17"/>
              </w:rPr>
              <w:t>curriculum, storage, audit</w:t>
            </w:r>
          </w:p>
        </w:tc>
      </w:tr>
      <w:tr w:rsidR="00BC427A" w14:paraId="30CB3963" w14:textId="77777777">
        <w:trPr>
          <w:cantSplit/>
          <w:jc w:val="center"/>
        </w:trPr>
        <w:tc>
          <w:tcPr>
            <w:tcW w:w="1584" w:type="dxa"/>
            <w:shd w:val="clear" w:color="auto" w:fill="EEF5FA"/>
            <w:tcMar>
              <w:top w:w="100" w:type="dxa"/>
              <w:left w:w="110" w:type="dxa"/>
              <w:bottom w:w="100" w:type="dxa"/>
              <w:right w:w="110" w:type="dxa"/>
            </w:tcMar>
          </w:tcPr>
          <w:p w14:paraId="15B84003" w14:textId="77777777" w:rsidR="00BC427A" w:rsidRDefault="00A365FC">
            <w:pPr>
              <w:spacing w:after="40"/>
            </w:pPr>
            <w:r>
              <w:rPr>
                <w:sz w:val="17"/>
              </w:rPr>
              <w:t>ai</w:t>
            </w:r>
          </w:p>
        </w:tc>
        <w:tc>
          <w:tcPr>
            <w:tcW w:w="4536" w:type="dxa"/>
            <w:shd w:val="clear" w:color="auto" w:fill="EEF5FA"/>
            <w:tcMar>
              <w:top w:w="100" w:type="dxa"/>
              <w:left w:w="110" w:type="dxa"/>
              <w:bottom w:w="100" w:type="dxa"/>
              <w:right w:w="110" w:type="dxa"/>
            </w:tcMar>
          </w:tcPr>
          <w:p w14:paraId="587C7614" w14:textId="77777777" w:rsidR="00BC427A" w:rsidRDefault="00A365FC">
            <w:pPr>
              <w:spacing w:after="40"/>
            </w:pPr>
            <w:r>
              <w:rPr>
                <w:sz w:val="17"/>
              </w:rPr>
              <w:t>Chat metadata, knowledge documents/chunks, retrieval</w:t>
            </w:r>
          </w:p>
        </w:tc>
        <w:tc>
          <w:tcPr>
            <w:tcW w:w="3816" w:type="dxa"/>
            <w:shd w:val="clear" w:color="auto" w:fill="EEF5FA"/>
            <w:tcMar>
              <w:top w:w="100" w:type="dxa"/>
              <w:left w:w="110" w:type="dxa"/>
              <w:bottom w:w="100" w:type="dxa"/>
              <w:right w:w="110" w:type="dxa"/>
            </w:tcMar>
          </w:tcPr>
          <w:p w14:paraId="39CAB695" w14:textId="77777777" w:rsidR="00BC427A" w:rsidRDefault="00A365FC">
            <w:pPr>
              <w:spacing w:after="40"/>
            </w:pPr>
            <w:r>
              <w:rPr>
                <w:sz w:val="17"/>
              </w:rPr>
              <w:t>identity, storage, AI Provider</w:t>
            </w:r>
          </w:p>
        </w:tc>
      </w:tr>
      <w:tr w:rsidR="00BC427A" w14:paraId="1110589B" w14:textId="77777777">
        <w:trPr>
          <w:cantSplit/>
          <w:jc w:val="center"/>
        </w:trPr>
        <w:tc>
          <w:tcPr>
            <w:tcW w:w="1584" w:type="dxa"/>
            <w:tcMar>
              <w:top w:w="100" w:type="dxa"/>
              <w:left w:w="110" w:type="dxa"/>
              <w:bottom w:w="100" w:type="dxa"/>
              <w:right w:w="110" w:type="dxa"/>
            </w:tcMar>
          </w:tcPr>
          <w:p w14:paraId="7F655AD6" w14:textId="77777777" w:rsidR="00BC427A" w:rsidRDefault="00A365FC">
            <w:pPr>
              <w:spacing w:after="40"/>
            </w:pPr>
            <w:r>
              <w:rPr>
                <w:sz w:val="17"/>
              </w:rPr>
              <w:t>operations</w:t>
            </w:r>
          </w:p>
        </w:tc>
        <w:tc>
          <w:tcPr>
            <w:tcW w:w="4536" w:type="dxa"/>
            <w:tcMar>
              <w:top w:w="100" w:type="dxa"/>
              <w:left w:w="110" w:type="dxa"/>
              <w:bottom w:w="100" w:type="dxa"/>
              <w:right w:w="110" w:type="dxa"/>
            </w:tcMar>
          </w:tcPr>
          <w:p w14:paraId="6E5AB5B5" w14:textId="77777777" w:rsidR="00BC427A" w:rsidRDefault="00A365FC">
            <w:pPr>
              <w:spacing w:after="40"/>
            </w:pPr>
            <w:r>
              <w:rPr>
                <w:sz w:val="17"/>
              </w:rPr>
              <w:t>config, notification, audit, health/metrics</w:t>
            </w:r>
          </w:p>
        </w:tc>
        <w:tc>
          <w:tcPr>
            <w:tcW w:w="3816" w:type="dxa"/>
            <w:tcMar>
              <w:top w:w="100" w:type="dxa"/>
              <w:left w:w="110" w:type="dxa"/>
              <w:bottom w:w="100" w:type="dxa"/>
              <w:right w:w="110" w:type="dxa"/>
            </w:tcMar>
          </w:tcPr>
          <w:p w14:paraId="28F9C53C" w14:textId="77777777" w:rsidR="00BC427A" w:rsidRDefault="00A365FC">
            <w:pPr>
              <w:spacing w:after="40"/>
            </w:pPr>
            <w:r>
              <w:rPr>
                <w:sz w:val="17"/>
              </w:rPr>
              <w:t>all modules</w:t>
            </w:r>
          </w:p>
        </w:tc>
      </w:tr>
    </w:tbl>
    <w:p w14:paraId="3B23E290" w14:textId="77777777" w:rsidR="00BC427A" w:rsidRDefault="00BC427A">
      <w:pPr>
        <w:spacing w:after="20"/>
      </w:pPr>
    </w:p>
    <w:p w14:paraId="6AB78740" w14:textId="77777777" w:rsidR="00BC427A" w:rsidRDefault="00A365FC">
      <w:pPr>
        <w:pStyle w:val="Heading1"/>
      </w:pPr>
      <w:bookmarkStart w:id="17" w:name="_Toc238152861"/>
      <w:r>
        <w:t>4. YÊU CẦU PHI CHỨC NĂNG</w:t>
      </w:r>
      <w:bookmarkEnd w:id="17"/>
    </w:p>
    <w:tbl>
      <w:tblPr>
        <w:tblStyle w:val="TableGrid"/>
        <w:tblW w:w="0" w:type="auto"/>
        <w:jc w:val="center"/>
        <w:tblLook w:val="04A0" w:firstRow="1" w:lastRow="0" w:firstColumn="1" w:lastColumn="0" w:noHBand="0" w:noVBand="1"/>
      </w:tblPr>
      <w:tblGrid>
        <w:gridCol w:w="1871"/>
        <w:gridCol w:w="8055"/>
      </w:tblGrid>
      <w:tr w:rsidR="00BC427A" w14:paraId="32B299EE" w14:textId="77777777">
        <w:trPr>
          <w:cantSplit/>
          <w:tblHeader/>
          <w:jc w:val="center"/>
        </w:trPr>
        <w:tc>
          <w:tcPr>
            <w:tcW w:w="1872" w:type="dxa"/>
            <w:shd w:val="clear" w:color="auto" w:fill="1F4E78"/>
            <w:tcMar>
              <w:top w:w="100" w:type="dxa"/>
              <w:left w:w="110" w:type="dxa"/>
              <w:bottom w:w="100" w:type="dxa"/>
              <w:right w:w="110" w:type="dxa"/>
            </w:tcMar>
            <w:vAlign w:val="center"/>
          </w:tcPr>
          <w:p w14:paraId="1DCC9365" w14:textId="77777777" w:rsidR="00BC427A" w:rsidRDefault="00A365FC">
            <w:r>
              <w:rPr>
                <w:b/>
                <w:color w:val="FFFFFF"/>
                <w:sz w:val="18"/>
              </w:rPr>
              <w:t>Mã</w:t>
            </w:r>
          </w:p>
        </w:tc>
        <w:tc>
          <w:tcPr>
            <w:tcW w:w="8064" w:type="dxa"/>
            <w:shd w:val="clear" w:color="auto" w:fill="1F4E78"/>
            <w:tcMar>
              <w:top w:w="100" w:type="dxa"/>
              <w:left w:w="110" w:type="dxa"/>
              <w:bottom w:w="100" w:type="dxa"/>
              <w:right w:w="110" w:type="dxa"/>
            </w:tcMar>
            <w:vAlign w:val="center"/>
          </w:tcPr>
          <w:p w14:paraId="4C3F47CE" w14:textId="77777777" w:rsidR="00BC427A" w:rsidRDefault="00A365FC">
            <w:r>
              <w:rPr>
                <w:b/>
                <w:color w:val="FFFFFF"/>
                <w:sz w:val="18"/>
              </w:rPr>
              <w:t>Yêu cầu đo được / Cách xác minh</w:t>
            </w:r>
          </w:p>
        </w:tc>
      </w:tr>
      <w:tr w:rsidR="00BC427A" w14:paraId="41A90233" w14:textId="77777777">
        <w:trPr>
          <w:cantSplit/>
          <w:jc w:val="center"/>
        </w:trPr>
        <w:tc>
          <w:tcPr>
            <w:tcW w:w="1872" w:type="dxa"/>
            <w:tcMar>
              <w:top w:w="100" w:type="dxa"/>
              <w:left w:w="110" w:type="dxa"/>
              <w:bottom w:w="100" w:type="dxa"/>
              <w:right w:w="110" w:type="dxa"/>
            </w:tcMar>
          </w:tcPr>
          <w:p w14:paraId="08C80F1D" w14:textId="77777777" w:rsidR="00BC427A" w:rsidRDefault="00A365FC">
            <w:pPr>
              <w:spacing w:after="40"/>
            </w:pPr>
            <w:r>
              <w:rPr>
                <w:sz w:val="17"/>
              </w:rPr>
              <w:t>NFR-PERF-01</w:t>
            </w:r>
          </w:p>
        </w:tc>
        <w:tc>
          <w:tcPr>
            <w:tcW w:w="8064" w:type="dxa"/>
            <w:tcMar>
              <w:top w:w="100" w:type="dxa"/>
              <w:left w:w="110" w:type="dxa"/>
              <w:bottom w:w="100" w:type="dxa"/>
              <w:right w:w="110" w:type="dxa"/>
            </w:tcMar>
          </w:tcPr>
          <w:p w14:paraId="7DF8823B" w14:textId="77777777" w:rsidR="00BC427A" w:rsidRDefault="00A365FC">
            <w:pPr>
              <w:spacing w:after="40"/>
            </w:pPr>
            <w:r>
              <w:rPr>
                <w:sz w:val="17"/>
              </w:rPr>
              <w:t>Ít nhất 95% API thông thường phải phản hồi trong 3 giây dưới tải kiểm thử 100 người dùng đã xác thực đồng thời, steady state 10 phút và dữ liệu mẫu đại diện; không tính endpoint import và AI.</w:t>
            </w:r>
          </w:p>
        </w:tc>
      </w:tr>
      <w:tr w:rsidR="00BC427A" w14:paraId="2878CBE8" w14:textId="77777777">
        <w:trPr>
          <w:cantSplit/>
          <w:jc w:val="center"/>
        </w:trPr>
        <w:tc>
          <w:tcPr>
            <w:tcW w:w="1872" w:type="dxa"/>
            <w:shd w:val="clear" w:color="auto" w:fill="EEF5FA"/>
            <w:tcMar>
              <w:top w:w="100" w:type="dxa"/>
              <w:left w:w="110" w:type="dxa"/>
              <w:bottom w:w="100" w:type="dxa"/>
              <w:right w:w="110" w:type="dxa"/>
            </w:tcMar>
          </w:tcPr>
          <w:p w14:paraId="0BC6469B" w14:textId="77777777" w:rsidR="00BC427A" w:rsidRDefault="00A365FC">
            <w:pPr>
              <w:spacing w:after="40"/>
            </w:pPr>
            <w:r>
              <w:rPr>
                <w:sz w:val="17"/>
              </w:rPr>
              <w:t>NFR-PERF-02</w:t>
            </w:r>
          </w:p>
        </w:tc>
        <w:tc>
          <w:tcPr>
            <w:tcW w:w="8064" w:type="dxa"/>
            <w:shd w:val="clear" w:color="auto" w:fill="EEF5FA"/>
            <w:tcMar>
              <w:top w:w="100" w:type="dxa"/>
              <w:left w:w="110" w:type="dxa"/>
              <w:bottom w:w="100" w:type="dxa"/>
              <w:right w:w="110" w:type="dxa"/>
            </w:tcMar>
          </w:tcPr>
          <w:p w14:paraId="508F673F" w14:textId="77777777" w:rsidR="00BC427A" w:rsidRDefault="00A365FC">
            <w:pPr>
              <w:spacing w:after="40"/>
            </w:pPr>
            <w:r>
              <w:rPr>
                <w:sz w:val="17"/>
              </w:rPr>
              <w:t>AI Tutor có mục tiêu phản hồi dưới 8 giây ở p95 khi provider hoạt động bình thường; backend phải áp dụng timeout cứng 15 giây.</w:t>
            </w:r>
          </w:p>
        </w:tc>
      </w:tr>
      <w:tr w:rsidR="00BC427A" w14:paraId="3F0CD441" w14:textId="77777777">
        <w:trPr>
          <w:cantSplit/>
          <w:jc w:val="center"/>
        </w:trPr>
        <w:tc>
          <w:tcPr>
            <w:tcW w:w="1872" w:type="dxa"/>
            <w:tcMar>
              <w:top w:w="100" w:type="dxa"/>
              <w:left w:w="110" w:type="dxa"/>
              <w:bottom w:w="100" w:type="dxa"/>
              <w:right w:w="110" w:type="dxa"/>
            </w:tcMar>
          </w:tcPr>
          <w:p w14:paraId="3D334BF6" w14:textId="77777777" w:rsidR="00BC427A" w:rsidRDefault="00A365FC">
            <w:pPr>
              <w:spacing w:after="40"/>
            </w:pPr>
            <w:r>
              <w:rPr>
                <w:sz w:val="17"/>
              </w:rPr>
              <w:t>NFR-PERF-03</w:t>
            </w:r>
          </w:p>
        </w:tc>
        <w:tc>
          <w:tcPr>
            <w:tcW w:w="8064" w:type="dxa"/>
            <w:tcMar>
              <w:top w:w="100" w:type="dxa"/>
              <w:left w:w="110" w:type="dxa"/>
              <w:bottom w:w="100" w:type="dxa"/>
              <w:right w:w="110" w:type="dxa"/>
            </w:tcMar>
          </w:tcPr>
          <w:p w14:paraId="73F5FD8C" w14:textId="77777777" w:rsidR="00BC427A" w:rsidRDefault="00A365FC">
            <w:pPr>
              <w:spacing w:after="40"/>
            </w:pPr>
            <w:r>
              <w:rPr>
                <w:sz w:val="17"/>
              </w:rPr>
              <w:t>Preview/validation file Excel hợp lệ gồm 1.000 dòng phải hoàn thành trong 30 giây ở môi trường staging được mô tả.</w:t>
            </w:r>
          </w:p>
        </w:tc>
      </w:tr>
      <w:tr w:rsidR="00BC427A" w14:paraId="24E41522" w14:textId="77777777">
        <w:trPr>
          <w:cantSplit/>
          <w:jc w:val="center"/>
        </w:trPr>
        <w:tc>
          <w:tcPr>
            <w:tcW w:w="1872" w:type="dxa"/>
            <w:shd w:val="clear" w:color="auto" w:fill="EEF5FA"/>
            <w:tcMar>
              <w:top w:w="100" w:type="dxa"/>
              <w:left w:w="110" w:type="dxa"/>
              <w:bottom w:w="100" w:type="dxa"/>
              <w:right w:w="110" w:type="dxa"/>
            </w:tcMar>
          </w:tcPr>
          <w:p w14:paraId="6A3786C5" w14:textId="77777777" w:rsidR="00BC427A" w:rsidRDefault="00A365FC">
            <w:pPr>
              <w:spacing w:after="40"/>
            </w:pPr>
            <w:r>
              <w:rPr>
                <w:sz w:val="17"/>
              </w:rPr>
              <w:lastRenderedPageBreak/>
              <w:t>NFR-UI-01</w:t>
            </w:r>
          </w:p>
        </w:tc>
        <w:tc>
          <w:tcPr>
            <w:tcW w:w="8064" w:type="dxa"/>
            <w:shd w:val="clear" w:color="auto" w:fill="EEF5FA"/>
            <w:tcMar>
              <w:top w:w="100" w:type="dxa"/>
              <w:left w:w="110" w:type="dxa"/>
              <w:bottom w:w="100" w:type="dxa"/>
              <w:right w:w="110" w:type="dxa"/>
            </w:tcMar>
          </w:tcPr>
          <w:p w14:paraId="6F3A2681" w14:textId="77777777" w:rsidR="00BC427A" w:rsidRDefault="00A365FC">
            <w:pPr>
              <w:spacing w:after="40"/>
            </w:pPr>
            <w:r>
              <w:rPr>
                <w:sz w:val="17"/>
              </w:rPr>
              <w:t>UI không được xuất hiện thanh cuộn ngang toàn trang hoặc cắt mất control chính tại viewport 360px, 768px và 1280px.</w:t>
            </w:r>
          </w:p>
        </w:tc>
      </w:tr>
      <w:tr w:rsidR="00BC427A" w14:paraId="05DE571D" w14:textId="77777777">
        <w:trPr>
          <w:cantSplit/>
          <w:jc w:val="center"/>
        </w:trPr>
        <w:tc>
          <w:tcPr>
            <w:tcW w:w="1872" w:type="dxa"/>
            <w:tcMar>
              <w:top w:w="100" w:type="dxa"/>
              <w:left w:w="110" w:type="dxa"/>
              <w:bottom w:w="100" w:type="dxa"/>
              <w:right w:w="110" w:type="dxa"/>
            </w:tcMar>
          </w:tcPr>
          <w:p w14:paraId="5D0B6CFA" w14:textId="77777777" w:rsidR="00BC427A" w:rsidRDefault="00A365FC">
            <w:pPr>
              <w:spacing w:after="40"/>
            </w:pPr>
            <w:r>
              <w:rPr>
                <w:sz w:val="17"/>
              </w:rPr>
              <w:t>NFR-COMP-01</w:t>
            </w:r>
          </w:p>
        </w:tc>
        <w:tc>
          <w:tcPr>
            <w:tcW w:w="8064" w:type="dxa"/>
            <w:tcMar>
              <w:top w:w="100" w:type="dxa"/>
              <w:left w:w="110" w:type="dxa"/>
              <w:bottom w:w="100" w:type="dxa"/>
              <w:right w:w="110" w:type="dxa"/>
            </w:tcMar>
          </w:tcPr>
          <w:p w14:paraId="1A60926E" w14:textId="77777777" w:rsidR="00BC427A" w:rsidRDefault="00A365FC">
            <w:pPr>
              <w:spacing w:after="40"/>
            </w:pPr>
            <w:r>
              <w:rPr>
                <w:sz w:val="17"/>
              </w:rPr>
              <w:t>UI phải hỗ trợ hai phiên bản stable gần nhất của Chrome, Edge và Firefox tại thời điểm phát hành.</w:t>
            </w:r>
          </w:p>
        </w:tc>
      </w:tr>
      <w:tr w:rsidR="00BC427A" w14:paraId="41BFEB15" w14:textId="77777777">
        <w:trPr>
          <w:cantSplit/>
          <w:jc w:val="center"/>
        </w:trPr>
        <w:tc>
          <w:tcPr>
            <w:tcW w:w="1872" w:type="dxa"/>
            <w:shd w:val="clear" w:color="auto" w:fill="EEF5FA"/>
            <w:tcMar>
              <w:top w:w="100" w:type="dxa"/>
              <w:left w:w="110" w:type="dxa"/>
              <w:bottom w:w="100" w:type="dxa"/>
              <w:right w:w="110" w:type="dxa"/>
            </w:tcMar>
          </w:tcPr>
          <w:p w14:paraId="3DC09C26" w14:textId="77777777" w:rsidR="00BC427A" w:rsidRDefault="00A365FC">
            <w:pPr>
              <w:spacing w:after="40"/>
            </w:pPr>
            <w:r>
              <w:rPr>
                <w:sz w:val="17"/>
              </w:rPr>
              <w:t>NFR-SEC-01</w:t>
            </w:r>
          </w:p>
        </w:tc>
        <w:tc>
          <w:tcPr>
            <w:tcW w:w="8064" w:type="dxa"/>
            <w:shd w:val="clear" w:color="auto" w:fill="EEF5FA"/>
            <w:tcMar>
              <w:top w:w="100" w:type="dxa"/>
              <w:left w:w="110" w:type="dxa"/>
              <w:bottom w:w="100" w:type="dxa"/>
              <w:right w:w="110" w:type="dxa"/>
            </w:tcMar>
          </w:tcPr>
          <w:p w14:paraId="21332284" w14:textId="77777777" w:rsidR="00BC427A" w:rsidRDefault="00A365FC">
            <w:pPr>
              <w:spacing w:after="40"/>
            </w:pPr>
            <w:r>
              <w:rPr>
                <w:sz w:val="17"/>
              </w:rPr>
              <w:t>API production phải sử dụng HTTPS với TLS 1.2 trở lên; Nginx terminate hoặc forward TLS theo cấu hình triển khai.</w:t>
            </w:r>
          </w:p>
        </w:tc>
      </w:tr>
      <w:tr w:rsidR="00BC427A" w14:paraId="487AE17F" w14:textId="77777777">
        <w:trPr>
          <w:cantSplit/>
          <w:jc w:val="center"/>
        </w:trPr>
        <w:tc>
          <w:tcPr>
            <w:tcW w:w="1872" w:type="dxa"/>
            <w:tcMar>
              <w:top w:w="100" w:type="dxa"/>
              <w:left w:w="110" w:type="dxa"/>
              <w:bottom w:w="100" w:type="dxa"/>
              <w:right w:w="110" w:type="dxa"/>
            </w:tcMar>
          </w:tcPr>
          <w:p w14:paraId="7AAA6941" w14:textId="77777777" w:rsidR="00BC427A" w:rsidRDefault="00A365FC">
            <w:pPr>
              <w:spacing w:after="40"/>
            </w:pPr>
            <w:r>
              <w:rPr>
                <w:sz w:val="17"/>
              </w:rPr>
              <w:t>NFR-SEC-02</w:t>
            </w:r>
          </w:p>
        </w:tc>
        <w:tc>
          <w:tcPr>
            <w:tcW w:w="8064" w:type="dxa"/>
            <w:tcMar>
              <w:top w:w="100" w:type="dxa"/>
              <w:left w:w="110" w:type="dxa"/>
              <w:bottom w:w="100" w:type="dxa"/>
              <w:right w:w="110" w:type="dxa"/>
            </w:tcMar>
          </w:tcPr>
          <w:p w14:paraId="7694E0A4" w14:textId="77777777" w:rsidR="00BC427A" w:rsidRDefault="00A365FC">
            <w:pPr>
              <w:spacing w:after="40"/>
            </w:pPr>
            <w:r>
              <w:rPr>
                <w:sz w:val="17"/>
              </w:rPr>
              <w:t>Mật khẩu phải được hash bằng BCrypt cost &gt;= 12 hoặc tham số Argon2id do nhóm phê duyệt và được kiểm tra bằng automated configuration test.</w:t>
            </w:r>
          </w:p>
        </w:tc>
      </w:tr>
      <w:tr w:rsidR="00BC427A" w14:paraId="666A36EC" w14:textId="77777777">
        <w:trPr>
          <w:cantSplit/>
          <w:jc w:val="center"/>
        </w:trPr>
        <w:tc>
          <w:tcPr>
            <w:tcW w:w="1872" w:type="dxa"/>
            <w:shd w:val="clear" w:color="auto" w:fill="EEF5FA"/>
            <w:tcMar>
              <w:top w:w="100" w:type="dxa"/>
              <w:left w:w="110" w:type="dxa"/>
              <w:bottom w:w="100" w:type="dxa"/>
              <w:right w:w="110" w:type="dxa"/>
            </w:tcMar>
          </w:tcPr>
          <w:p w14:paraId="2D29B0F6" w14:textId="77777777" w:rsidR="00BC427A" w:rsidRDefault="00A365FC">
            <w:pPr>
              <w:spacing w:after="40"/>
            </w:pPr>
            <w:r>
              <w:rPr>
                <w:sz w:val="17"/>
              </w:rPr>
              <w:t>NFR-SEC-03</w:t>
            </w:r>
          </w:p>
        </w:tc>
        <w:tc>
          <w:tcPr>
            <w:tcW w:w="8064" w:type="dxa"/>
            <w:shd w:val="clear" w:color="auto" w:fill="EEF5FA"/>
            <w:tcMar>
              <w:top w:w="100" w:type="dxa"/>
              <w:left w:w="110" w:type="dxa"/>
              <w:bottom w:w="100" w:type="dxa"/>
              <w:right w:w="110" w:type="dxa"/>
            </w:tcMar>
          </w:tcPr>
          <w:p w14:paraId="33768F74" w14:textId="77777777" w:rsidR="00BC427A" w:rsidRDefault="00A365FC">
            <w:pPr>
              <w:spacing w:after="40"/>
            </w:pPr>
            <w:r>
              <w:rPr>
                <w:sz w:val="17"/>
              </w:rPr>
              <w:t>File upload phải kiểm tra extension, MIME type, giới hạn size và nội dung/chữ ký file trước khi parse; file bị từ chối không được commit.</w:t>
            </w:r>
          </w:p>
        </w:tc>
      </w:tr>
      <w:tr w:rsidR="00BC427A" w14:paraId="256E73FF" w14:textId="77777777">
        <w:trPr>
          <w:cantSplit/>
          <w:jc w:val="center"/>
        </w:trPr>
        <w:tc>
          <w:tcPr>
            <w:tcW w:w="1872" w:type="dxa"/>
            <w:tcMar>
              <w:top w:w="100" w:type="dxa"/>
              <w:left w:w="110" w:type="dxa"/>
              <w:bottom w:w="100" w:type="dxa"/>
              <w:right w:w="110" w:type="dxa"/>
            </w:tcMar>
          </w:tcPr>
          <w:p w14:paraId="13C9D726" w14:textId="77777777" w:rsidR="00BC427A" w:rsidRDefault="00A365FC">
            <w:pPr>
              <w:spacing w:after="40"/>
            </w:pPr>
            <w:r>
              <w:rPr>
                <w:sz w:val="17"/>
              </w:rPr>
              <w:t>NFR-SEC-04</w:t>
            </w:r>
          </w:p>
        </w:tc>
        <w:tc>
          <w:tcPr>
            <w:tcW w:w="8064" w:type="dxa"/>
            <w:tcMar>
              <w:top w:w="100" w:type="dxa"/>
              <w:left w:w="110" w:type="dxa"/>
              <w:bottom w:w="100" w:type="dxa"/>
              <w:right w:w="110" w:type="dxa"/>
            </w:tcMar>
          </w:tcPr>
          <w:p w14:paraId="414F975C" w14:textId="77777777" w:rsidR="00BC427A" w:rsidRDefault="00A365FC">
            <w:pPr>
              <w:spacing w:after="40"/>
            </w:pPr>
            <w:r>
              <w:rPr>
                <w:sz w:val="17"/>
              </w:rPr>
              <w:t>AI API key, database credential, Supabase service key và JWT signing secret chỉ được lưu server-side trong environment variables/GitHub Actions Secrets.</w:t>
            </w:r>
          </w:p>
        </w:tc>
      </w:tr>
      <w:tr w:rsidR="00BC427A" w14:paraId="555C1F21" w14:textId="77777777">
        <w:trPr>
          <w:cantSplit/>
          <w:jc w:val="center"/>
        </w:trPr>
        <w:tc>
          <w:tcPr>
            <w:tcW w:w="1872" w:type="dxa"/>
            <w:shd w:val="clear" w:color="auto" w:fill="EEF5FA"/>
            <w:tcMar>
              <w:top w:w="100" w:type="dxa"/>
              <w:left w:w="110" w:type="dxa"/>
              <w:bottom w:w="100" w:type="dxa"/>
              <w:right w:w="110" w:type="dxa"/>
            </w:tcMar>
          </w:tcPr>
          <w:p w14:paraId="1964D3BB" w14:textId="77777777" w:rsidR="00BC427A" w:rsidRDefault="00A365FC">
            <w:pPr>
              <w:spacing w:after="40"/>
            </w:pPr>
            <w:r>
              <w:rPr>
                <w:sz w:val="17"/>
              </w:rPr>
              <w:t>NFR-SEC-05</w:t>
            </w:r>
          </w:p>
        </w:tc>
        <w:tc>
          <w:tcPr>
            <w:tcW w:w="8064" w:type="dxa"/>
            <w:shd w:val="clear" w:color="auto" w:fill="EEF5FA"/>
            <w:tcMar>
              <w:top w:w="100" w:type="dxa"/>
              <w:left w:w="110" w:type="dxa"/>
              <w:bottom w:w="100" w:type="dxa"/>
              <w:right w:w="110" w:type="dxa"/>
            </w:tcMar>
          </w:tcPr>
          <w:p w14:paraId="4C1B7B75" w14:textId="77777777" w:rsidR="00BC427A" w:rsidRDefault="00A365FC">
            <w:pPr>
              <w:spacing w:after="40"/>
            </w:pPr>
            <w:r>
              <w:rPr>
                <w:sz w:val="17"/>
              </w:rPr>
              <w:t>Log không được chứa password thô, JWT, refresh token, database password hoặc AI API key; automated test phải kiểm tra các mẫu rò rỉ này.</w:t>
            </w:r>
          </w:p>
        </w:tc>
      </w:tr>
      <w:tr w:rsidR="00BC427A" w14:paraId="38E7F7A1" w14:textId="77777777">
        <w:trPr>
          <w:cantSplit/>
          <w:jc w:val="center"/>
        </w:trPr>
        <w:tc>
          <w:tcPr>
            <w:tcW w:w="1872" w:type="dxa"/>
            <w:tcMar>
              <w:top w:w="100" w:type="dxa"/>
              <w:left w:w="110" w:type="dxa"/>
              <w:bottom w:w="100" w:type="dxa"/>
              <w:right w:w="110" w:type="dxa"/>
            </w:tcMar>
          </w:tcPr>
          <w:p w14:paraId="4A2316D8" w14:textId="77777777" w:rsidR="00BC427A" w:rsidRDefault="00A365FC">
            <w:pPr>
              <w:spacing w:after="40"/>
            </w:pPr>
            <w:r>
              <w:rPr>
                <w:sz w:val="17"/>
              </w:rPr>
              <w:t>NFR-OPS-01</w:t>
            </w:r>
          </w:p>
        </w:tc>
        <w:tc>
          <w:tcPr>
            <w:tcW w:w="8064" w:type="dxa"/>
            <w:tcMar>
              <w:top w:w="100" w:type="dxa"/>
              <w:left w:w="110" w:type="dxa"/>
              <w:bottom w:w="100" w:type="dxa"/>
              <w:right w:w="110" w:type="dxa"/>
            </w:tcMar>
          </w:tcPr>
          <w:p w14:paraId="3F303EDA" w14:textId="77777777" w:rsidR="00BC427A" w:rsidRDefault="00A365FC">
            <w:pPr>
              <w:spacing w:after="40"/>
            </w:pPr>
            <w:r>
              <w:rPr>
                <w:sz w:val="17"/>
              </w:rPr>
              <w:t>Actuator công khai chỉ được expose liveness/readiness hoặc health endpoint tương đương đã loại thông tin nhạy cảm; chi tiết component yêu cầu quyền Admin/internal.</w:t>
            </w:r>
          </w:p>
        </w:tc>
      </w:tr>
      <w:tr w:rsidR="00BC427A" w14:paraId="698A5642" w14:textId="77777777">
        <w:trPr>
          <w:cantSplit/>
          <w:jc w:val="center"/>
        </w:trPr>
        <w:tc>
          <w:tcPr>
            <w:tcW w:w="1872" w:type="dxa"/>
            <w:shd w:val="clear" w:color="auto" w:fill="EEF5FA"/>
            <w:tcMar>
              <w:top w:w="100" w:type="dxa"/>
              <w:left w:w="110" w:type="dxa"/>
              <w:bottom w:w="100" w:type="dxa"/>
              <w:right w:w="110" w:type="dxa"/>
            </w:tcMar>
          </w:tcPr>
          <w:p w14:paraId="3613AB70" w14:textId="77777777" w:rsidR="00BC427A" w:rsidRDefault="00A365FC">
            <w:pPr>
              <w:spacing w:after="40"/>
            </w:pPr>
            <w:r>
              <w:rPr>
                <w:sz w:val="17"/>
              </w:rPr>
              <w:t>NFR-AVAIL-01</w:t>
            </w:r>
          </w:p>
        </w:tc>
        <w:tc>
          <w:tcPr>
            <w:tcW w:w="8064" w:type="dxa"/>
            <w:shd w:val="clear" w:color="auto" w:fill="EEF5FA"/>
            <w:tcMar>
              <w:top w:w="100" w:type="dxa"/>
              <w:left w:w="110" w:type="dxa"/>
              <w:bottom w:w="100" w:type="dxa"/>
              <w:right w:w="110" w:type="dxa"/>
            </w:tcMar>
          </w:tcPr>
          <w:p w14:paraId="2BA4BA43" w14:textId="77777777" w:rsidR="00BC427A" w:rsidRDefault="00A365FC">
            <w:pPr>
              <w:spacing w:after="40"/>
            </w:pPr>
            <w:r>
              <w:rPr>
                <w:sz w:val="17"/>
              </w:rPr>
              <w:t xml:space="preserve">Uptime 99,5% theo tháng chỉ là mục tiêu production khi có hạ tầng phù hợp; không phải tiêu chí nghiệm thu của demo/staging </w:t>
            </w:r>
            <w:proofErr w:type="gramStart"/>
            <w:r>
              <w:rPr>
                <w:sz w:val="17"/>
              </w:rPr>
              <w:t>free-tier</w:t>
            </w:r>
            <w:proofErr w:type="gramEnd"/>
            <w:r>
              <w:rPr>
                <w:sz w:val="17"/>
              </w:rPr>
              <w:t>.</w:t>
            </w:r>
          </w:p>
        </w:tc>
      </w:tr>
      <w:tr w:rsidR="00BC427A" w14:paraId="25220432" w14:textId="77777777">
        <w:trPr>
          <w:cantSplit/>
          <w:jc w:val="center"/>
        </w:trPr>
        <w:tc>
          <w:tcPr>
            <w:tcW w:w="1872" w:type="dxa"/>
            <w:tcMar>
              <w:top w:w="100" w:type="dxa"/>
              <w:left w:w="110" w:type="dxa"/>
              <w:bottom w:w="100" w:type="dxa"/>
              <w:right w:w="110" w:type="dxa"/>
            </w:tcMar>
          </w:tcPr>
          <w:p w14:paraId="7B1C0B79" w14:textId="77777777" w:rsidR="00BC427A" w:rsidRDefault="00A365FC">
            <w:pPr>
              <w:spacing w:after="40"/>
            </w:pPr>
            <w:r>
              <w:rPr>
                <w:sz w:val="17"/>
              </w:rPr>
              <w:t>NFR-AVAIL-02</w:t>
            </w:r>
          </w:p>
        </w:tc>
        <w:tc>
          <w:tcPr>
            <w:tcW w:w="8064" w:type="dxa"/>
            <w:tcMar>
              <w:top w:w="100" w:type="dxa"/>
              <w:left w:w="110" w:type="dxa"/>
              <w:bottom w:w="100" w:type="dxa"/>
              <w:right w:w="110" w:type="dxa"/>
            </w:tcMar>
          </w:tcPr>
          <w:p w14:paraId="7DF11791" w14:textId="77777777" w:rsidR="00BC427A" w:rsidRDefault="00A365FC">
            <w:pPr>
              <w:spacing w:after="40"/>
            </w:pPr>
            <w:r>
              <w:rPr>
                <w:sz w:val="17"/>
              </w:rPr>
              <w:t>API Lesson, Quiz và Flashcard phải tiếp tục hoạt động khi AI Provider lỗi hoặc timeout.</w:t>
            </w:r>
          </w:p>
        </w:tc>
      </w:tr>
      <w:tr w:rsidR="00BC427A" w14:paraId="294EEB09" w14:textId="77777777">
        <w:trPr>
          <w:cantSplit/>
          <w:jc w:val="center"/>
        </w:trPr>
        <w:tc>
          <w:tcPr>
            <w:tcW w:w="1872" w:type="dxa"/>
            <w:shd w:val="clear" w:color="auto" w:fill="EEF5FA"/>
            <w:tcMar>
              <w:top w:w="100" w:type="dxa"/>
              <w:left w:w="110" w:type="dxa"/>
              <w:bottom w:w="100" w:type="dxa"/>
              <w:right w:w="110" w:type="dxa"/>
            </w:tcMar>
          </w:tcPr>
          <w:p w14:paraId="2507C902" w14:textId="77777777" w:rsidR="00BC427A" w:rsidRDefault="00A365FC">
            <w:pPr>
              <w:spacing w:after="40"/>
            </w:pPr>
            <w:r>
              <w:rPr>
                <w:sz w:val="17"/>
              </w:rPr>
              <w:t>NFR-BACKUP-01</w:t>
            </w:r>
          </w:p>
        </w:tc>
        <w:tc>
          <w:tcPr>
            <w:tcW w:w="8064" w:type="dxa"/>
            <w:shd w:val="clear" w:color="auto" w:fill="EEF5FA"/>
            <w:tcMar>
              <w:top w:w="100" w:type="dxa"/>
              <w:left w:w="110" w:type="dxa"/>
              <w:bottom w:w="100" w:type="dxa"/>
              <w:right w:w="110" w:type="dxa"/>
            </w:tcMar>
          </w:tcPr>
          <w:p w14:paraId="36B71936" w14:textId="77777777" w:rsidR="00BC427A" w:rsidRDefault="00A365FC">
            <w:pPr>
              <w:spacing w:after="40"/>
            </w:pPr>
            <w:r>
              <w:rPr>
                <w:sz w:val="17"/>
              </w:rPr>
              <w:t>Backup PostgreSQL phải dùng pg_dump và backup Storage phải dùng script riêng; mỗi lần chạy production phải tạo log có timestamp và exit code khác 0 khi thất bại.</w:t>
            </w:r>
          </w:p>
        </w:tc>
      </w:tr>
      <w:tr w:rsidR="00BC427A" w14:paraId="791819AB" w14:textId="77777777">
        <w:trPr>
          <w:cantSplit/>
          <w:jc w:val="center"/>
        </w:trPr>
        <w:tc>
          <w:tcPr>
            <w:tcW w:w="1872" w:type="dxa"/>
            <w:tcMar>
              <w:top w:w="100" w:type="dxa"/>
              <w:left w:w="110" w:type="dxa"/>
              <w:bottom w:w="100" w:type="dxa"/>
              <w:right w:w="110" w:type="dxa"/>
            </w:tcMar>
          </w:tcPr>
          <w:p w14:paraId="539B7782" w14:textId="77777777" w:rsidR="00BC427A" w:rsidRDefault="00A365FC">
            <w:pPr>
              <w:spacing w:after="40"/>
            </w:pPr>
            <w:r>
              <w:rPr>
                <w:sz w:val="17"/>
              </w:rPr>
              <w:t>NFR-TEST-01</w:t>
            </w:r>
          </w:p>
        </w:tc>
        <w:tc>
          <w:tcPr>
            <w:tcW w:w="8064" w:type="dxa"/>
            <w:tcMar>
              <w:top w:w="100" w:type="dxa"/>
              <w:left w:w="110" w:type="dxa"/>
              <w:bottom w:w="100" w:type="dxa"/>
              <w:right w:w="110" w:type="dxa"/>
            </w:tcMar>
          </w:tcPr>
          <w:p w14:paraId="0E449BC2" w14:textId="77777777" w:rsidR="00BC427A" w:rsidRDefault="00A365FC">
            <w:pPr>
              <w:spacing w:after="40"/>
            </w:pPr>
            <w:r>
              <w:rPr>
                <w:sz w:val="17"/>
              </w:rPr>
              <w:t>Backend test sử dụng JUnit 5, Mockito, Spring Boot Test, Testcontainers và REST Assured; frontend test sử dụng Vitest, React Testing Library và Playwright.</w:t>
            </w:r>
          </w:p>
        </w:tc>
      </w:tr>
      <w:tr w:rsidR="00BC427A" w14:paraId="08EAE104" w14:textId="77777777">
        <w:trPr>
          <w:cantSplit/>
          <w:jc w:val="center"/>
        </w:trPr>
        <w:tc>
          <w:tcPr>
            <w:tcW w:w="1872" w:type="dxa"/>
            <w:shd w:val="clear" w:color="auto" w:fill="EEF5FA"/>
            <w:tcMar>
              <w:top w:w="100" w:type="dxa"/>
              <w:left w:w="110" w:type="dxa"/>
              <w:bottom w:w="100" w:type="dxa"/>
              <w:right w:w="110" w:type="dxa"/>
            </w:tcMar>
          </w:tcPr>
          <w:p w14:paraId="2C9DBE2B" w14:textId="77777777" w:rsidR="00BC427A" w:rsidRDefault="00A365FC">
            <w:pPr>
              <w:spacing w:after="40"/>
            </w:pPr>
            <w:r>
              <w:rPr>
                <w:sz w:val="17"/>
              </w:rPr>
              <w:t>NFR-OBS-01</w:t>
            </w:r>
          </w:p>
        </w:tc>
        <w:tc>
          <w:tcPr>
            <w:tcW w:w="8064" w:type="dxa"/>
            <w:shd w:val="clear" w:color="auto" w:fill="EEF5FA"/>
            <w:tcMar>
              <w:top w:w="100" w:type="dxa"/>
              <w:left w:w="110" w:type="dxa"/>
              <w:bottom w:w="100" w:type="dxa"/>
              <w:right w:w="110" w:type="dxa"/>
            </w:tcMar>
          </w:tcPr>
          <w:p w14:paraId="3A9533A4" w14:textId="77777777" w:rsidR="00BC427A" w:rsidRDefault="00A365FC">
            <w:pPr>
              <w:spacing w:after="40"/>
            </w:pPr>
            <w:r>
              <w:rPr>
                <w:sz w:val="17"/>
              </w:rPr>
              <w:t>Ứng dụng sử dụng SLF4J/Logback, Actuator, Prometheus và Grafana; correlation ID phải liên kết HTTP request với log đã loại thông tin nhạy cảm.</w:t>
            </w:r>
          </w:p>
        </w:tc>
      </w:tr>
    </w:tbl>
    <w:p w14:paraId="35C7000A" w14:textId="77777777" w:rsidR="00BC427A" w:rsidRDefault="00BC427A">
      <w:pPr>
        <w:spacing w:after="20"/>
      </w:pPr>
    </w:p>
    <w:p w14:paraId="2E595235" w14:textId="77777777" w:rsidR="00BC427A" w:rsidRDefault="00A365FC">
      <w:pPr>
        <w:pStyle w:val="Heading1"/>
      </w:pPr>
      <w:bookmarkStart w:id="18" w:name="_Toc238152862"/>
      <w:r>
        <w:t>5. KIẾN TRÚC HỆ THỐNG</w:t>
      </w:r>
      <w:bookmarkEnd w:id="18"/>
    </w:p>
    <w:p w14:paraId="33B3752D" w14:textId="77777777" w:rsidR="00BC427A" w:rsidRDefault="00A365FC">
      <w:pPr>
        <w:pStyle w:val="Heading2"/>
      </w:pPr>
      <w:bookmarkStart w:id="19" w:name="_Toc238152863"/>
      <w:r>
        <w:t>5.1 Công nghệ chuẩn</w:t>
      </w:r>
      <w:bookmarkEnd w:id="19"/>
    </w:p>
    <w:tbl>
      <w:tblPr>
        <w:tblStyle w:val="TableGrid"/>
        <w:tblW w:w="0" w:type="auto"/>
        <w:jc w:val="center"/>
        <w:tblLook w:val="04A0" w:firstRow="1" w:lastRow="0" w:firstColumn="1" w:lastColumn="0" w:noHBand="0" w:noVBand="1"/>
      </w:tblPr>
      <w:tblGrid>
        <w:gridCol w:w="1799"/>
        <w:gridCol w:w="3237"/>
        <w:gridCol w:w="4890"/>
      </w:tblGrid>
      <w:tr w:rsidR="00BC427A" w14:paraId="7E474C19" w14:textId="77777777">
        <w:trPr>
          <w:cantSplit/>
          <w:tblHeader/>
          <w:jc w:val="center"/>
        </w:trPr>
        <w:tc>
          <w:tcPr>
            <w:tcW w:w="1800" w:type="dxa"/>
            <w:shd w:val="clear" w:color="auto" w:fill="1F4E78"/>
            <w:tcMar>
              <w:top w:w="100" w:type="dxa"/>
              <w:left w:w="110" w:type="dxa"/>
              <w:bottom w:w="100" w:type="dxa"/>
              <w:right w:w="110" w:type="dxa"/>
            </w:tcMar>
            <w:vAlign w:val="center"/>
          </w:tcPr>
          <w:p w14:paraId="06A3027D" w14:textId="77777777" w:rsidR="00BC427A" w:rsidRDefault="00A365FC">
            <w:r>
              <w:rPr>
                <w:b/>
                <w:color w:val="FFFFFF"/>
                <w:sz w:val="18"/>
              </w:rPr>
              <w:t>Hạng mục</w:t>
            </w:r>
          </w:p>
        </w:tc>
        <w:tc>
          <w:tcPr>
            <w:tcW w:w="3240" w:type="dxa"/>
            <w:shd w:val="clear" w:color="auto" w:fill="1F4E78"/>
            <w:tcMar>
              <w:top w:w="100" w:type="dxa"/>
              <w:left w:w="110" w:type="dxa"/>
              <w:bottom w:w="100" w:type="dxa"/>
              <w:right w:w="110" w:type="dxa"/>
            </w:tcMar>
            <w:vAlign w:val="center"/>
          </w:tcPr>
          <w:p w14:paraId="36A31F4C" w14:textId="77777777" w:rsidR="00BC427A" w:rsidRDefault="00A365FC">
            <w:r>
              <w:rPr>
                <w:b/>
                <w:color w:val="FFFFFF"/>
                <w:sz w:val="18"/>
              </w:rPr>
              <w:t>Công nghệ lựa chọn</w:t>
            </w:r>
          </w:p>
        </w:tc>
        <w:tc>
          <w:tcPr>
            <w:tcW w:w="4896" w:type="dxa"/>
            <w:shd w:val="clear" w:color="auto" w:fill="1F4E78"/>
            <w:tcMar>
              <w:top w:w="100" w:type="dxa"/>
              <w:left w:w="110" w:type="dxa"/>
              <w:bottom w:w="100" w:type="dxa"/>
              <w:right w:w="110" w:type="dxa"/>
            </w:tcMar>
            <w:vAlign w:val="center"/>
          </w:tcPr>
          <w:p w14:paraId="2AF46EB1" w14:textId="77777777" w:rsidR="00BC427A" w:rsidRDefault="00A365FC">
            <w:r>
              <w:rPr>
                <w:b/>
                <w:color w:val="FFFFFF"/>
                <w:sz w:val="18"/>
              </w:rPr>
              <w:t>Quyết định</w:t>
            </w:r>
          </w:p>
        </w:tc>
      </w:tr>
      <w:tr w:rsidR="00BC427A" w14:paraId="2A8962A5" w14:textId="77777777">
        <w:trPr>
          <w:cantSplit/>
          <w:jc w:val="center"/>
        </w:trPr>
        <w:tc>
          <w:tcPr>
            <w:tcW w:w="1800" w:type="dxa"/>
            <w:tcMar>
              <w:top w:w="100" w:type="dxa"/>
              <w:left w:w="110" w:type="dxa"/>
              <w:bottom w:w="100" w:type="dxa"/>
              <w:right w:w="110" w:type="dxa"/>
            </w:tcMar>
          </w:tcPr>
          <w:p w14:paraId="103F4615" w14:textId="77777777" w:rsidR="00BC427A" w:rsidRDefault="00A365FC">
            <w:pPr>
              <w:spacing w:after="40"/>
            </w:pPr>
            <w:r>
              <w:rPr>
                <w:sz w:val="17"/>
              </w:rPr>
              <w:t>Frontend</w:t>
            </w:r>
          </w:p>
        </w:tc>
        <w:tc>
          <w:tcPr>
            <w:tcW w:w="3240" w:type="dxa"/>
            <w:tcMar>
              <w:top w:w="100" w:type="dxa"/>
              <w:left w:w="110" w:type="dxa"/>
              <w:bottom w:w="100" w:type="dxa"/>
              <w:right w:w="110" w:type="dxa"/>
            </w:tcMar>
          </w:tcPr>
          <w:p w14:paraId="667055CA" w14:textId="77777777" w:rsidR="00BC427A" w:rsidRDefault="00A365FC">
            <w:pPr>
              <w:spacing w:after="40"/>
            </w:pPr>
            <w:r>
              <w:rPr>
                <w:sz w:val="17"/>
              </w:rPr>
              <w:t>Next.js + TypeScript + Tailwind CSS</w:t>
            </w:r>
          </w:p>
        </w:tc>
        <w:tc>
          <w:tcPr>
            <w:tcW w:w="4896" w:type="dxa"/>
            <w:tcMar>
              <w:top w:w="100" w:type="dxa"/>
              <w:left w:w="110" w:type="dxa"/>
              <w:bottom w:w="100" w:type="dxa"/>
              <w:right w:w="110" w:type="dxa"/>
            </w:tcMar>
          </w:tcPr>
          <w:p w14:paraId="7E980F21" w14:textId="77777777" w:rsidR="00BC427A" w:rsidRDefault="00A365FC">
            <w:pPr>
              <w:spacing w:after="40"/>
            </w:pPr>
            <w:r>
              <w:rPr>
                <w:sz w:val="17"/>
              </w:rPr>
              <w:t>Framework dựa trên React, hỗ trợ routing và nhiều chiến lược rendering; chỉ gọi REST API.</w:t>
            </w:r>
          </w:p>
        </w:tc>
      </w:tr>
      <w:tr w:rsidR="00BC427A" w14:paraId="1AC65870" w14:textId="77777777">
        <w:trPr>
          <w:cantSplit/>
          <w:jc w:val="center"/>
        </w:trPr>
        <w:tc>
          <w:tcPr>
            <w:tcW w:w="1800" w:type="dxa"/>
            <w:shd w:val="clear" w:color="auto" w:fill="EEF5FA"/>
            <w:tcMar>
              <w:top w:w="100" w:type="dxa"/>
              <w:left w:w="110" w:type="dxa"/>
              <w:bottom w:w="100" w:type="dxa"/>
              <w:right w:w="110" w:type="dxa"/>
            </w:tcMar>
          </w:tcPr>
          <w:p w14:paraId="739A1EF1" w14:textId="77777777" w:rsidR="00BC427A" w:rsidRDefault="00A365FC">
            <w:pPr>
              <w:spacing w:after="40"/>
            </w:pPr>
            <w:r>
              <w:rPr>
                <w:sz w:val="17"/>
              </w:rPr>
              <w:t>Backend</w:t>
            </w:r>
          </w:p>
        </w:tc>
        <w:tc>
          <w:tcPr>
            <w:tcW w:w="3240" w:type="dxa"/>
            <w:shd w:val="clear" w:color="auto" w:fill="EEF5FA"/>
            <w:tcMar>
              <w:top w:w="100" w:type="dxa"/>
              <w:left w:w="110" w:type="dxa"/>
              <w:bottom w:w="100" w:type="dxa"/>
              <w:right w:w="110" w:type="dxa"/>
            </w:tcMar>
          </w:tcPr>
          <w:p w14:paraId="7AA1FCEE" w14:textId="77777777" w:rsidR="00BC427A" w:rsidRDefault="00A365FC">
            <w:pPr>
              <w:spacing w:after="40"/>
            </w:pPr>
            <w:r>
              <w:rPr>
                <w:sz w:val="17"/>
              </w:rPr>
              <w:t>Spring Boot Modular Monolith</w:t>
            </w:r>
          </w:p>
        </w:tc>
        <w:tc>
          <w:tcPr>
            <w:tcW w:w="4896" w:type="dxa"/>
            <w:shd w:val="clear" w:color="auto" w:fill="EEF5FA"/>
            <w:tcMar>
              <w:top w:w="100" w:type="dxa"/>
              <w:left w:w="110" w:type="dxa"/>
              <w:bottom w:w="100" w:type="dxa"/>
              <w:right w:w="110" w:type="dxa"/>
            </w:tcMar>
          </w:tcPr>
          <w:p w14:paraId="3371408E" w14:textId="77777777" w:rsidR="00BC427A" w:rsidRDefault="00A365FC">
            <w:pPr>
              <w:spacing w:after="40"/>
            </w:pPr>
            <w:r>
              <w:rPr>
                <w:sz w:val="17"/>
              </w:rPr>
              <w:t>Backend duy nhất xử lý business logic và tích hợp.</w:t>
            </w:r>
          </w:p>
        </w:tc>
      </w:tr>
      <w:tr w:rsidR="00BC427A" w14:paraId="4E37BF68" w14:textId="77777777">
        <w:trPr>
          <w:cantSplit/>
          <w:jc w:val="center"/>
        </w:trPr>
        <w:tc>
          <w:tcPr>
            <w:tcW w:w="1800" w:type="dxa"/>
            <w:tcMar>
              <w:top w:w="100" w:type="dxa"/>
              <w:left w:w="110" w:type="dxa"/>
              <w:bottom w:w="100" w:type="dxa"/>
              <w:right w:w="110" w:type="dxa"/>
            </w:tcMar>
          </w:tcPr>
          <w:p w14:paraId="463B73CA" w14:textId="77777777" w:rsidR="00BC427A" w:rsidRDefault="00A365FC">
            <w:pPr>
              <w:spacing w:after="40"/>
            </w:pPr>
            <w:r>
              <w:rPr>
                <w:sz w:val="17"/>
              </w:rPr>
              <w:t>API</w:t>
            </w:r>
          </w:p>
        </w:tc>
        <w:tc>
          <w:tcPr>
            <w:tcW w:w="3240" w:type="dxa"/>
            <w:tcMar>
              <w:top w:w="100" w:type="dxa"/>
              <w:left w:w="110" w:type="dxa"/>
              <w:bottom w:w="100" w:type="dxa"/>
              <w:right w:w="110" w:type="dxa"/>
            </w:tcMar>
          </w:tcPr>
          <w:p w14:paraId="71D5E193" w14:textId="77777777" w:rsidR="00BC427A" w:rsidRDefault="00A365FC">
            <w:pPr>
              <w:spacing w:after="40"/>
            </w:pPr>
            <w:r>
              <w:rPr>
                <w:sz w:val="17"/>
              </w:rPr>
              <w:t>REST; Springdoc OpenAPI/Swagger UI</w:t>
            </w:r>
          </w:p>
        </w:tc>
        <w:tc>
          <w:tcPr>
            <w:tcW w:w="4896" w:type="dxa"/>
            <w:tcMar>
              <w:top w:w="100" w:type="dxa"/>
              <w:left w:w="110" w:type="dxa"/>
              <w:bottom w:w="100" w:type="dxa"/>
              <w:right w:w="110" w:type="dxa"/>
            </w:tcMar>
          </w:tcPr>
          <w:p w14:paraId="353BB266" w14:textId="77777777" w:rsidR="00BC427A" w:rsidRDefault="00A365FC">
            <w:pPr>
              <w:spacing w:after="40"/>
            </w:pPr>
            <w:r>
              <w:rPr>
                <w:sz w:val="17"/>
              </w:rPr>
              <w:t>Tài liệu hóa hợp đồng API và hỗ trợ kiểm tra thủ công.</w:t>
            </w:r>
          </w:p>
        </w:tc>
      </w:tr>
      <w:tr w:rsidR="00BC427A" w14:paraId="4D5B4A3C" w14:textId="77777777">
        <w:trPr>
          <w:cantSplit/>
          <w:jc w:val="center"/>
        </w:trPr>
        <w:tc>
          <w:tcPr>
            <w:tcW w:w="1800" w:type="dxa"/>
            <w:shd w:val="clear" w:color="auto" w:fill="EEF5FA"/>
            <w:tcMar>
              <w:top w:w="100" w:type="dxa"/>
              <w:left w:w="110" w:type="dxa"/>
              <w:bottom w:w="100" w:type="dxa"/>
              <w:right w:w="110" w:type="dxa"/>
            </w:tcMar>
          </w:tcPr>
          <w:p w14:paraId="4BB6D624" w14:textId="77777777" w:rsidR="00BC427A" w:rsidRDefault="00A365FC">
            <w:pPr>
              <w:spacing w:after="40"/>
            </w:pPr>
            <w:r>
              <w:rPr>
                <w:sz w:val="17"/>
              </w:rPr>
              <w:t>Bảo mật</w:t>
            </w:r>
          </w:p>
        </w:tc>
        <w:tc>
          <w:tcPr>
            <w:tcW w:w="3240" w:type="dxa"/>
            <w:shd w:val="clear" w:color="auto" w:fill="EEF5FA"/>
            <w:tcMar>
              <w:top w:w="100" w:type="dxa"/>
              <w:left w:w="110" w:type="dxa"/>
              <w:bottom w:w="100" w:type="dxa"/>
              <w:right w:w="110" w:type="dxa"/>
            </w:tcMar>
          </w:tcPr>
          <w:p w14:paraId="4042095B" w14:textId="77777777" w:rsidR="00BC427A" w:rsidRDefault="00A365FC">
            <w:pPr>
              <w:spacing w:after="40"/>
            </w:pPr>
            <w:r>
              <w:rPr>
                <w:sz w:val="17"/>
              </w:rPr>
              <w:t>Spring Security; JWT access + refresh</w:t>
            </w:r>
          </w:p>
        </w:tc>
        <w:tc>
          <w:tcPr>
            <w:tcW w:w="4896" w:type="dxa"/>
            <w:shd w:val="clear" w:color="auto" w:fill="EEF5FA"/>
            <w:tcMar>
              <w:top w:w="100" w:type="dxa"/>
              <w:left w:w="110" w:type="dxa"/>
              <w:bottom w:w="100" w:type="dxa"/>
              <w:right w:w="110" w:type="dxa"/>
            </w:tcMar>
          </w:tcPr>
          <w:p w14:paraId="406DBF93" w14:textId="77777777" w:rsidR="00BC427A" w:rsidRDefault="00A365FC">
            <w:pPr>
              <w:spacing w:after="40"/>
            </w:pPr>
            <w:r>
              <w:rPr>
                <w:sz w:val="17"/>
              </w:rPr>
              <w:t>RBAC, access token ngắn hạn và refresh token được hash/có thể revoke.</w:t>
            </w:r>
          </w:p>
        </w:tc>
      </w:tr>
      <w:tr w:rsidR="00BC427A" w14:paraId="094F44D7" w14:textId="77777777">
        <w:trPr>
          <w:cantSplit/>
          <w:jc w:val="center"/>
        </w:trPr>
        <w:tc>
          <w:tcPr>
            <w:tcW w:w="1800" w:type="dxa"/>
            <w:tcMar>
              <w:top w:w="100" w:type="dxa"/>
              <w:left w:w="110" w:type="dxa"/>
              <w:bottom w:w="100" w:type="dxa"/>
              <w:right w:w="110" w:type="dxa"/>
            </w:tcMar>
          </w:tcPr>
          <w:p w14:paraId="423BC5D9" w14:textId="77777777" w:rsidR="00BC427A" w:rsidRDefault="00A365FC">
            <w:pPr>
              <w:spacing w:after="40"/>
            </w:pPr>
            <w:r>
              <w:rPr>
                <w:sz w:val="17"/>
              </w:rPr>
              <w:lastRenderedPageBreak/>
              <w:t>Lưu trữ dữ liệu</w:t>
            </w:r>
          </w:p>
        </w:tc>
        <w:tc>
          <w:tcPr>
            <w:tcW w:w="3240" w:type="dxa"/>
            <w:tcMar>
              <w:top w:w="100" w:type="dxa"/>
              <w:left w:w="110" w:type="dxa"/>
              <w:bottom w:w="100" w:type="dxa"/>
              <w:right w:w="110" w:type="dxa"/>
            </w:tcMar>
          </w:tcPr>
          <w:p w14:paraId="0A21FECF" w14:textId="77777777" w:rsidR="00BC427A" w:rsidRDefault="00A365FC">
            <w:pPr>
              <w:spacing w:after="40"/>
            </w:pPr>
            <w:r>
              <w:rPr>
                <w:sz w:val="17"/>
              </w:rPr>
              <w:t>Spring Data JPA/Hibernate; Flyway Community</w:t>
            </w:r>
          </w:p>
        </w:tc>
        <w:tc>
          <w:tcPr>
            <w:tcW w:w="4896" w:type="dxa"/>
            <w:tcMar>
              <w:top w:w="100" w:type="dxa"/>
              <w:left w:w="110" w:type="dxa"/>
              <w:bottom w:w="100" w:type="dxa"/>
              <w:right w:w="110" w:type="dxa"/>
            </w:tcMar>
          </w:tcPr>
          <w:p w14:paraId="55391108" w14:textId="77777777" w:rsidR="00BC427A" w:rsidRDefault="00A365FC">
            <w:pPr>
              <w:spacing w:after="40"/>
            </w:pPr>
            <w:r>
              <w:rPr>
                <w:sz w:val="17"/>
              </w:rPr>
              <w:t>ORM và migration có quản lý phiên bản.</w:t>
            </w:r>
          </w:p>
        </w:tc>
      </w:tr>
      <w:tr w:rsidR="00BC427A" w14:paraId="6E9ACF3E" w14:textId="77777777">
        <w:trPr>
          <w:cantSplit/>
          <w:jc w:val="center"/>
        </w:trPr>
        <w:tc>
          <w:tcPr>
            <w:tcW w:w="1800" w:type="dxa"/>
            <w:shd w:val="clear" w:color="auto" w:fill="EEF5FA"/>
            <w:tcMar>
              <w:top w:w="100" w:type="dxa"/>
              <w:left w:w="110" w:type="dxa"/>
              <w:bottom w:w="100" w:type="dxa"/>
              <w:right w:w="110" w:type="dxa"/>
            </w:tcMar>
          </w:tcPr>
          <w:p w14:paraId="411092EB" w14:textId="77777777" w:rsidR="00BC427A" w:rsidRDefault="00A365FC">
            <w:pPr>
              <w:spacing w:after="40"/>
            </w:pPr>
            <w:r>
              <w:rPr>
                <w:sz w:val="17"/>
              </w:rPr>
              <w:t>Cơ sở dữ liệu</w:t>
            </w:r>
          </w:p>
        </w:tc>
        <w:tc>
          <w:tcPr>
            <w:tcW w:w="3240" w:type="dxa"/>
            <w:shd w:val="clear" w:color="auto" w:fill="EEF5FA"/>
            <w:tcMar>
              <w:top w:w="100" w:type="dxa"/>
              <w:left w:w="110" w:type="dxa"/>
              <w:bottom w:w="100" w:type="dxa"/>
              <w:right w:w="110" w:type="dxa"/>
            </w:tcMar>
          </w:tcPr>
          <w:p w14:paraId="33E11EA8" w14:textId="77777777" w:rsidR="00BC427A" w:rsidRDefault="00A365FC">
            <w:pPr>
              <w:spacing w:after="40"/>
            </w:pPr>
            <w:r>
              <w:rPr>
                <w:sz w:val="17"/>
              </w:rPr>
              <w:t>PostgreSQL hosted on Supabase Free</w:t>
            </w:r>
          </w:p>
        </w:tc>
        <w:tc>
          <w:tcPr>
            <w:tcW w:w="4896" w:type="dxa"/>
            <w:shd w:val="clear" w:color="auto" w:fill="EEF5FA"/>
            <w:tcMar>
              <w:top w:w="100" w:type="dxa"/>
              <w:left w:w="110" w:type="dxa"/>
              <w:bottom w:w="100" w:type="dxa"/>
              <w:right w:w="110" w:type="dxa"/>
            </w:tcMar>
          </w:tcPr>
          <w:p w14:paraId="5E61F257" w14:textId="77777777" w:rsidR="00BC427A" w:rsidRDefault="00A365FC">
            <w:pPr>
              <w:spacing w:after="40"/>
            </w:pPr>
            <w:r>
              <w:rPr>
                <w:sz w:val="17"/>
              </w:rPr>
              <w:t>Một cơ sở dữ liệu quan hệ duy nhất; pgvector phục vụ RAG.</w:t>
            </w:r>
          </w:p>
        </w:tc>
      </w:tr>
      <w:tr w:rsidR="00BC427A" w14:paraId="483FEB68" w14:textId="77777777">
        <w:trPr>
          <w:cantSplit/>
          <w:jc w:val="center"/>
        </w:trPr>
        <w:tc>
          <w:tcPr>
            <w:tcW w:w="1800" w:type="dxa"/>
            <w:tcMar>
              <w:top w:w="100" w:type="dxa"/>
              <w:left w:w="110" w:type="dxa"/>
              <w:bottom w:w="100" w:type="dxa"/>
              <w:right w:w="110" w:type="dxa"/>
            </w:tcMar>
          </w:tcPr>
          <w:p w14:paraId="440D5CFB" w14:textId="77777777" w:rsidR="00BC427A" w:rsidRDefault="00A365FC">
            <w:pPr>
              <w:spacing w:after="40"/>
            </w:pPr>
            <w:r>
              <w:rPr>
                <w:sz w:val="17"/>
              </w:rPr>
              <w:t>Lưu trữ tệp</w:t>
            </w:r>
          </w:p>
        </w:tc>
        <w:tc>
          <w:tcPr>
            <w:tcW w:w="3240" w:type="dxa"/>
            <w:tcMar>
              <w:top w:w="100" w:type="dxa"/>
              <w:left w:w="110" w:type="dxa"/>
              <w:bottom w:w="100" w:type="dxa"/>
              <w:right w:w="110" w:type="dxa"/>
            </w:tcMar>
          </w:tcPr>
          <w:p w14:paraId="4FB4F2E8" w14:textId="77777777" w:rsidR="00BC427A" w:rsidRDefault="00A365FC">
            <w:pPr>
              <w:spacing w:after="40"/>
            </w:pPr>
            <w:r>
              <w:rPr>
                <w:sz w:val="17"/>
              </w:rPr>
              <w:t>Supabase Storage Free</w:t>
            </w:r>
          </w:p>
        </w:tc>
        <w:tc>
          <w:tcPr>
            <w:tcW w:w="4896" w:type="dxa"/>
            <w:tcMar>
              <w:top w:w="100" w:type="dxa"/>
              <w:left w:w="110" w:type="dxa"/>
              <w:bottom w:w="100" w:type="dxa"/>
              <w:right w:w="110" w:type="dxa"/>
            </w:tcMar>
          </w:tcPr>
          <w:p w14:paraId="6BD7936F" w14:textId="77777777" w:rsidR="00BC427A" w:rsidRDefault="00A365FC">
            <w:pPr>
              <w:spacing w:after="40"/>
            </w:pPr>
            <w:r>
              <w:rPr>
                <w:sz w:val="17"/>
              </w:rPr>
              <w:t>Chỉ backend truy cập bằng credential phía server hoặc URL đã ký.</w:t>
            </w:r>
          </w:p>
        </w:tc>
      </w:tr>
      <w:tr w:rsidR="00BC427A" w14:paraId="178B84DB" w14:textId="77777777">
        <w:trPr>
          <w:cantSplit/>
          <w:jc w:val="center"/>
        </w:trPr>
        <w:tc>
          <w:tcPr>
            <w:tcW w:w="1800" w:type="dxa"/>
            <w:shd w:val="clear" w:color="auto" w:fill="EEF5FA"/>
            <w:tcMar>
              <w:top w:w="100" w:type="dxa"/>
              <w:left w:w="110" w:type="dxa"/>
              <w:bottom w:w="100" w:type="dxa"/>
              <w:right w:w="110" w:type="dxa"/>
            </w:tcMar>
          </w:tcPr>
          <w:p w14:paraId="5736C5C7" w14:textId="77777777" w:rsidR="00BC427A" w:rsidRDefault="00A365FC">
            <w:pPr>
              <w:spacing w:after="40"/>
            </w:pPr>
            <w:r>
              <w:rPr>
                <w:sz w:val="17"/>
              </w:rPr>
              <w:t>Biên / Runtime</w:t>
            </w:r>
          </w:p>
        </w:tc>
        <w:tc>
          <w:tcPr>
            <w:tcW w:w="3240" w:type="dxa"/>
            <w:shd w:val="clear" w:color="auto" w:fill="EEF5FA"/>
            <w:tcMar>
              <w:top w:w="100" w:type="dxa"/>
              <w:left w:w="110" w:type="dxa"/>
              <w:bottom w:w="100" w:type="dxa"/>
              <w:right w:w="110" w:type="dxa"/>
            </w:tcMar>
          </w:tcPr>
          <w:p w14:paraId="6B4E4AB1" w14:textId="77777777" w:rsidR="00BC427A" w:rsidRDefault="00A365FC">
            <w:pPr>
              <w:spacing w:after="40"/>
            </w:pPr>
            <w:r>
              <w:rPr>
                <w:sz w:val="17"/>
              </w:rPr>
              <w:t>Nginx Open Source; Docker + Docker Compose</w:t>
            </w:r>
          </w:p>
        </w:tc>
        <w:tc>
          <w:tcPr>
            <w:tcW w:w="4896" w:type="dxa"/>
            <w:shd w:val="clear" w:color="auto" w:fill="EEF5FA"/>
            <w:tcMar>
              <w:top w:w="100" w:type="dxa"/>
              <w:left w:w="110" w:type="dxa"/>
              <w:bottom w:w="100" w:type="dxa"/>
              <w:right w:w="110" w:type="dxa"/>
            </w:tcMar>
          </w:tcPr>
          <w:p w14:paraId="35945B9E" w14:textId="77777777" w:rsidR="00BC427A" w:rsidRDefault="00A365FC">
            <w:pPr>
              <w:spacing w:after="40"/>
            </w:pPr>
            <w:r>
              <w:rPr>
                <w:sz w:val="17"/>
              </w:rPr>
              <w:t>Reverse proxy và môi trường chạy có thể tái lập.</w:t>
            </w:r>
          </w:p>
        </w:tc>
      </w:tr>
      <w:tr w:rsidR="00BC427A" w14:paraId="1F1953E5" w14:textId="77777777">
        <w:trPr>
          <w:cantSplit/>
          <w:jc w:val="center"/>
        </w:trPr>
        <w:tc>
          <w:tcPr>
            <w:tcW w:w="1800" w:type="dxa"/>
            <w:tcMar>
              <w:top w:w="100" w:type="dxa"/>
              <w:left w:w="110" w:type="dxa"/>
              <w:bottom w:w="100" w:type="dxa"/>
              <w:right w:w="110" w:type="dxa"/>
            </w:tcMar>
          </w:tcPr>
          <w:p w14:paraId="5E7491D6" w14:textId="77777777" w:rsidR="00BC427A" w:rsidRDefault="00A365FC">
            <w:pPr>
              <w:spacing w:after="40"/>
            </w:pPr>
            <w:r>
              <w:rPr>
                <w:sz w:val="17"/>
              </w:rPr>
              <w:t>CI/CD</w:t>
            </w:r>
          </w:p>
        </w:tc>
        <w:tc>
          <w:tcPr>
            <w:tcW w:w="3240" w:type="dxa"/>
            <w:tcMar>
              <w:top w:w="100" w:type="dxa"/>
              <w:left w:w="110" w:type="dxa"/>
              <w:bottom w:w="100" w:type="dxa"/>
              <w:right w:w="110" w:type="dxa"/>
            </w:tcMar>
          </w:tcPr>
          <w:p w14:paraId="390B9523" w14:textId="77777777" w:rsidR="00BC427A" w:rsidRDefault="00A365FC">
            <w:pPr>
              <w:spacing w:after="40"/>
            </w:pPr>
            <w:r>
              <w:rPr>
                <w:sz w:val="17"/>
              </w:rPr>
              <w:t>GitHub Actions</w:t>
            </w:r>
          </w:p>
        </w:tc>
        <w:tc>
          <w:tcPr>
            <w:tcW w:w="4896" w:type="dxa"/>
            <w:tcMar>
              <w:top w:w="100" w:type="dxa"/>
              <w:left w:w="110" w:type="dxa"/>
              <w:bottom w:w="100" w:type="dxa"/>
              <w:right w:w="110" w:type="dxa"/>
            </w:tcMar>
          </w:tcPr>
          <w:p w14:paraId="0C6523C1" w14:textId="77777777" w:rsidR="00BC427A" w:rsidRDefault="00A365FC">
            <w:pPr>
              <w:spacing w:after="40"/>
            </w:pPr>
            <w:r>
              <w:rPr>
                <w:sz w:val="17"/>
              </w:rPr>
              <w:t>Pipeline trong free quota.</w:t>
            </w:r>
          </w:p>
        </w:tc>
      </w:tr>
      <w:tr w:rsidR="00BC427A" w14:paraId="0D9C77B2" w14:textId="77777777">
        <w:trPr>
          <w:cantSplit/>
          <w:jc w:val="center"/>
        </w:trPr>
        <w:tc>
          <w:tcPr>
            <w:tcW w:w="1800" w:type="dxa"/>
            <w:shd w:val="clear" w:color="auto" w:fill="EEF5FA"/>
            <w:tcMar>
              <w:top w:w="100" w:type="dxa"/>
              <w:left w:w="110" w:type="dxa"/>
              <w:bottom w:w="100" w:type="dxa"/>
              <w:right w:w="110" w:type="dxa"/>
            </w:tcMar>
          </w:tcPr>
          <w:p w14:paraId="29B4352F" w14:textId="77777777" w:rsidR="00BC427A" w:rsidRDefault="00A365FC">
            <w:pPr>
              <w:spacing w:after="40"/>
            </w:pPr>
            <w:r>
              <w:rPr>
                <w:sz w:val="17"/>
              </w:rPr>
              <w:t>Khả năng quan sát</w:t>
            </w:r>
          </w:p>
        </w:tc>
        <w:tc>
          <w:tcPr>
            <w:tcW w:w="3240" w:type="dxa"/>
            <w:shd w:val="clear" w:color="auto" w:fill="EEF5FA"/>
            <w:tcMar>
              <w:top w:w="100" w:type="dxa"/>
              <w:left w:w="110" w:type="dxa"/>
              <w:bottom w:w="100" w:type="dxa"/>
              <w:right w:w="110" w:type="dxa"/>
            </w:tcMar>
          </w:tcPr>
          <w:p w14:paraId="0169205F" w14:textId="77777777" w:rsidR="00BC427A" w:rsidRDefault="00A365FC">
            <w:pPr>
              <w:spacing w:after="40"/>
            </w:pPr>
            <w:r>
              <w:rPr>
                <w:sz w:val="17"/>
              </w:rPr>
              <w:t>SLF4J + Logback; Actuator; Prometheus + Grafana</w:t>
            </w:r>
          </w:p>
        </w:tc>
        <w:tc>
          <w:tcPr>
            <w:tcW w:w="4896" w:type="dxa"/>
            <w:shd w:val="clear" w:color="auto" w:fill="EEF5FA"/>
            <w:tcMar>
              <w:top w:w="100" w:type="dxa"/>
              <w:left w:w="110" w:type="dxa"/>
              <w:bottom w:w="100" w:type="dxa"/>
              <w:right w:w="110" w:type="dxa"/>
            </w:tcMar>
          </w:tcPr>
          <w:p w14:paraId="390B9D40" w14:textId="77777777" w:rsidR="00BC427A" w:rsidRDefault="00A365FC">
            <w:pPr>
              <w:spacing w:after="40"/>
            </w:pPr>
            <w:r>
              <w:rPr>
                <w:sz w:val="17"/>
              </w:rPr>
              <w:t>Giám sát local/Docker; health/log đã loại thông tin nhạy cảm.</w:t>
            </w:r>
          </w:p>
        </w:tc>
      </w:tr>
      <w:tr w:rsidR="00BC427A" w14:paraId="4D143FB1" w14:textId="77777777">
        <w:trPr>
          <w:cantSplit/>
          <w:jc w:val="center"/>
        </w:trPr>
        <w:tc>
          <w:tcPr>
            <w:tcW w:w="1800" w:type="dxa"/>
            <w:tcMar>
              <w:top w:w="100" w:type="dxa"/>
              <w:left w:w="110" w:type="dxa"/>
              <w:bottom w:w="100" w:type="dxa"/>
              <w:right w:w="110" w:type="dxa"/>
            </w:tcMar>
          </w:tcPr>
          <w:p w14:paraId="46A8A5A1" w14:textId="77777777" w:rsidR="00BC427A" w:rsidRDefault="00A365FC">
            <w:pPr>
              <w:spacing w:after="40"/>
            </w:pPr>
            <w:r>
              <w:rPr>
                <w:sz w:val="17"/>
              </w:rPr>
              <w:t>Giới hạn tần suất</w:t>
            </w:r>
          </w:p>
        </w:tc>
        <w:tc>
          <w:tcPr>
            <w:tcW w:w="3240" w:type="dxa"/>
            <w:tcMar>
              <w:top w:w="100" w:type="dxa"/>
              <w:left w:w="110" w:type="dxa"/>
              <w:bottom w:w="100" w:type="dxa"/>
              <w:right w:w="110" w:type="dxa"/>
            </w:tcMar>
          </w:tcPr>
          <w:p w14:paraId="4EE6F3A5" w14:textId="77777777" w:rsidR="00BC427A" w:rsidRDefault="00A365FC">
            <w:pPr>
              <w:spacing w:after="40"/>
            </w:pPr>
            <w:r>
              <w:rPr>
                <w:sz w:val="17"/>
              </w:rPr>
              <w:t>Bucket4j; Redis là tùy chọn khi scale</w:t>
            </w:r>
          </w:p>
        </w:tc>
        <w:tc>
          <w:tcPr>
            <w:tcW w:w="4896" w:type="dxa"/>
            <w:tcMar>
              <w:top w:w="100" w:type="dxa"/>
              <w:left w:w="110" w:type="dxa"/>
              <w:bottom w:w="100" w:type="dxa"/>
              <w:right w:w="110" w:type="dxa"/>
            </w:tcMar>
          </w:tcPr>
          <w:p w14:paraId="0D1DD8D6" w14:textId="77777777" w:rsidR="00BC427A" w:rsidRDefault="00A365FC">
            <w:pPr>
              <w:spacing w:after="40"/>
            </w:pPr>
            <w:r>
              <w:rPr>
                <w:sz w:val="17"/>
              </w:rPr>
              <w:t>Kiểm soát trên một instance trong MVP, không bắt buộc Redis.</w:t>
            </w:r>
          </w:p>
        </w:tc>
      </w:tr>
      <w:tr w:rsidR="00BC427A" w14:paraId="10379499" w14:textId="77777777">
        <w:trPr>
          <w:cantSplit/>
          <w:jc w:val="center"/>
        </w:trPr>
        <w:tc>
          <w:tcPr>
            <w:tcW w:w="1800" w:type="dxa"/>
            <w:shd w:val="clear" w:color="auto" w:fill="EEF5FA"/>
            <w:tcMar>
              <w:top w:w="100" w:type="dxa"/>
              <w:left w:w="110" w:type="dxa"/>
              <w:bottom w:w="100" w:type="dxa"/>
              <w:right w:w="110" w:type="dxa"/>
            </w:tcMar>
          </w:tcPr>
          <w:p w14:paraId="1CDC3AC0" w14:textId="77777777" w:rsidR="00BC427A" w:rsidRDefault="00A365FC">
            <w:pPr>
              <w:spacing w:after="40"/>
            </w:pPr>
            <w:r>
              <w:rPr>
                <w:sz w:val="17"/>
              </w:rPr>
              <w:t>Thông tin bí mật</w:t>
            </w:r>
          </w:p>
        </w:tc>
        <w:tc>
          <w:tcPr>
            <w:tcW w:w="3240" w:type="dxa"/>
            <w:shd w:val="clear" w:color="auto" w:fill="EEF5FA"/>
            <w:tcMar>
              <w:top w:w="100" w:type="dxa"/>
              <w:left w:w="110" w:type="dxa"/>
              <w:bottom w:w="100" w:type="dxa"/>
              <w:right w:w="110" w:type="dxa"/>
            </w:tcMar>
          </w:tcPr>
          <w:p w14:paraId="47C69C3C" w14:textId="77777777" w:rsidR="00BC427A" w:rsidRDefault="00A365FC">
            <w:pPr>
              <w:spacing w:after="40"/>
            </w:pPr>
            <w:r>
              <w:rPr>
                <w:sz w:val="17"/>
              </w:rPr>
              <w:t>Environment Variables + GitHub Actions Secrets</w:t>
            </w:r>
          </w:p>
        </w:tc>
        <w:tc>
          <w:tcPr>
            <w:tcW w:w="4896" w:type="dxa"/>
            <w:shd w:val="clear" w:color="auto" w:fill="EEF5FA"/>
            <w:tcMar>
              <w:top w:w="100" w:type="dxa"/>
              <w:left w:w="110" w:type="dxa"/>
              <w:bottom w:w="100" w:type="dxa"/>
              <w:right w:w="110" w:type="dxa"/>
            </w:tcMar>
          </w:tcPr>
          <w:p w14:paraId="29648463" w14:textId="77777777" w:rsidR="00BC427A" w:rsidRDefault="00A365FC">
            <w:pPr>
              <w:spacing w:after="40"/>
            </w:pPr>
            <w:r>
              <w:rPr>
                <w:sz w:val="17"/>
              </w:rPr>
              <w:t>Không yêu cầu secret manager trả phí.</w:t>
            </w:r>
          </w:p>
        </w:tc>
      </w:tr>
      <w:tr w:rsidR="00BC427A" w14:paraId="2FDE240C" w14:textId="77777777">
        <w:trPr>
          <w:cantSplit/>
          <w:jc w:val="center"/>
        </w:trPr>
        <w:tc>
          <w:tcPr>
            <w:tcW w:w="1800" w:type="dxa"/>
            <w:tcMar>
              <w:top w:w="100" w:type="dxa"/>
              <w:left w:w="110" w:type="dxa"/>
              <w:bottom w:w="100" w:type="dxa"/>
              <w:right w:w="110" w:type="dxa"/>
            </w:tcMar>
          </w:tcPr>
          <w:p w14:paraId="3F4C61C3" w14:textId="77777777" w:rsidR="00BC427A" w:rsidRDefault="00A365FC">
            <w:pPr>
              <w:spacing w:after="40"/>
            </w:pPr>
            <w:r>
              <w:rPr>
                <w:sz w:val="17"/>
              </w:rPr>
              <w:t>Sao lưu</w:t>
            </w:r>
          </w:p>
        </w:tc>
        <w:tc>
          <w:tcPr>
            <w:tcW w:w="3240" w:type="dxa"/>
            <w:tcMar>
              <w:top w:w="100" w:type="dxa"/>
              <w:left w:w="110" w:type="dxa"/>
              <w:bottom w:w="100" w:type="dxa"/>
              <w:right w:w="110" w:type="dxa"/>
            </w:tcMar>
          </w:tcPr>
          <w:p w14:paraId="704F47CF" w14:textId="77777777" w:rsidR="00BC427A" w:rsidRDefault="00A365FC">
            <w:pPr>
              <w:spacing w:after="40"/>
            </w:pPr>
            <w:r>
              <w:rPr>
                <w:sz w:val="17"/>
              </w:rPr>
              <w:t>pg_dump + separate Storage backup script</w:t>
            </w:r>
          </w:p>
        </w:tc>
        <w:tc>
          <w:tcPr>
            <w:tcW w:w="4896" w:type="dxa"/>
            <w:tcMar>
              <w:top w:w="100" w:type="dxa"/>
              <w:left w:w="110" w:type="dxa"/>
              <w:bottom w:w="100" w:type="dxa"/>
              <w:right w:w="110" w:type="dxa"/>
            </w:tcMar>
          </w:tcPr>
          <w:p w14:paraId="2C82C577" w14:textId="77777777" w:rsidR="00BC427A" w:rsidRDefault="00A365FC">
            <w:pPr>
              <w:spacing w:after="40"/>
            </w:pPr>
            <w:r>
              <w:rPr>
                <w:sz w:val="17"/>
              </w:rPr>
              <w:t>Cơ sở dữ liệu và object storage được sao lưu độc lập.</w:t>
            </w:r>
          </w:p>
        </w:tc>
      </w:tr>
    </w:tbl>
    <w:p w14:paraId="7819B493" w14:textId="77777777" w:rsidR="00BC427A" w:rsidRDefault="00BC427A">
      <w:pPr>
        <w:spacing w:after="20"/>
      </w:pPr>
    </w:p>
    <w:p w14:paraId="0D3171E7" w14:textId="77777777" w:rsidR="00BC427A" w:rsidRDefault="00A365FC">
      <w:pPr>
        <w:pStyle w:val="Heading2"/>
      </w:pPr>
      <w:bookmarkStart w:id="20" w:name="_Toc238152864"/>
      <w:r>
        <w:t>5.2 Luồng dữ liệu khi vận hành</w:t>
      </w:r>
      <w:bookmarkEnd w:id="20"/>
    </w:p>
    <w:p w14:paraId="3CEB6031" w14:textId="77777777" w:rsidR="00BC427A" w:rsidRDefault="00A365FC">
      <w:pPr>
        <w:pStyle w:val="ListNumber"/>
      </w:pPr>
      <w:r>
        <w:t>Browser → Nginx → Next.js for web assets/pages.</w:t>
      </w:r>
    </w:p>
    <w:p w14:paraId="2CD61743" w14:textId="77777777" w:rsidR="00BC427A" w:rsidRDefault="00A365FC">
      <w:pPr>
        <w:pStyle w:val="ListNumber"/>
      </w:pPr>
      <w:r>
        <w:t xml:space="preserve">Next.js → Nginx → Spring Boot REST API cho </w:t>
      </w:r>
      <w:proofErr w:type="gramStart"/>
      <w:r>
        <w:t>toàn bộ dữ liệu và thao tác được bảo vệ</w:t>
      </w:r>
      <w:proofErr w:type="gramEnd"/>
      <w:r>
        <w:t>.</w:t>
      </w:r>
    </w:p>
    <w:p w14:paraId="2C47288D" w14:textId="77777777" w:rsidR="00BC427A" w:rsidRDefault="00A365FC">
      <w:pPr>
        <w:pStyle w:val="ListNumber"/>
      </w:pPr>
      <w:r>
        <w:t>Spring Boot → PostgreSQL hosted on Supabase via JPA/Hibernate.</w:t>
      </w:r>
    </w:p>
    <w:p w14:paraId="40EB8071" w14:textId="77777777" w:rsidR="00BC427A" w:rsidRDefault="00A365FC">
      <w:pPr>
        <w:pStyle w:val="ListNumber"/>
      </w:pPr>
      <w:r>
        <w:t>Spring Boot → Supabase Storage để lưu file/media đã validate; frontend chỉ nhận URL được cấp quyền.</w:t>
      </w:r>
    </w:p>
    <w:p w14:paraId="25AB3303" w14:textId="77777777" w:rsidR="00BC427A" w:rsidRDefault="00A365FC">
      <w:pPr>
        <w:pStyle w:val="ListNumber"/>
      </w:pPr>
      <w:r>
        <w:t>Module AI của Spring Boot → retrieval bằng pgvector → AI Provider; secret của provider không bao giờ đến trình duyệt.</w:t>
      </w:r>
    </w:p>
    <w:p w14:paraId="33D0CA44" w14:textId="77777777" w:rsidR="00BC427A" w:rsidRDefault="00A365FC">
      <w:pPr>
        <w:pStyle w:val="ListNumber"/>
      </w:pPr>
      <w:r>
        <w:t>Prometheus scrapes permitted Actuator metrics; Grafana visualizes them in Docker.</w:t>
      </w:r>
    </w:p>
    <w:tbl>
      <w:tblPr>
        <w:tblW w:w="0" w:type="auto"/>
        <w:jc w:val="center"/>
        <w:tblLook w:val="04A0" w:firstRow="1" w:lastRow="0" w:firstColumn="1" w:lastColumn="0" w:noHBand="0" w:noVBand="1"/>
      </w:tblPr>
      <w:tblGrid>
        <w:gridCol w:w="9936"/>
      </w:tblGrid>
      <w:tr w:rsidR="00BC427A" w14:paraId="64584CD8" w14:textId="77777777">
        <w:trPr>
          <w:jc w:val="center"/>
        </w:trPr>
        <w:tc>
          <w:tcPr>
            <w:tcW w:w="9936" w:type="dxa"/>
            <w:shd w:val="clear" w:color="auto" w:fill="D9EAF7"/>
            <w:tcMar>
              <w:top w:w="150" w:type="dxa"/>
              <w:left w:w="180" w:type="dxa"/>
              <w:bottom w:w="150" w:type="dxa"/>
              <w:right w:w="180" w:type="dxa"/>
            </w:tcMar>
          </w:tcPr>
          <w:p w14:paraId="6BEC53D0" w14:textId="77777777" w:rsidR="00BC427A" w:rsidRDefault="00A365FC">
            <w:r>
              <w:rPr>
                <w:b/>
                <w:color w:val="17365D"/>
                <w:sz w:val="18"/>
              </w:rPr>
              <w:t>Ranh giới bảo mật: Next.js không được kết nối trực tiếp PostgreSQL, dùng Supabase service key, truy cập Storage bằng credential đặc quyền hoặc gọi AI Provider.</w:t>
            </w:r>
          </w:p>
        </w:tc>
      </w:tr>
    </w:tbl>
    <w:p w14:paraId="2A88E518" w14:textId="77777777" w:rsidR="00BC427A" w:rsidRDefault="00BC427A">
      <w:pPr>
        <w:spacing w:after="20"/>
      </w:pPr>
    </w:p>
    <w:p w14:paraId="60C98F66" w14:textId="77777777" w:rsidR="00BC427A" w:rsidRDefault="00A365FC">
      <w:pPr>
        <w:pStyle w:val="Heading2"/>
      </w:pPr>
      <w:bookmarkStart w:id="21" w:name="_Toc238152865"/>
      <w:r>
        <w:t>5.3 Quy trình CI/CD</w:t>
      </w:r>
      <w:bookmarkEnd w:id="21"/>
    </w:p>
    <w:p w14:paraId="2F8F3969" w14:textId="77777777" w:rsidR="00BC427A" w:rsidRDefault="00A365FC">
      <w:pPr>
        <w:pStyle w:val="ListNumber"/>
      </w:pPr>
      <w:r>
        <w:t>Developer push code hoặc tạo Pull Request.</w:t>
      </w:r>
    </w:p>
    <w:p w14:paraId="249A4691" w14:textId="77777777" w:rsidR="00BC427A" w:rsidRDefault="00A365FC">
      <w:pPr>
        <w:pStyle w:val="ListNumber"/>
      </w:pPr>
      <w:r>
        <w:t>GitHub Actions kiểm tra format và lint.</w:t>
      </w:r>
    </w:p>
    <w:p w14:paraId="4D91DED9" w14:textId="77777777" w:rsidR="00BC427A" w:rsidRDefault="00A365FC">
      <w:pPr>
        <w:pStyle w:val="ListNumber"/>
      </w:pPr>
      <w:r>
        <w:t>Chạy frontend test.</w:t>
      </w:r>
    </w:p>
    <w:p w14:paraId="701F112E" w14:textId="77777777" w:rsidR="00BC427A" w:rsidRDefault="00A365FC">
      <w:pPr>
        <w:pStyle w:val="ListNumber"/>
      </w:pPr>
      <w:r>
        <w:t>Chạy backend unit test.</w:t>
      </w:r>
    </w:p>
    <w:p w14:paraId="72E3168E" w14:textId="77777777" w:rsidR="00BC427A" w:rsidRDefault="00A365FC">
      <w:pPr>
        <w:pStyle w:val="ListNumber"/>
      </w:pPr>
      <w:r>
        <w:t>Chạy integration/API test với Testcontainers và REST Assured.</w:t>
      </w:r>
    </w:p>
    <w:p w14:paraId="0CE547BD" w14:textId="77777777" w:rsidR="00BC427A" w:rsidRDefault="00A365FC">
      <w:pPr>
        <w:pStyle w:val="ListNumber"/>
      </w:pPr>
      <w:r>
        <w:t>Build Next.js.</w:t>
      </w:r>
    </w:p>
    <w:p w14:paraId="52FDE4C4" w14:textId="77777777" w:rsidR="00BC427A" w:rsidRDefault="00A365FC">
      <w:pPr>
        <w:pStyle w:val="ListNumber"/>
      </w:pPr>
      <w:r>
        <w:t>Build Spring Boot.</w:t>
      </w:r>
    </w:p>
    <w:p w14:paraId="713E1B80" w14:textId="77777777" w:rsidR="00BC427A" w:rsidRDefault="00A365FC">
      <w:pPr>
        <w:pStyle w:val="ListNumber"/>
      </w:pPr>
      <w:r>
        <w:t>Build Docker image.</w:t>
      </w:r>
    </w:p>
    <w:p w14:paraId="76B1F7B4" w14:textId="77777777" w:rsidR="00BC427A" w:rsidRDefault="00A365FC">
      <w:pPr>
        <w:pStyle w:val="ListNumber"/>
      </w:pPr>
      <w:r>
        <w:t>Chỉ deploy khi toàn bộ bước trước thành công và môi trường đích đã được cấu hình.</w:t>
      </w:r>
    </w:p>
    <w:p w14:paraId="2478BE7C" w14:textId="77777777" w:rsidR="00BC427A" w:rsidRDefault="00A365FC">
      <w:pPr>
        <w:pStyle w:val="Heading2"/>
      </w:pPr>
      <w:bookmarkStart w:id="22" w:name="_Toc238152866"/>
      <w:r>
        <w:lastRenderedPageBreak/>
        <w:t>5.4 Chi phí và định hướng mở rộng</w:t>
      </w:r>
      <w:bookmarkEnd w:id="22"/>
    </w:p>
    <w:p w14:paraId="47306BE5" w14:textId="77777777" w:rsidR="00BC427A" w:rsidRDefault="00A365FC">
      <w:r>
        <w:t>Development/testing chạy local hoặc Docker. Staging dùng free tier khi có. Triển khai ban đầu không có thành phần trả phí bắt buộc. Redis là tùy chọn khi nhiều backend instance cần distributed rate limiting. Kiến trúc cho phép scale-out production bằng access-token validation stateless và persistence bên ngoài, nhưng hệ thống ban đầu vẫn là modular monolith.</w:t>
      </w:r>
    </w:p>
    <w:p w14:paraId="27A809A8" w14:textId="77777777" w:rsidR="00BC427A" w:rsidRDefault="00A365FC">
      <w:pPr>
        <w:pStyle w:val="Heading1"/>
      </w:pPr>
      <w:bookmarkStart w:id="23" w:name="_Toc238152867"/>
      <w:r>
        <w:t>6. THỰC THỂ CƠ SỞ DỮ LIỆU</w:t>
      </w:r>
      <w:bookmarkEnd w:id="23"/>
    </w:p>
    <w:tbl>
      <w:tblPr>
        <w:tblStyle w:val="TableGrid"/>
        <w:tblW w:w="0" w:type="auto"/>
        <w:jc w:val="center"/>
        <w:tblLook w:val="04A0" w:firstRow="1" w:lastRow="0" w:firstColumn="1" w:lastColumn="0" w:noHBand="0" w:noVBand="1"/>
      </w:tblPr>
      <w:tblGrid>
        <w:gridCol w:w="2119"/>
        <w:gridCol w:w="4930"/>
        <w:gridCol w:w="2877"/>
      </w:tblGrid>
      <w:tr w:rsidR="00BC427A" w14:paraId="00698263" w14:textId="77777777">
        <w:trPr>
          <w:cantSplit/>
          <w:tblHeader/>
          <w:jc w:val="center"/>
        </w:trPr>
        <w:tc>
          <w:tcPr>
            <w:tcW w:w="2232" w:type="dxa"/>
            <w:shd w:val="clear" w:color="auto" w:fill="1F4E78"/>
            <w:tcMar>
              <w:top w:w="100" w:type="dxa"/>
              <w:left w:w="110" w:type="dxa"/>
              <w:bottom w:w="100" w:type="dxa"/>
              <w:right w:w="110" w:type="dxa"/>
            </w:tcMar>
            <w:vAlign w:val="center"/>
          </w:tcPr>
          <w:p w14:paraId="74874739" w14:textId="77777777" w:rsidR="00BC427A" w:rsidRDefault="00A365FC">
            <w:r>
              <w:rPr>
                <w:b/>
                <w:color w:val="FFFFFF"/>
                <w:sz w:val="18"/>
              </w:rPr>
              <w:t>Entity</w:t>
            </w:r>
          </w:p>
        </w:tc>
        <w:tc>
          <w:tcPr>
            <w:tcW w:w="5400" w:type="dxa"/>
            <w:shd w:val="clear" w:color="auto" w:fill="1F4E78"/>
            <w:tcMar>
              <w:top w:w="100" w:type="dxa"/>
              <w:left w:w="110" w:type="dxa"/>
              <w:bottom w:w="100" w:type="dxa"/>
              <w:right w:w="110" w:type="dxa"/>
            </w:tcMar>
            <w:vAlign w:val="center"/>
          </w:tcPr>
          <w:p w14:paraId="04C443B5" w14:textId="77777777" w:rsidR="00BC427A" w:rsidRDefault="00A365FC">
            <w:r>
              <w:rPr>
                <w:b/>
                <w:color w:val="FFFFFF"/>
                <w:sz w:val="18"/>
              </w:rPr>
              <w:t>Trường chính</w:t>
            </w:r>
          </w:p>
        </w:tc>
        <w:tc>
          <w:tcPr>
            <w:tcW w:w="2592" w:type="dxa"/>
            <w:shd w:val="clear" w:color="auto" w:fill="1F4E78"/>
            <w:tcMar>
              <w:top w:w="100" w:type="dxa"/>
              <w:left w:w="110" w:type="dxa"/>
              <w:bottom w:w="100" w:type="dxa"/>
              <w:right w:w="110" w:type="dxa"/>
            </w:tcMar>
            <w:vAlign w:val="center"/>
          </w:tcPr>
          <w:p w14:paraId="78661CBD" w14:textId="77777777" w:rsidR="00BC427A" w:rsidRDefault="00A365FC">
            <w:r>
              <w:rPr>
                <w:b/>
                <w:color w:val="FFFFFF"/>
                <w:sz w:val="18"/>
              </w:rPr>
              <w:t>Ràng buộc / Mục đích</w:t>
            </w:r>
          </w:p>
        </w:tc>
      </w:tr>
      <w:tr w:rsidR="00BC427A" w14:paraId="2AE7DE0B" w14:textId="77777777">
        <w:trPr>
          <w:cantSplit/>
          <w:jc w:val="center"/>
        </w:trPr>
        <w:tc>
          <w:tcPr>
            <w:tcW w:w="2232" w:type="dxa"/>
            <w:tcMar>
              <w:top w:w="100" w:type="dxa"/>
              <w:left w:w="110" w:type="dxa"/>
              <w:bottom w:w="100" w:type="dxa"/>
              <w:right w:w="110" w:type="dxa"/>
            </w:tcMar>
          </w:tcPr>
          <w:p w14:paraId="6ABBD007" w14:textId="77777777" w:rsidR="00BC427A" w:rsidRDefault="00A365FC">
            <w:pPr>
              <w:spacing w:after="40"/>
            </w:pPr>
            <w:r>
              <w:rPr>
                <w:sz w:val="17"/>
              </w:rPr>
              <w:t>Users</w:t>
            </w:r>
          </w:p>
        </w:tc>
        <w:tc>
          <w:tcPr>
            <w:tcW w:w="5400" w:type="dxa"/>
            <w:tcMar>
              <w:top w:w="100" w:type="dxa"/>
              <w:left w:w="110" w:type="dxa"/>
              <w:bottom w:w="100" w:type="dxa"/>
              <w:right w:w="110" w:type="dxa"/>
            </w:tcMar>
          </w:tcPr>
          <w:p w14:paraId="422881FF" w14:textId="77777777" w:rsidR="00BC427A" w:rsidRDefault="00A365FC">
            <w:pPr>
              <w:spacing w:after="40"/>
            </w:pPr>
            <w:r>
              <w:rPr>
                <w:sz w:val="17"/>
              </w:rPr>
              <w:t>UserID, RoleID, Email, PasswordHash, FullName, TargetLevel, Timezone, Status, FailedLoginCount, LockUntil, CreatedAt, UpdatedAt</w:t>
            </w:r>
          </w:p>
        </w:tc>
        <w:tc>
          <w:tcPr>
            <w:tcW w:w="2592" w:type="dxa"/>
            <w:tcMar>
              <w:top w:w="100" w:type="dxa"/>
              <w:left w:w="110" w:type="dxa"/>
              <w:bottom w:w="100" w:type="dxa"/>
              <w:right w:w="110" w:type="dxa"/>
            </w:tcMar>
          </w:tcPr>
          <w:p w14:paraId="270FF99E" w14:textId="77777777" w:rsidR="00BC427A" w:rsidRDefault="00A365FC">
            <w:pPr>
              <w:spacing w:after="40"/>
            </w:pPr>
            <w:r>
              <w:rPr>
                <w:sz w:val="17"/>
              </w:rPr>
              <w:t>Email duy nhất; timestamp lưu theo UTC.</w:t>
            </w:r>
          </w:p>
        </w:tc>
      </w:tr>
      <w:tr w:rsidR="00BC427A" w14:paraId="6D22BDCA" w14:textId="77777777">
        <w:trPr>
          <w:cantSplit/>
          <w:jc w:val="center"/>
        </w:trPr>
        <w:tc>
          <w:tcPr>
            <w:tcW w:w="2232" w:type="dxa"/>
            <w:shd w:val="clear" w:color="auto" w:fill="EEF5FA"/>
            <w:tcMar>
              <w:top w:w="100" w:type="dxa"/>
              <w:left w:w="110" w:type="dxa"/>
              <w:bottom w:w="100" w:type="dxa"/>
              <w:right w:w="110" w:type="dxa"/>
            </w:tcMar>
          </w:tcPr>
          <w:p w14:paraId="1C3E15F4" w14:textId="77777777" w:rsidR="00BC427A" w:rsidRDefault="00A365FC">
            <w:pPr>
              <w:spacing w:after="40"/>
            </w:pPr>
            <w:r>
              <w:rPr>
                <w:sz w:val="17"/>
              </w:rPr>
              <w:t>Roles</w:t>
            </w:r>
          </w:p>
        </w:tc>
        <w:tc>
          <w:tcPr>
            <w:tcW w:w="5400" w:type="dxa"/>
            <w:shd w:val="clear" w:color="auto" w:fill="EEF5FA"/>
            <w:tcMar>
              <w:top w:w="100" w:type="dxa"/>
              <w:left w:w="110" w:type="dxa"/>
              <w:bottom w:w="100" w:type="dxa"/>
              <w:right w:w="110" w:type="dxa"/>
            </w:tcMar>
          </w:tcPr>
          <w:p w14:paraId="14DCEFD6" w14:textId="77777777" w:rsidR="00BC427A" w:rsidRDefault="00A365FC">
            <w:pPr>
              <w:spacing w:after="40"/>
            </w:pPr>
            <w:r>
              <w:rPr>
                <w:sz w:val="17"/>
              </w:rPr>
              <w:t>RoleID, RoleName, Description</w:t>
            </w:r>
          </w:p>
        </w:tc>
        <w:tc>
          <w:tcPr>
            <w:tcW w:w="2592" w:type="dxa"/>
            <w:shd w:val="clear" w:color="auto" w:fill="EEF5FA"/>
            <w:tcMar>
              <w:top w:w="100" w:type="dxa"/>
              <w:left w:w="110" w:type="dxa"/>
              <w:bottom w:w="100" w:type="dxa"/>
              <w:right w:w="110" w:type="dxa"/>
            </w:tcMar>
          </w:tcPr>
          <w:p w14:paraId="7AE98F13" w14:textId="77777777" w:rsidR="00BC427A" w:rsidRDefault="00A365FC">
            <w:pPr>
              <w:spacing w:after="40"/>
            </w:pPr>
            <w:r>
              <w:rPr>
                <w:sz w:val="17"/>
              </w:rPr>
              <w:t>LEARNER, ADMIN; Khách không được lưu trong cơ sở dữ liệu.</w:t>
            </w:r>
          </w:p>
        </w:tc>
      </w:tr>
      <w:tr w:rsidR="00BC427A" w14:paraId="4F018827" w14:textId="77777777">
        <w:trPr>
          <w:cantSplit/>
          <w:jc w:val="center"/>
        </w:trPr>
        <w:tc>
          <w:tcPr>
            <w:tcW w:w="2232" w:type="dxa"/>
            <w:tcMar>
              <w:top w:w="100" w:type="dxa"/>
              <w:left w:w="110" w:type="dxa"/>
              <w:bottom w:w="100" w:type="dxa"/>
              <w:right w:w="110" w:type="dxa"/>
            </w:tcMar>
          </w:tcPr>
          <w:p w14:paraId="68D7F22E" w14:textId="77777777" w:rsidR="00BC427A" w:rsidRDefault="00A365FC">
            <w:pPr>
              <w:spacing w:after="40"/>
            </w:pPr>
            <w:r>
              <w:rPr>
                <w:sz w:val="17"/>
              </w:rPr>
              <w:t>RefreshTokens</w:t>
            </w:r>
          </w:p>
        </w:tc>
        <w:tc>
          <w:tcPr>
            <w:tcW w:w="5400" w:type="dxa"/>
            <w:tcMar>
              <w:top w:w="100" w:type="dxa"/>
              <w:left w:w="110" w:type="dxa"/>
              <w:bottom w:w="100" w:type="dxa"/>
              <w:right w:w="110" w:type="dxa"/>
            </w:tcMar>
          </w:tcPr>
          <w:p w14:paraId="3F72BC08" w14:textId="77777777" w:rsidR="00BC427A" w:rsidRDefault="00A365FC">
            <w:pPr>
              <w:spacing w:after="40"/>
            </w:pPr>
            <w:r>
              <w:rPr>
                <w:sz w:val="17"/>
              </w:rPr>
              <w:t>TokenID, UserID, TokenHash, ExpiresAt, RevokedAt, DeviceInfo, CreatedAt</w:t>
            </w:r>
          </w:p>
        </w:tc>
        <w:tc>
          <w:tcPr>
            <w:tcW w:w="2592" w:type="dxa"/>
            <w:tcMar>
              <w:top w:w="100" w:type="dxa"/>
              <w:left w:w="110" w:type="dxa"/>
              <w:bottom w:w="100" w:type="dxa"/>
              <w:right w:w="110" w:type="dxa"/>
            </w:tcMar>
          </w:tcPr>
          <w:p w14:paraId="2FA45945" w14:textId="77777777" w:rsidR="00BC427A" w:rsidRDefault="00A365FC">
            <w:pPr>
              <w:spacing w:after="40"/>
            </w:pPr>
            <w:r>
              <w:rPr>
                <w:sz w:val="17"/>
              </w:rPr>
              <w:t xml:space="preserve">Không lưu token thô; tra cứu bằng định danh/hash </w:t>
            </w:r>
            <w:proofErr w:type="gramStart"/>
            <w:r>
              <w:rPr>
                <w:sz w:val="17"/>
              </w:rPr>
              <w:t>an</w:t>
            </w:r>
            <w:proofErr w:type="gramEnd"/>
            <w:r>
              <w:rPr>
                <w:sz w:val="17"/>
              </w:rPr>
              <w:t xml:space="preserve"> toàn.</w:t>
            </w:r>
          </w:p>
        </w:tc>
      </w:tr>
      <w:tr w:rsidR="00BC427A" w14:paraId="754C362C" w14:textId="77777777">
        <w:trPr>
          <w:cantSplit/>
          <w:jc w:val="center"/>
        </w:trPr>
        <w:tc>
          <w:tcPr>
            <w:tcW w:w="2232" w:type="dxa"/>
            <w:shd w:val="clear" w:color="auto" w:fill="EEF5FA"/>
            <w:tcMar>
              <w:top w:w="100" w:type="dxa"/>
              <w:left w:w="110" w:type="dxa"/>
              <w:bottom w:w="100" w:type="dxa"/>
              <w:right w:w="110" w:type="dxa"/>
            </w:tcMar>
          </w:tcPr>
          <w:p w14:paraId="08D12314" w14:textId="77777777" w:rsidR="00BC427A" w:rsidRDefault="00A365FC">
            <w:pPr>
              <w:spacing w:after="40"/>
            </w:pPr>
            <w:r>
              <w:rPr>
                <w:sz w:val="17"/>
              </w:rPr>
              <w:t>Levels</w:t>
            </w:r>
          </w:p>
        </w:tc>
        <w:tc>
          <w:tcPr>
            <w:tcW w:w="5400" w:type="dxa"/>
            <w:shd w:val="clear" w:color="auto" w:fill="EEF5FA"/>
            <w:tcMar>
              <w:top w:w="100" w:type="dxa"/>
              <w:left w:w="110" w:type="dxa"/>
              <w:bottom w:w="100" w:type="dxa"/>
              <w:right w:w="110" w:type="dxa"/>
            </w:tcMar>
          </w:tcPr>
          <w:p w14:paraId="5A3B60C0" w14:textId="77777777" w:rsidR="00BC427A" w:rsidRDefault="00A365FC">
            <w:pPr>
              <w:spacing w:after="40"/>
            </w:pPr>
            <w:r>
              <w:rPr>
                <w:sz w:val="17"/>
              </w:rPr>
              <w:t>LevelID, Code, Name, Description, SortOrder, Status</w:t>
            </w:r>
          </w:p>
        </w:tc>
        <w:tc>
          <w:tcPr>
            <w:tcW w:w="2592" w:type="dxa"/>
            <w:shd w:val="clear" w:color="auto" w:fill="EEF5FA"/>
            <w:tcMar>
              <w:top w:w="100" w:type="dxa"/>
              <w:left w:w="110" w:type="dxa"/>
              <w:bottom w:w="100" w:type="dxa"/>
              <w:right w:w="110" w:type="dxa"/>
            </w:tcMar>
          </w:tcPr>
          <w:p w14:paraId="32FB7F37" w14:textId="77777777" w:rsidR="00BC427A" w:rsidRDefault="00A365FC">
            <w:pPr>
              <w:spacing w:after="40"/>
            </w:pPr>
            <w:r>
              <w:rPr>
                <w:sz w:val="17"/>
              </w:rPr>
              <w:t>Code duy nhất.</w:t>
            </w:r>
          </w:p>
        </w:tc>
      </w:tr>
      <w:tr w:rsidR="00BC427A" w14:paraId="6786A96A" w14:textId="77777777">
        <w:trPr>
          <w:cantSplit/>
          <w:jc w:val="center"/>
        </w:trPr>
        <w:tc>
          <w:tcPr>
            <w:tcW w:w="2232" w:type="dxa"/>
            <w:tcMar>
              <w:top w:w="100" w:type="dxa"/>
              <w:left w:w="110" w:type="dxa"/>
              <w:bottom w:w="100" w:type="dxa"/>
              <w:right w:w="110" w:type="dxa"/>
            </w:tcMar>
          </w:tcPr>
          <w:p w14:paraId="07C723FC" w14:textId="77777777" w:rsidR="00BC427A" w:rsidRDefault="00A365FC">
            <w:pPr>
              <w:spacing w:after="40"/>
            </w:pPr>
            <w:r>
              <w:rPr>
                <w:sz w:val="17"/>
              </w:rPr>
              <w:t>Lessons</w:t>
            </w:r>
          </w:p>
        </w:tc>
        <w:tc>
          <w:tcPr>
            <w:tcW w:w="5400" w:type="dxa"/>
            <w:tcMar>
              <w:top w:w="100" w:type="dxa"/>
              <w:left w:w="110" w:type="dxa"/>
              <w:bottom w:w="100" w:type="dxa"/>
              <w:right w:w="110" w:type="dxa"/>
            </w:tcMar>
          </w:tcPr>
          <w:p w14:paraId="7DBC2088" w14:textId="77777777" w:rsidR="00BC427A" w:rsidRDefault="00A365FC">
            <w:pPr>
              <w:spacing w:after="40"/>
            </w:pPr>
            <w:r>
              <w:rPr>
                <w:sz w:val="17"/>
              </w:rPr>
              <w:t>LessonID, LevelID, Title, Description, SortOrder, Status, CompletionCriteria, PublishedAt</w:t>
            </w:r>
          </w:p>
        </w:tc>
        <w:tc>
          <w:tcPr>
            <w:tcW w:w="2592" w:type="dxa"/>
            <w:tcMar>
              <w:top w:w="100" w:type="dxa"/>
              <w:left w:w="110" w:type="dxa"/>
              <w:bottom w:w="100" w:type="dxa"/>
              <w:right w:w="110" w:type="dxa"/>
            </w:tcMar>
          </w:tcPr>
          <w:p w14:paraId="35390522" w14:textId="77777777" w:rsidR="00BC427A" w:rsidRDefault="00A365FC">
            <w:pPr>
              <w:spacing w:after="40"/>
            </w:pPr>
            <w:r>
              <w:rPr>
                <w:sz w:val="17"/>
              </w:rPr>
              <w:t>Thuộc một Level; backend đánh giá điều kiện hoàn thành.</w:t>
            </w:r>
          </w:p>
        </w:tc>
      </w:tr>
      <w:tr w:rsidR="00BC427A" w14:paraId="0C60F9C5" w14:textId="77777777">
        <w:trPr>
          <w:cantSplit/>
          <w:jc w:val="center"/>
        </w:trPr>
        <w:tc>
          <w:tcPr>
            <w:tcW w:w="2232" w:type="dxa"/>
            <w:shd w:val="clear" w:color="auto" w:fill="EEF5FA"/>
            <w:tcMar>
              <w:top w:w="100" w:type="dxa"/>
              <w:left w:w="110" w:type="dxa"/>
              <w:bottom w:w="100" w:type="dxa"/>
              <w:right w:w="110" w:type="dxa"/>
            </w:tcMar>
          </w:tcPr>
          <w:p w14:paraId="341E2CF6" w14:textId="77777777" w:rsidR="00BC427A" w:rsidRDefault="00A365FC">
            <w:pPr>
              <w:spacing w:after="40"/>
            </w:pPr>
            <w:r>
              <w:rPr>
                <w:sz w:val="17"/>
              </w:rPr>
              <w:t>Vocabulary</w:t>
            </w:r>
          </w:p>
        </w:tc>
        <w:tc>
          <w:tcPr>
            <w:tcW w:w="5400" w:type="dxa"/>
            <w:shd w:val="clear" w:color="auto" w:fill="EEF5FA"/>
            <w:tcMar>
              <w:top w:w="100" w:type="dxa"/>
              <w:left w:w="110" w:type="dxa"/>
              <w:bottom w:w="100" w:type="dxa"/>
              <w:right w:w="110" w:type="dxa"/>
            </w:tcMar>
          </w:tcPr>
          <w:p w14:paraId="04AFB0F6" w14:textId="77777777" w:rsidR="00BC427A" w:rsidRDefault="00A365FC">
            <w:pPr>
              <w:spacing w:after="40"/>
            </w:pPr>
            <w:r>
              <w:rPr>
                <w:sz w:val="17"/>
              </w:rPr>
              <w:t>VocabularyID, LessonID, Word, Kana, KanjiForm, MeaningVI, PartOfSpeech, AudioURL, Status</w:t>
            </w:r>
          </w:p>
        </w:tc>
        <w:tc>
          <w:tcPr>
            <w:tcW w:w="2592" w:type="dxa"/>
            <w:shd w:val="clear" w:color="auto" w:fill="EEF5FA"/>
            <w:tcMar>
              <w:top w:w="100" w:type="dxa"/>
              <w:left w:w="110" w:type="dxa"/>
              <w:bottom w:w="100" w:type="dxa"/>
              <w:right w:w="110" w:type="dxa"/>
            </w:tcMar>
          </w:tcPr>
          <w:p w14:paraId="63248DCE" w14:textId="77777777" w:rsidR="00BC427A" w:rsidRDefault="00A365FC">
            <w:pPr>
              <w:spacing w:after="40"/>
            </w:pPr>
            <w:r>
              <w:rPr>
                <w:sz w:val="17"/>
              </w:rPr>
              <w:t>Nội dung MVP thuộc Lesson.</w:t>
            </w:r>
          </w:p>
        </w:tc>
      </w:tr>
      <w:tr w:rsidR="00BC427A" w14:paraId="4CB3F3A8" w14:textId="77777777">
        <w:trPr>
          <w:cantSplit/>
          <w:jc w:val="center"/>
        </w:trPr>
        <w:tc>
          <w:tcPr>
            <w:tcW w:w="2232" w:type="dxa"/>
            <w:tcMar>
              <w:top w:w="100" w:type="dxa"/>
              <w:left w:w="110" w:type="dxa"/>
              <w:bottom w:w="100" w:type="dxa"/>
              <w:right w:w="110" w:type="dxa"/>
            </w:tcMar>
          </w:tcPr>
          <w:p w14:paraId="7F5ABD8C" w14:textId="77777777" w:rsidR="00BC427A" w:rsidRDefault="00A365FC">
            <w:pPr>
              <w:spacing w:after="40"/>
            </w:pPr>
            <w:r>
              <w:rPr>
                <w:sz w:val="17"/>
              </w:rPr>
              <w:t>Kanji</w:t>
            </w:r>
          </w:p>
        </w:tc>
        <w:tc>
          <w:tcPr>
            <w:tcW w:w="5400" w:type="dxa"/>
            <w:tcMar>
              <w:top w:w="100" w:type="dxa"/>
              <w:left w:w="110" w:type="dxa"/>
              <w:bottom w:w="100" w:type="dxa"/>
              <w:right w:w="110" w:type="dxa"/>
            </w:tcMar>
          </w:tcPr>
          <w:p w14:paraId="5726B2E5" w14:textId="77777777" w:rsidR="00BC427A" w:rsidRDefault="00A365FC">
            <w:pPr>
              <w:spacing w:after="40"/>
            </w:pPr>
            <w:r>
              <w:rPr>
                <w:sz w:val="17"/>
              </w:rPr>
              <w:t>KanjiID, Character, Onyomi, Kunyomi, MeaningVI, StrokeCount, Radical, ImageURL, Status</w:t>
            </w:r>
          </w:p>
        </w:tc>
        <w:tc>
          <w:tcPr>
            <w:tcW w:w="2592" w:type="dxa"/>
            <w:tcMar>
              <w:top w:w="100" w:type="dxa"/>
              <w:left w:w="110" w:type="dxa"/>
              <w:bottom w:w="100" w:type="dxa"/>
              <w:right w:w="110" w:type="dxa"/>
            </w:tcMar>
          </w:tcPr>
          <w:p w14:paraId="02A9F1F5" w14:textId="77777777" w:rsidR="00BC427A" w:rsidRDefault="00A365FC">
            <w:pPr>
              <w:spacing w:after="40"/>
            </w:pPr>
            <w:r>
              <w:rPr>
                <w:sz w:val="17"/>
              </w:rPr>
              <w:t>Có thể tái sử dụng trong nhiều Lesson.</w:t>
            </w:r>
          </w:p>
        </w:tc>
      </w:tr>
      <w:tr w:rsidR="00BC427A" w14:paraId="4919EBBB" w14:textId="77777777">
        <w:trPr>
          <w:cantSplit/>
          <w:jc w:val="center"/>
        </w:trPr>
        <w:tc>
          <w:tcPr>
            <w:tcW w:w="2232" w:type="dxa"/>
            <w:shd w:val="clear" w:color="auto" w:fill="EEF5FA"/>
            <w:tcMar>
              <w:top w:w="100" w:type="dxa"/>
              <w:left w:w="110" w:type="dxa"/>
              <w:bottom w:w="100" w:type="dxa"/>
              <w:right w:w="110" w:type="dxa"/>
            </w:tcMar>
          </w:tcPr>
          <w:p w14:paraId="2E9761F4" w14:textId="77777777" w:rsidR="00BC427A" w:rsidRDefault="00A365FC">
            <w:pPr>
              <w:spacing w:after="40"/>
            </w:pPr>
            <w:r>
              <w:rPr>
                <w:sz w:val="17"/>
              </w:rPr>
              <w:t>LessonKanji</w:t>
            </w:r>
          </w:p>
        </w:tc>
        <w:tc>
          <w:tcPr>
            <w:tcW w:w="5400" w:type="dxa"/>
            <w:shd w:val="clear" w:color="auto" w:fill="EEF5FA"/>
            <w:tcMar>
              <w:top w:w="100" w:type="dxa"/>
              <w:left w:w="110" w:type="dxa"/>
              <w:bottom w:w="100" w:type="dxa"/>
              <w:right w:w="110" w:type="dxa"/>
            </w:tcMar>
          </w:tcPr>
          <w:p w14:paraId="0095AA08" w14:textId="77777777" w:rsidR="00BC427A" w:rsidRDefault="00A365FC">
            <w:pPr>
              <w:spacing w:after="40"/>
            </w:pPr>
            <w:r>
              <w:rPr>
                <w:sz w:val="17"/>
              </w:rPr>
              <w:t>LessonID, KanjiID, SortOrder, Notes</w:t>
            </w:r>
          </w:p>
        </w:tc>
        <w:tc>
          <w:tcPr>
            <w:tcW w:w="2592" w:type="dxa"/>
            <w:shd w:val="clear" w:color="auto" w:fill="EEF5FA"/>
            <w:tcMar>
              <w:top w:w="100" w:type="dxa"/>
              <w:left w:w="110" w:type="dxa"/>
              <w:bottom w:w="100" w:type="dxa"/>
              <w:right w:w="110" w:type="dxa"/>
            </w:tcMar>
          </w:tcPr>
          <w:p w14:paraId="08A8A6F6" w14:textId="77777777" w:rsidR="00BC427A" w:rsidRDefault="00A365FC">
            <w:pPr>
              <w:spacing w:after="40"/>
            </w:pPr>
            <w:r>
              <w:rPr>
                <w:sz w:val="17"/>
              </w:rPr>
              <w:t>Duy nhất theo cặp LessonID + KanjiID.</w:t>
            </w:r>
          </w:p>
        </w:tc>
      </w:tr>
      <w:tr w:rsidR="00BC427A" w14:paraId="354BD1B1" w14:textId="77777777">
        <w:trPr>
          <w:cantSplit/>
          <w:jc w:val="center"/>
        </w:trPr>
        <w:tc>
          <w:tcPr>
            <w:tcW w:w="2232" w:type="dxa"/>
            <w:tcMar>
              <w:top w:w="100" w:type="dxa"/>
              <w:left w:w="110" w:type="dxa"/>
              <w:bottom w:w="100" w:type="dxa"/>
              <w:right w:w="110" w:type="dxa"/>
            </w:tcMar>
          </w:tcPr>
          <w:p w14:paraId="02754B67" w14:textId="77777777" w:rsidR="00BC427A" w:rsidRDefault="00A365FC">
            <w:pPr>
              <w:spacing w:after="40"/>
            </w:pPr>
            <w:r>
              <w:rPr>
                <w:sz w:val="17"/>
              </w:rPr>
              <w:t>GrammarPoints</w:t>
            </w:r>
          </w:p>
        </w:tc>
        <w:tc>
          <w:tcPr>
            <w:tcW w:w="5400" w:type="dxa"/>
            <w:tcMar>
              <w:top w:w="100" w:type="dxa"/>
              <w:left w:w="110" w:type="dxa"/>
              <w:bottom w:w="100" w:type="dxa"/>
              <w:right w:w="110" w:type="dxa"/>
            </w:tcMar>
          </w:tcPr>
          <w:p w14:paraId="68DA5DC5" w14:textId="77777777" w:rsidR="00BC427A" w:rsidRDefault="00A365FC">
            <w:pPr>
              <w:spacing w:after="40"/>
            </w:pPr>
            <w:r>
              <w:rPr>
                <w:sz w:val="17"/>
              </w:rPr>
              <w:t>GrammarID, LessonID, Pattern, Meaning, Explanation, Structure, JLPTLevel, Status</w:t>
            </w:r>
          </w:p>
        </w:tc>
        <w:tc>
          <w:tcPr>
            <w:tcW w:w="2592" w:type="dxa"/>
            <w:tcMar>
              <w:top w:w="100" w:type="dxa"/>
              <w:left w:w="110" w:type="dxa"/>
              <w:bottom w:w="100" w:type="dxa"/>
              <w:right w:w="110" w:type="dxa"/>
            </w:tcMar>
          </w:tcPr>
          <w:p w14:paraId="1C4C46FB" w14:textId="77777777" w:rsidR="00BC427A" w:rsidRDefault="00A365FC">
            <w:pPr>
              <w:spacing w:after="40"/>
            </w:pPr>
            <w:r>
              <w:rPr>
                <w:sz w:val="17"/>
              </w:rPr>
              <w:t>Thuộc Lesson.</w:t>
            </w:r>
          </w:p>
        </w:tc>
      </w:tr>
      <w:tr w:rsidR="00BC427A" w14:paraId="3216A566" w14:textId="77777777">
        <w:trPr>
          <w:cantSplit/>
          <w:jc w:val="center"/>
        </w:trPr>
        <w:tc>
          <w:tcPr>
            <w:tcW w:w="2232" w:type="dxa"/>
            <w:shd w:val="clear" w:color="auto" w:fill="EEF5FA"/>
            <w:tcMar>
              <w:top w:w="100" w:type="dxa"/>
              <w:left w:w="110" w:type="dxa"/>
              <w:bottom w:w="100" w:type="dxa"/>
              <w:right w:w="110" w:type="dxa"/>
            </w:tcMar>
          </w:tcPr>
          <w:p w14:paraId="38B84A38" w14:textId="77777777" w:rsidR="00BC427A" w:rsidRDefault="00A365FC">
            <w:pPr>
              <w:spacing w:after="40"/>
            </w:pPr>
            <w:r>
              <w:rPr>
                <w:sz w:val="17"/>
              </w:rPr>
              <w:t>Examples</w:t>
            </w:r>
          </w:p>
        </w:tc>
        <w:tc>
          <w:tcPr>
            <w:tcW w:w="5400" w:type="dxa"/>
            <w:shd w:val="clear" w:color="auto" w:fill="EEF5FA"/>
            <w:tcMar>
              <w:top w:w="100" w:type="dxa"/>
              <w:left w:w="110" w:type="dxa"/>
              <w:bottom w:w="100" w:type="dxa"/>
              <w:right w:w="110" w:type="dxa"/>
            </w:tcMar>
          </w:tcPr>
          <w:p w14:paraId="110414CC" w14:textId="77777777" w:rsidR="00BC427A" w:rsidRDefault="00A365FC">
            <w:pPr>
              <w:spacing w:after="40"/>
            </w:pPr>
            <w:r>
              <w:rPr>
                <w:sz w:val="17"/>
              </w:rPr>
              <w:t>ExampleID, ContentType, ContentID, JapaneseText, Furigana, TranslationVI, Notes</w:t>
            </w:r>
          </w:p>
        </w:tc>
        <w:tc>
          <w:tcPr>
            <w:tcW w:w="2592" w:type="dxa"/>
            <w:shd w:val="clear" w:color="auto" w:fill="EEF5FA"/>
            <w:tcMar>
              <w:top w:w="100" w:type="dxa"/>
              <w:left w:w="110" w:type="dxa"/>
              <w:bottom w:w="100" w:type="dxa"/>
              <w:right w:w="110" w:type="dxa"/>
            </w:tcMar>
          </w:tcPr>
          <w:p w14:paraId="649E9067" w14:textId="77777777" w:rsidR="00BC427A" w:rsidRDefault="00A365FC">
            <w:pPr>
              <w:spacing w:after="40"/>
            </w:pPr>
            <w:r>
              <w:rPr>
                <w:sz w:val="17"/>
              </w:rPr>
              <w:t>Quan hệ đa hình; backend kiểm tra loại được phép và sự tồn tại của target trong cùng transaction.</w:t>
            </w:r>
          </w:p>
        </w:tc>
      </w:tr>
      <w:tr w:rsidR="00BC427A" w:rsidRPr="005C0895" w14:paraId="4779455C" w14:textId="77777777">
        <w:trPr>
          <w:cantSplit/>
          <w:jc w:val="center"/>
        </w:trPr>
        <w:tc>
          <w:tcPr>
            <w:tcW w:w="2232" w:type="dxa"/>
            <w:tcMar>
              <w:top w:w="100" w:type="dxa"/>
              <w:left w:w="110" w:type="dxa"/>
              <w:bottom w:w="100" w:type="dxa"/>
              <w:right w:w="110" w:type="dxa"/>
            </w:tcMar>
          </w:tcPr>
          <w:p w14:paraId="29D3F5B3" w14:textId="77777777" w:rsidR="00BC427A" w:rsidRDefault="00A365FC">
            <w:pPr>
              <w:spacing w:after="40"/>
            </w:pPr>
            <w:r>
              <w:rPr>
                <w:sz w:val="17"/>
              </w:rPr>
              <w:t>ReadingContents</w:t>
            </w:r>
          </w:p>
        </w:tc>
        <w:tc>
          <w:tcPr>
            <w:tcW w:w="5400" w:type="dxa"/>
            <w:tcMar>
              <w:top w:w="100" w:type="dxa"/>
              <w:left w:w="110" w:type="dxa"/>
              <w:bottom w:w="100" w:type="dxa"/>
              <w:right w:w="110" w:type="dxa"/>
            </w:tcMar>
          </w:tcPr>
          <w:p w14:paraId="43859DFB" w14:textId="77777777" w:rsidR="00BC427A" w:rsidRDefault="00A365FC">
            <w:pPr>
              <w:spacing w:after="40"/>
            </w:pPr>
            <w:r>
              <w:rPr>
                <w:sz w:val="17"/>
              </w:rPr>
              <w:t>ReadingID, LessonID, QuizID nullable, Title, Passage, Difficulty, Status</w:t>
            </w:r>
          </w:p>
        </w:tc>
        <w:tc>
          <w:tcPr>
            <w:tcW w:w="2592" w:type="dxa"/>
            <w:tcMar>
              <w:top w:w="100" w:type="dxa"/>
              <w:left w:w="110" w:type="dxa"/>
              <w:bottom w:w="100" w:type="dxa"/>
              <w:right w:w="110" w:type="dxa"/>
            </w:tcMar>
          </w:tcPr>
          <w:p w14:paraId="780A8ABC" w14:textId="77777777" w:rsidR="00BC427A" w:rsidRPr="005C0895" w:rsidRDefault="00A365FC">
            <w:pPr>
              <w:spacing w:after="40"/>
              <w:rPr>
                <w:lang w:val="pt-BR"/>
              </w:rPr>
            </w:pPr>
            <w:r w:rsidRPr="005C0895">
              <w:rPr>
                <w:sz w:val="17"/>
                <w:lang w:val="pt-BR"/>
              </w:rPr>
              <w:t>Tối đa một Quiz; Quiz có nhiều Question.</w:t>
            </w:r>
          </w:p>
        </w:tc>
      </w:tr>
      <w:tr w:rsidR="00BC427A" w:rsidRPr="005C0895" w14:paraId="33989262" w14:textId="77777777">
        <w:trPr>
          <w:cantSplit/>
          <w:jc w:val="center"/>
        </w:trPr>
        <w:tc>
          <w:tcPr>
            <w:tcW w:w="2232" w:type="dxa"/>
            <w:shd w:val="clear" w:color="auto" w:fill="EEF5FA"/>
            <w:tcMar>
              <w:top w:w="100" w:type="dxa"/>
              <w:left w:w="110" w:type="dxa"/>
              <w:bottom w:w="100" w:type="dxa"/>
              <w:right w:w="110" w:type="dxa"/>
            </w:tcMar>
          </w:tcPr>
          <w:p w14:paraId="1266A607" w14:textId="77777777" w:rsidR="00BC427A" w:rsidRDefault="00A365FC">
            <w:pPr>
              <w:spacing w:after="40"/>
            </w:pPr>
            <w:r>
              <w:rPr>
                <w:sz w:val="17"/>
              </w:rPr>
              <w:t>ListeningContents</w:t>
            </w:r>
          </w:p>
        </w:tc>
        <w:tc>
          <w:tcPr>
            <w:tcW w:w="5400" w:type="dxa"/>
            <w:shd w:val="clear" w:color="auto" w:fill="EEF5FA"/>
            <w:tcMar>
              <w:top w:w="100" w:type="dxa"/>
              <w:left w:w="110" w:type="dxa"/>
              <w:bottom w:w="100" w:type="dxa"/>
              <w:right w:w="110" w:type="dxa"/>
            </w:tcMar>
          </w:tcPr>
          <w:p w14:paraId="06FC1896" w14:textId="77777777" w:rsidR="00BC427A" w:rsidRDefault="00A365FC">
            <w:pPr>
              <w:spacing w:after="40"/>
            </w:pPr>
            <w:r>
              <w:rPr>
                <w:sz w:val="17"/>
              </w:rPr>
              <w:t>ListeningID, LessonID, QuizID nullable, Title, AudioURL, Transcript, Difficulty, Status</w:t>
            </w:r>
          </w:p>
        </w:tc>
        <w:tc>
          <w:tcPr>
            <w:tcW w:w="2592" w:type="dxa"/>
            <w:shd w:val="clear" w:color="auto" w:fill="EEF5FA"/>
            <w:tcMar>
              <w:top w:w="100" w:type="dxa"/>
              <w:left w:w="110" w:type="dxa"/>
              <w:bottom w:w="100" w:type="dxa"/>
              <w:right w:w="110" w:type="dxa"/>
            </w:tcMar>
          </w:tcPr>
          <w:p w14:paraId="1047F542" w14:textId="77777777" w:rsidR="00BC427A" w:rsidRPr="005C0895" w:rsidRDefault="00A365FC">
            <w:pPr>
              <w:spacing w:after="40"/>
              <w:rPr>
                <w:lang w:val="pt-BR"/>
              </w:rPr>
            </w:pPr>
            <w:r w:rsidRPr="005C0895">
              <w:rPr>
                <w:sz w:val="17"/>
                <w:lang w:val="pt-BR"/>
              </w:rPr>
              <w:t>Tối đa một Quiz; Quiz có nhiều Question.</w:t>
            </w:r>
          </w:p>
        </w:tc>
      </w:tr>
      <w:tr w:rsidR="00BC427A" w14:paraId="34DB4C83" w14:textId="77777777">
        <w:trPr>
          <w:cantSplit/>
          <w:jc w:val="center"/>
        </w:trPr>
        <w:tc>
          <w:tcPr>
            <w:tcW w:w="2232" w:type="dxa"/>
            <w:tcMar>
              <w:top w:w="100" w:type="dxa"/>
              <w:left w:w="110" w:type="dxa"/>
              <w:bottom w:w="100" w:type="dxa"/>
              <w:right w:w="110" w:type="dxa"/>
            </w:tcMar>
          </w:tcPr>
          <w:p w14:paraId="7F349649" w14:textId="77777777" w:rsidR="00BC427A" w:rsidRDefault="00A365FC">
            <w:pPr>
              <w:spacing w:after="40"/>
            </w:pPr>
            <w:r>
              <w:rPr>
                <w:sz w:val="17"/>
              </w:rPr>
              <w:t>Quizzes</w:t>
            </w:r>
          </w:p>
        </w:tc>
        <w:tc>
          <w:tcPr>
            <w:tcW w:w="5400" w:type="dxa"/>
            <w:tcMar>
              <w:top w:w="100" w:type="dxa"/>
              <w:left w:w="110" w:type="dxa"/>
              <w:bottom w:w="100" w:type="dxa"/>
              <w:right w:w="110" w:type="dxa"/>
            </w:tcMar>
          </w:tcPr>
          <w:p w14:paraId="1F7662D0" w14:textId="77777777" w:rsidR="00BC427A" w:rsidRDefault="00A365FC">
            <w:pPr>
              <w:spacing w:after="40"/>
            </w:pPr>
            <w:r>
              <w:rPr>
                <w:sz w:val="17"/>
              </w:rPr>
              <w:t>QuizID, LessonID nullable, Title, QuizType, PassScore, TimeLimit, ReviewMode, ReviewAt, MaxAttempts, Status</w:t>
            </w:r>
          </w:p>
        </w:tc>
        <w:tc>
          <w:tcPr>
            <w:tcW w:w="2592" w:type="dxa"/>
            <w:tcMar>
              <w:top w:w="100" w:type="dxa"/>
              <w:left w:w="110" w:type="dxa"/>
              <w:bottom w:w="100" w:type="dxa"/>
              <w:right w:w="110" w:type="dxa"/>
            </w:tcMar>
          </w:tcPr>
          <w:p w14:paraId="1BB97572" w14:textId="77777777" w:rsidR="00BC427A" w:rsidRDefault="00A365FC">
            <w:pPr>
              <w:spacing w:after="40"/>
            </w:pPr>
            <w:r>
              <w:rPr>
                <w:sz w:val="17"/>
              </w:rPr>
              <w:t>Có thể liên kết từ Lesson/Reading/Listening; phải bảo đảm ràng buộc sở hữu độc quyền.</w:t>
            </w:r>
          </w:p>
        </w:tc>
      </w:tr>
      <w:tr w:rsidR="00BC427A" w14:paraId="7893CFC0" w14:textId="77777777">
        <w:trPr>
          <w:cantSplit/>
          <w:jc w:val="center"/>
        </w:trPr>
        <w:tc>
          <w:tcPr>
            <w:tcW w:w="2232" w:type="dxa"/>
            <w:shd w:val="clear" w:color="auto" w:fill="EEF5FA"/>
            <w:tcMar>
              <w:top w:w="100" w:type="dxa"/>
              <w:left w:w="110" w:type="dxa"/>
              <w:bottom w:w="100" w:type="dxa"/>
              <w:right w:w="110" w:type="dxa"/>
            </w:tcMar>
          </w:tcPr>
          <w:p w14:paraId="5C131CF9" w14:textId="77777777" w:rsidR="00BC427A" w:rsidRDefault="00A365FC">
            <w:pPr>
              <w:spacing w:after="40"/>
            </w:pPr>
            <w:r>
              <w:rPr>
                <w:sz w:val="17"/>
              </w:rPr>
              <w:t>Questions</w:t>
            </w:r>
          </w:p>
        </w:tc>
        <w:tc>
          <w:tcPr>
            <w:tcW w:w="5400" w:type="dxa"/>
            <w:shd w:val="clear" w:color="auto" w:fill="EEF5FA"/>
            <w:tcMar>
              <w:top w:w="100" w:type="dxa"/>
              <w:left w:w="110" w:type="dxa"/>
              <w:bottom w:w="100" w:type="dxa"/>
              <w:right w:w="110" w:type="dxa"/>
            </w:tcMar>
          </w:tcPr>
          <w:p w14:paraId="644B5F10" w14:textId="77777777" w:rsidR="00BC427A" w:rsidRDefault="00A365FC">
            <w:pPr>
              <w:spacing w:after="40"/>
            </w:pPr>
            <w:r>
              <w:rPr>
                <w:sz w:val="17"/>
              </w:rPr>
              <w:t>QuestionID, QuizID, QuestionType, Prompt, CorrectAnswer, Explanation, Weight, AudioURL, SortOrder</w:t>
            </w:r>
          </w:p>
        </w:tc>
        <w:tc>
          <w:tcPr>
            <w:tcW w:w="2592" w:type="dxa"/>
            <w:shd w:val="clear" w:color="auto" w:fill="EEF5FA"/>
            <w:tcMar>
              <w:top w:w="100" w:type="dxa"/>
              <w:left w:w="110" w:type="dxa"/>
              <w:bottom w:w="100" w:type="dxa"/>
              <w:right w:w="110" w:type="dxa"/>
            </w:tcMar>
          </w:tcPr>
          <w:p w14:paraId="3A8AC427" w14:textId="77777777" w:rsidR="00BC427A" w:rsidRDefault="00A365FC">
            <w:pPr>
              <w:spacing w:after="40"/>
            </w:pPr>
            <w:r>
              <w:rPr>
                <w:sz w:val="17"/>
              </w:rPr>
              <w:t>Mỗi Quiz có nhiều bản ghi.</w:t>
            </w:r>
          </w:p>
        </w:tc>
      </w:tr>
      <w:tr w:rsidR="00BC427A" w14:paraId="418A71A1" w14:textId="77777777">
        <w:trPr>
          <w:cantSplit/>
          <w:jc w:val="center"/>
        </w:trPr>
        <w:tc>
          <w:tcPr>
            <w:tcW w:w="2232" w:type="dxa"/>
            <w:tcMar>
              <w:top w:w="100" w:type="dxa"/>
              <w:left w:w="110" w:type="dxa"/>
              <w:bottom w:w="100" w:type="dxa"/>
              <w:right w:w="110" w:type="dxa"/>
            </w:tcMar>
          </w:tcPr>
          <w:p w14:paraId="5995F2CF" w14:textId="77777777" w:rsidR="00BC427A" w:rsidRDefault="00A365FC">
            <w:pPr>
              <w:spacing w:after="40"/>
            </w:pPr>
            <w:r>
              <w:rPr>
                <w:sz w:val="17"/>
              </w:rPr>
              <w:t>QuestionOptions</w:t>
            </w:r>
          </w:p>
        </w:tc>
        <w:tc>
          <w:tcPr>
            <w:tcW w:w="5400" w:type="dxa"/>
            <w:tcMar>
              <w:top w:w="100" w:type="dxa"/>
              <w:left w:w="110" w:type="dxa"/>
              <w:bottom w:w="100" w:type="dxa"/>
              <w:right w:w="110" w:type="dxa"/>
            </w:tcMar>
          </w:tcPr>
          <w:p w14:paraId="6890C4FD" w14:textId="77777777" w:rsidR="00BC427A" w:rsidRDefault="00A365FC">
            <w:pPr>
              <w:spacing w:after="40"/>
            </w:pPr>
            <w:r>
              <w:rPr>
                <w:sz w:val="17"/>
              </w:rPr>
              <w:t>OptionID, QuestionID, OptionText, IsCorrect, SortOrder</w:t>
            </w:r>
          </w:p>
        </w:tc>
        <w:tc>
          <w:tcPr>
            <w:tcW w:w="2592" w:type="dxa"/>
            <w:tcMar>
              <w:top w:w="100" w:type="dxa"/>
              <w:left w:w="110" w:type="dxa"/>
              <w:bottom w:w="100" w:type="dxa"/>
              <w:right w:w="110" w:type="dxa"/>
            </w:tcMar>
          </w:tcPr>
          <w:p w14:paraId="14E21D4B" w14:textId="77777777" w:rsidR="00BC427A" w:rsidRDefault="00A365FC">
            <w:pPr>
              <w:spacing w:after="40"/>
            </w:pPr>
            <w:r>
              <w:rPr>
                <w:sz w:val="17"/>
              </w:rPr>
              <w:t>Các lựa chọn MCQ.</w:t>
            </w:r>
          </w:p>
        </w:tc>
      </w:tr>
      <w:tr w:rsidR="00BC427A" w14:paraId="792321D3" w14:textId="77777777">
        <w:trPr>
          <w:cantSplit/>
          <w:jc w:val="center"/>
        </w:trPr>
        <w:tc>
          <w:tcPr>
            <w:tcW w:w="2232" w:type="dxa"/>
            <w:shd w:val="clear" w:color="auto" w:fill="EEF5FA"/>
            <w:tcMar>
              <w:top w:w="100" w:type="dxa"/>
              <w:left w:w="110" w:type="dxa"/>
              <w:bottom w:w="100" w:type="dxa"/>
              <w:right w:w="110" w:type="dxa"/>
            </w:tcMar>
          </w:tcPr>
          <w:p w14:paraId="77360DD8" w14:textId="77777777" w:rsidR="00BC427A" w:rsidRDefault="00A365FC">
            <w:pPr>
              <w:spacing w:after="40"/>
            </w:pPr>
            <w:r>
              <w:rPr>
                <w:sz w:val="17"/>
              </w:rPr>
              <w:lastRenderedPageBreak/>
              <w:t>QuizAttempts</w:t>
            </w:r>
          </w:p>
        </w:tc>
        <w:tc>
          <w:tcPr>
            <w:tcW w:w="5400" w:type="dxa"/>
            <w:shd w:val="clear" w:color="auto" w:fill="EEF5FA"/>
            <w:tcMar>
              <w:top w:w="100" w:type="dxa"/>
              <w:left w:w="110" w:type="dxa"/>
              <w:bottom w:w="100" w:type="dxa"/>
              <w:right w:w="110" w:type="dxa"/>
            </w:tcMar>
          </w:tcPr>
          <w:p w14:paraId="6FBE07EF" w14:textId="77777777" w:rsidR="00BC427A" w:rsidRDefault="00A365FC">
            <w:pPr>
              <w:spacing w:after="40"/>
            </w:pPr>
            <w:r>
              <w:rPr>
                <w:sz w:val="17"/>
              </w:rPr>
              <w:t>AttemptID, UserID, QuizID, Score, CorrectCount, TotalCount, StartedAt, SubmittedAt, Status</w:t>
            </w:r>
          </w:p>
        </w:tc>
        <w:tc>
          <w:tcPr>
            <w:tcW w:w="2592" w:type="dxa"/>
            <w:shd w:val="clear" w:color="auto" w:fill="EEF5FA"/>
            <w:tcMar>
              <w:top w:w="100" w:type="dxa"/>
              <w:left w:w="110" w:type="dxa"/>
              <w:bottom w:w="100" w:type="dxa"/>
              <w:right w:w="110" w:type="dxa"/>
            </w:tcMar>
          </w:tcPr>
          <w:p w14:paraId="68434E63" w14:textId="77777777" w:rsidR="00BC427A" w:rsidRDefault="00A365FC">
            <w:pPr>
              <w:spacing w:after="40"/>
            </w:pPr>
            <w:r>
              <w:rPr>
                <w:sz w:val="17"/>
              </w:rPr>
              <w:t>Attempt đã Submitted không thể thay đổi qua UI.</w:t>
            </w:r>
          </w:p>
        </w:tc>
      </w:tr>
      <w:tr w:rsidR="00BC427A" w14:paraId="3CFC91E2" w14:textId="77777777">
        <w:trPr>
          <w:cantSplit/>
          <w:jc w:val="center"/>
        </w:trPr>
        <w:tc>
          <w:tcPr>
            <w:tcW w:w="2232" w:type="dxa"/>
            <w:tcMar>
              <w:top w:w="100" w:type="dxa"/>
              <w:left w:w="110" w:type="dxa"/>
              <w:bottom w:w="100" w:type="dxa"/>
              <w:right w:w="110" w:type="dxa"/>
            </w:tcMar>
          </w:tcPr>
          <w:p w14:paraId="53D59124" w14:textId="77777777" w:rsidR="00BC427A" w:rsidRDefault="00A365FC">
            <w:pPr>
              <w:spacing w:after="40"/>
            </w:pPr>
            <w:r>
              <w:rPr>
                <w:sz w:val="17"/>
              </w:rPr>
              <w:t>QuizAttemptAnswers</w:t>
            </w:r>
          </w:p>
        </w:tc>
        <w:tc>
          <w:tcPr>
            <w:tcW w:w="5400" w:type="dxa"/>
            <w:tcMar>
              <w:top w:w="100" w:type="dxa"/>
              <w:left w:w="110" w:type="dxa"/>
              <w:bottom w:w="100" w:type="dxa"/>
              <w:right w:w="110" w:type="dxa"/>
            </w:tcMar>
          </w:tcPr>
          <w:p w14:paraId="432DE4B9" w14:textId="77777777" w:rsidR="00BC427A" w:rsidRDefault="00A365FC">
            <w:pPr>
              <w:spacing w:after="40"/>
            </w:pPr>
            <w:r>
              <w:rPr>
                <w:sz w:val="17"/>
              </w:rPr>
              <w:t>AttemptAnswerID, AttemptID, QuestionID, SelectedOptionID, TextAnswer, IsCorrect, EarnedScore, QuestionPromptSnapshot, UserAnswerSnapshot, CorrectAnswerSnapshot, ExplanationSnapshot, AnsweredAt</w:t>
            </w:r>
          </w:p>
        </w:tc>
        <w:tc>
          <w:tcPr>
            <w:tcW w:w="2592" w:type="dxa"/>
            <w:tcMar>
              <w:top w:w="100" w:type="dxa"/>
              <w:left w:w="110" w:type="dxa"/>
              <w:bottom w:w="100" w:type="dxa"/>
              <w:right w:w="110" w:type="dxa"/>
            </w:tcMar>
          </w:tcPr>
          <w:p w14:paraId="52AC7475" w14:textId="77777777" w:rsidR="00BC427A" w:rsidRDefault="00A365FC">
            <w:pPr>
              <w:spacing w:after="40"/>
            </w:pPr>
            <w:r>
              <w:rPr>
                <w:sz w:val="17"/>
              </w:rPr>
              <w:t>Snapshot bảo toàn lịch sử sau khi Question được sửa.</w:t>
            </w:r>
          </w:p>
        </w:tc>
      </w:tr>
      <w:tr w:rsidR="00BC427A" w14:paraId="384CF384" w14:textId="77777777">
        <w:trPr>
          <w:cantSplit/>
          <w:jc w:val="center"/>
        </w:trPr>
        <w:tc>
          <w:tcPr>
            <w:tcW w:w="2232" w:type="dxa"/>
            <w:shd w:val="clear" w:color="auto" w:fill="EEF5FA"/>
            <w:tcMar>
              <w:top w:w="100" w:type="dxa"/>
              <w:left w:w="110" w:type="dxa"/>
              <w:bottom w:w="100" w:type="dxa"/>
              <w:right w:w="110" w:type="dxa"/>
            </w:tcMar>
          </w:tcPr>
          <w:p w14:paraId="40755BBA" w14:textId="77777777" w:rsidR="00BC427A" w:rsidRDefault="00A365FC">
            <w:pPr>
              <w:spacing w:after="40"/>
            </w:pPr>
            <w:r>
              <w:rPr>
                <w:sz w:val="17"/>
              </w:rPr>
              <w:t>LearningProgress</w:t>
            </w:r>
          </w:p>
        </w:tc>
        <w:tc>
          <w:tcPr>
            <w:tcW w:w="5400" w:type="dxa"/>
            <w:shd w:val="clear" w:color="auto" w:fill="EEF5FA"/>
            <w:tcMar>
              <w:top w:w="100" w:type="dxa"/>
              <w:left w:w="110" w:type="dxa"/>
              <w:bottom w:w="100" w:type="dxa"/>
              <w:right w:w="110" w:type="dxa"/>
            </w:tcMar>
          </w:tcPr>
          <w:p w14:paraId="714CB321" w14:textId="77777777" w:rsidR="00BC427A" w:rsidRDefault="00A365FC">
            <w:pPr>
              <w:spacing w:after="40"/>
            </w:pPr>
            <w:r>
              <w:rPr>
                <w:sz w:val="17"/>
              </w:rPr>
              <w:t>LearningProgressID, UserID, LessonID, CompletionPercent, CompletedAt, LastAccessedAt</w:t>
            </w:r>
          </w:p>
        </w:tc>
        <w:tc>
          <w:tcPr>
            <w:tcW w:w="2592" w:type="dxa"/>
            <w:shd w:val="clear" w:color="auto" w:fill="EEF5FA"/>
            <w:tcMar>
              <w:top w:w="100" w:type="dxa"/>
              <w:left w:w="110" w:type="dxa"/>
              <w:bottom w:w="100" w:type="dxa"/>
              <w:right w:w="110" w:type="dxa"/>
            </w:tcMar>
          </w:tcPr>
          <w:p w14:paraId="2680DA8C" w14:textId="77777777" w:rsidR="00BC427A" w:rsidRDefault="00A365FC">
            <w:pPr>
              <w:spacing w:after="40"/>
            </w:pPr>
            <w:r>
              <w:rPr>
                <w:sz w:val="17"/>
              </w:rPr>
              <w:t>Duy nhất theo User + Lesson.</w:t>
            </w:r>
          </w:p>
        </w:tc>
      </w:tr>
      <w:tr w:rsidR="00BC427A" w14:paraId="6BF44D3D" w14:textId="77777777">
        <w:trPr>
          <w:cantSplit/>
          <w:jc w:val="center"/>
        </w:trPr>
        <w:tc>
          <w:tcPr>
            <w:tcW w:w="2232" w:type="dxa"/>
            <w:tcMar>
              <w:top w:w="100" w:type="dxa"/>
              <w:left w:w="110" w:type="dxa"/>
              <w:bottom w:w="100" w:type="dxa"/>
              <w:right w:w="110" w:type="dxa"/>
            </w:tcMar>
          </w:tcPr>
          <w:p w14:paraId="7B26F3CE" w14:textId="77777777" w:rsidR="00BC427A" w:rsidRDefault="00A365FC">
            <w:pPr>
              <w:spacing w:after="40"/>
            </w:pPr>
            <w:r>
              <w:rPr>
                <w:sz w:val="17"/>
              </w:rPr>
              <w:t>LearningActivities</w:t>
            </w:r>
          </w:p>
        </w:tc>
        <w:tc>
          <w:tcPr>
            <w:tcW w:w="5400" w:type="dxa"/>
            <w:tcMar>
              <w:top w:w="100" w:type="dxa"/>
              <w:left w:w="110" w:type="dxa"/>
              <w:bottom w:w="100" w:type="dxa"/>
              <w:right w:w="110" w:type="dxa"/>
            </w:tcMar>
          </w:tcPr>
          <w:p w14:paraId="20641269" w14:textId="77777777" w:rsidR="00BC427A" w:rsidRDefault="00A365FC">
            <w:pPr>
              <w:spacing w:after="40"/>
            </w:pPr>
            <w:r>
              <w:rPr>
                <w:sz w:val="17"/>
              </w:rPr>
              <w:t>ActivityID, UserID, ActivityType, ReferenceType, ReferenceID, DurationSeconds, ActivityDate, CreatedAt</w:t>
            </w:r>
          </w:p>
        </w:tc>
        <w:tc>
          <w:tcPr>
            <w:tcW w:w="2592" w:type="dxa"/>
            <w:tcMar>
              <w:top w:w="100" w:type="dxa"/>
              <w:left w:w="110" w:type="dxa"/>
              <w:bottom w:w="100" w:type="dxa"/>
              <w:right w:w="110" w:type="dxa"/>
            </w:tcMar>
          </w:tcPr>
          <w:p w14:paraId="3A230143" w14:textId="77777777" w:rsidR="00BC427A" w:rsidRDefault="00A365FC">
            <w:pPr>
              <w:spacing w:after="40"/>
            </w:pPr>
            <w:r>
              <w:rPr>
                <w:sz w:val="17"/>
              </w:rPr>
              <w:t>Nguồn tính streak/thống kê; ngày hoạt động được xác định theo timezone người dùng.</w:t>
            </w:r>
          </w:p>
        </w:tc>
      </w:tr>
      <w:tr w:rsidR="00BC427A" w14:paraId="2F24E38E" w14:textId="77777777">
        <w:trPr>
          <w:cantSplit/>
          <w:jc w:val="center"/>
        </w:trPr>
        <w:tc>
          <w:tcPr>
            <w:tcW w:w="2232" w:type="dxa"/>
            <w:shd w:val="clear" w:color="auto" w:fill="EEF5FA"/>
            <w:tcMar>
              <w:top w:w="100" w:type="dxa"/>
              <w:left w:w="110" w:type="dxa"/>
              <w:bottom w:w="100" w:type="dxa"/>
              <w:right w:w="110" w:type="dxa"/>
            </w:tcMar>
          </w:tcPr>
          <w:p w14:paraId="16441E90" w14:textId="77777777" w:rsidR="00BC427A" w:rsidRDefault="00A365FC">
            <w:pPr>
              <w:spacing w:after="40"/>
            </w:pPr>
            <w:r>
              <w:rPr>
                <w:sz w:val="17"/>
              </w:rPr>
              <w:t>FlashcardProgress</w:t>
            </w:r>
          </w:p>
        </w:tc>
        <w:tc>
          <w:tcPr>
            <w:tcW w:w="5400" w:type="dxa"/>
            <w:shd w:val="clear" w:color="auto" w:fill="EEF5FA"/>
            <w:tcMar>
              <w:top w:w="100" w:type="dxa"/>
              <w:left w:w="110" w:type="dxa"/>
              <w:bottom w:w="100" w:type="dxa"/>
              <w:right w:w="110" w:type="dxa"/>
            </w:tcMar>
          </w:tcPr>
          <w:p w14:paraId="4E554876" w14:textId="77777777" w:rsidR="00BC427A" w:rsidRDefault="00A365FC">
            <w:pPr>
              <w:spacing w:after="40"/>
            </w:pPr>
            <w:r>
              <w:rPr>
                <w:sz w:val="17"/>
              </w:rPr>
              <w:t>ProgressID, UserID, ContentType, ContentID, State, EaseFactor, IntervalDays, NextReviewAt, ReviewCount</w:t>
            </w:r>
          </w:p>
        </w:tc>
        <w:tc>
          <w:tcPr>
            <w:tcW w:w="2592" w:type="dxa"/>
            <w:shd w:val="clear" w:color="auto" w:fill="EEF5FA"/>
            <w:tcMar>
              <w:top w:w="100" w:type="dxa"/>
              <w:left w:w="110" w:type="dxa"/>
              <w:bottom w:w="100" w:type="dxa"/>
              <w:right w:w="110" w:type="dxa"/>
            </w:tcMar>
          </w:tcPr>
          <w:p w14:paraId="38C9C204" w14:textId="77777777" w:rsidR="00BC427A" w:rsidRDefault="00A365FC">
            <w:pPr>
              <w:spacing w:after="40"/>
            </w:pPr>
            <w:r>
              <w:rPr>
                <w:sz w:val="17"/>
              </w:rPr>
              <w:t>Backend xác thực target đa hình; duy nhất theo User + target đang active.</w:t>
            </w:r>
          </w:p>
        </w:tc>
      </w:tr>
      <w:tr w:rsidR="00BC427A" w14:paraId="7225D7F5" w14:textId="77777777">
        <w:trPr>
          <w:cantSplit/>
          <w:jc w:val="center"/>
        </w:trPr>
        <w:tc>
          <w:tcPr>
            <w:tcW w:w="2232" w:type="dxa"/>
            <w:tcMar>
              <w:top w:w="100" w:type="dxa"/>
              <w:left w:w="110" w:type="dxa"/>
              <w:bottom w:w="100" w:type="dxa"/>
              <w:right w:w="110" w:type="dxa"/>
            </w:tcMar>
          </w:tcPr>
          <w:p w14:paraId="353A78BB" w14:textId="77777777" w:rsidR="00BC427A" w:rsidRDefault="00A365FC">
            <w:pPr>
              <w:spacing w:after="40"/>
            </w:pPr>
            <w:r>
              <w:rPr>
                <w:sz w:val="17"/>
              </w:rPr>
              <w:t>FlashcardReviewLogs</w:t>
            </w:r>
          </w:p>
        </w:tc>
        <w:tc>
          <w:tcPr>
            <w:tcW w:w="5400" w:type="dxa"/>
            <w:tcMar>
              <w:top w:w="100" w:type="dxa"/>
              <w:left w:w="110" w:type="dxa"/>
              <w:bottom w:w="100" w:type="dxa"/>
              <w:right w:w="110" w:type="dxa"/>
            </w:tcMar>
          </w:tcPr>
          <w:p w14:paraId="1F3675FA" w14:textId="77777777" w:rsidR="00BC427A" w:rsidRDefault="00A365FC">
            <w:pPr>
              <w:spacing w:after="40"/>
            </w:pPr>
            <w:r>
              <w:rPr>
                <w:sz w:val="17"/>
              </w:rPr>
              <w:t>ReviewLogID, UserID, ContentType, ContentID, Rating, PreviousInterval, NewInterval, ReviewedAt</w:t>
            </w:r>
          </w:p>
        </w:tc>
        <w:tc>
          <w:tcPr>
            <w:tcW w:w="2592" w:type="dxa"/>
            <w:tcMar>
              <w:top w:w="100" w:type="dxa"/>
              <w:left w:w="110" w:type="dxa"/>
              <w:bottom w:w="100" w:type="dxa"/>
              <w:right w:w="110" w:type="dxa"/>
            </w:tcMar>
          </w:tcPr>
          <w:p w14:paraId="0758BBB6" w14:textId="77777777" w:rsidR="00BC427A" w:rsidRDefault="00A365FC">
            <w:pPr>
              <w:spacing w:after="40"/>
            </w:pPr>
            <w:r>
              <w:rPr>
                <w:sz w:val="17"/>
              </w:rPr>
              <w:t>Lịch sử Again/Hard/Good/Easy bất biến.</w:t>
            </w:r>
          </w:p>
        </w:tc>
      </w:tr>
      <w:tr w:rsidR="00BC427A" w14:paraId="716196DF" w14:textId="77777777">
        <w:trPr>
          <w:cantSplit/>
          <w:jc w:val="center"/>
        </w:trPr>
        <w:tc>
          <w:tcPr>
            <w:tcW w:w="2232" w:type="dxa"/>
            <w:shd w:val="clear" w:color="auto" w:fill="EEF5FA"/>
            <w:tcMar>
              <w:top w:w="100" w:type="dxa"/>
              <w:left w:w="110" w:type="dxa"/>
              <w:bottom w:w="100" w:type="dxa"/>
              <w:right w:w="110" w:type="dxa"/>
            </w:tcMar>
          </w:tcPr>
          <w:p w14:paraId="30DABD9A" w14:textId="77777777" w:rsidR="00BC427A" w:rsidRDefault="00A365FC">
            <w:pPr>
              <w:spacing w:after="40"/>
            </w:pPr>
            <w:r>
              <w:rPr>
                <w:sz w:val="17"/>
              </w:rPr>
              <w:t>Favorites</w:t>
            </w:r>
          </w:p>
        </w:tc>
        <w:tc>
          <w:tcPr>
            <w:tcW w:w="5400" w:type="dxa"/>
            <w:shd w:val="clear" w:color="auto" w:fill="EEF5FA"/>
            <w:tcMar>
              <w:top w:w="100" w:type="dxa"/>
              <w:left w:w="110" w:type="dxa"/>
              <w:bottom w:w="100" w:type="dxa"/>
              <w:right w:w="110" w:type="dxa"/>
            </w:tcMar>
          </w:tcPr>
          <w:p w14:paraId="52A8907D" w14:textId="77777777" w:rsidR="00BC427A" w:rsidRDefault="00A365FC">
            <w:pPr>
              <w:spacing w:after="40"/>
            </w:pPr>
            <w:r>
              <w:rPr>
                <w:sz w:val="17"/>
              </w:rPr>
              <w:t>FavoriteID, UserID, ContentType, ContentID, CreatedAt</w:t>
            </w:r>
          </w:p>
        </w:tc>
        <w:tc>
          <w:tcPr>
            <w:tcW w:w="2592" w:type="dxa"/>
            <w:shd w:val="clear" w:color="auto" w:fill="EEF5FA"/>
            <w:tcMar>
              <w:top w:w="100" w:type="dxa"/>
              <w:left w:w="110" w:type="dxa"/>
              <w:bottom w:w="100" w:type="dxa"/>
              <w:right w:w="110" w:type="dxa"/>
            </w:tcMar>
          </w:tcPr>
          <w:p w14:paraId="27BBF98E" w14:textId="77777777" w:rsidR="00BC427A" w:rsidRDefault="00A365FC">
            <w:pPr>
              <w:spacing w:after="40"/>
            </w:pPr>
            <w:r>
              <w:rPr>
                <w:sz w:val="17"/>
              </w:rPr>
              <w:t>Version 1.1; backend xác thực target đa hình.</w:t>
            </w:r>
          </w:p>
        </w:tc>
      </w:tr>
      <w:tr w:rsidR="00BC427A" w14:paraId="586B04E6" w14:textId="77777777">
        <w:trPr>
          <w:cantSplit/>
          <w:jc w:val="center"/>
        </w:trPr>
        <w:tc>
          <w:tcPr>
            <w:tcW w:w="2232" w:type="dxa"/>
            <w:tcMar>
              <w:top w:w="100" w:type="dxa"/>
              <w:left w:w="110" w:type="dxa"/>
              <w:bottom w:w="100" w:type="dxa"/>
              <w:right w:w="110" w:type="dxa"/>
            </w:tcMar>
          </w:tcPr>
          <w:p w14:paraId="47E5E47E" w14:textId="77777777" w:rsidR="00BC427A" w:rsidRDefault="00A365FC">
            <w:pPr>
              <w:spacing w:after="40"/>
            </w:pPr>
            <w:r>
              <w:rPr>
                <w:sz w:val="17"/>
              </w:rPr>
              <w:t>ImportJobs</w:t>
            </w:r>
          </w:p>
        </w:tc>
        <w:tc>
          <w:tcPr>
            <w:tcW w:w="5400" w:type="dxa"/>
            <w:tcMar>
              <w:top w:w="100" w:type="dxa"/>
              <w:left w:w="110" w:type="dxa"/>
              <w:bottom w:w="100" w:type="dxa"/>
              <w:right w:w="110" w:type="dxa"/>
            </w:tcMar>
          </w:tcPr>
          <w:p w14:paraId="597B9CCC" w14:textId="77777777" w:rsidR="00BC427A" w:rsidRDefault="00A365FC">
            <w:pPr>
              <w:spacing w:after="40"/>
            </w:pPr>
            <w:r>
              <w:rPr>
                <w:sz w:val="17"/>
              </w:rPr>
              <w:t>ImportJobID, AdminID, FileURL, FileName, FileType, TargetLevelID, TargetLessonID, Mode, Status, TotalRows, ValidRows, InvalidRows, SkippedRows, CreatedAt, UpdatedAt</w:t>
            </w:r>
          </w:p>
        </w:tc>
        <w:tc>
          <w:tcPr>
            <w:tcW w:w="2592" w:type="dxa"/>
            <w:tcMar>
              <w:top w:w="100" w:type="dxa"/>
              <w:left w:w="110" w:type="dxa"/>
              <w:bottom w:w="100" w:type="dxa"/>
              <w:right w:w="110" w:type="dxa"/>
            </w:tcMar>
          </w:tcPr>
          <w:p w14:paraId="763B34F1" w14:textId="77777777" w:rsidR="00BC427A" w:rsidRDefault="00A365FC">
            <w:pPr>
              <w:spacing w:after="40"/>
            </w:pPr>
            <w:r>
              <w:rPr>
                <w:sz w:val="17"/>
              </w:rPr>
              <w:t>Máy trạng thái; Excel trong MVP.</w:t>
            </w:r>
          </w:p>
        </w:tc>
      </w:tr>
      <w:tr w:rsidR="00BC427A" w14:paraId="27B50A0B" w14:textId="77777777">
        <w:trPr>
          <w:cantSplit/>
          <w:jc w:val="center"/>
        </w:trPr>
        <w:tc>
          <w:tcPr>
            <w:tcW w:w="2232" w:type="dxa"/>
            <w:shd w:val="clear" w:color="auto" w:fill="EEF5FA"/>
            <w:tcMar>
              <w:top w:w="100" w:type="dxa"/>
              <w:left w:w="110" w:type="dxa"/>
              <w:bottom w:w="100" w:type="dxa"/>
              <w:right w:w="110" w:type="dxa"/>
            </w:tcMar>
          </w:tcPr>
          <w:p w14:paraId="1CA7D56E" w14:textId="77777777" w:rsidR="00BC427A" w:rsidRDefault="00A365FC">
            <w:pPr>
              <w:spacing w:after="40"/>
            </w:pPr>
            <w:r>
              <w:rPr>
                <w:sz w:val="17"/>
              </w:rPr>
              <w:t>ImportErrors</w:t>
            </w:r>
          </w:p>
        </w:tc>
        <w:tc>
          <w:tcPr>
            <w:tcW w:w="5400" w:type="dxa"/>
            <w:shd w:val="clear" w:color="auto" w:fill="EEF5FA"/>
            <w:tcMar>
              <w:top w:w="100" w:type="dxa"/>
              <w:left w:w="110" w:type="dxa"/>
              <w:bottom w:w="100" w:type="dxa"/>
              <w:right w:w="110" w:type="dxa"/>
            </w:tcMar>
          </w:tcPr>
          <w:p w14:paraId="6DB3A9AF" w14:textId="77777777" w:rsidR="00BC427A" w:rsidRDefault="00A365FC">
            <w:pPr>
              <w:spacing w:after="40"/>
            </w:pPr>
            <w:r>
              <w:rPr>
                <w:sz w:val="17"/>
              </w:rPr>
              <w:t>ErrorID, ImportJobID, RowNumber, ColumnName, FieldName, ErrorReason, RawData</w:t>
            </w:r>
          </w:p>
        </w:tc>
        <w:tc>
          <w:tcPr>
            <w:tcW w:w="2592" w:type="dxa"/>
            <w:shd w:val="clear" w:color="auto" w:fill="EEF5FA"/>
            <w:tcMar>
              <w:top w:w="100" w:type="dxa"/>
              <w:left w:w="110" w:type="dxa"/>
              <w:bottom w:w="100" w:type="dxa"/>
              <w:right w:w="110" w:type="dxa"/>
            </w:tcMar>
          </w:tcPr>
          <w:p w14:paraId="20819EC7" w14:textId="77777777" w:rsidR="00BC427A" w:rsidRDefault="00A365FC">
            <w:pPr>
              <w:spacing w:after="40"/>
            </w:pPr>
            <w:r>
              <w:rPr>
                <w:sz w:val="17"/>
              </w:rPr>
              <w:t>Cung cấp dữ liệu cho báo cáo tải xuống.</w:t>
            </w:r>
          </w:p>
        </w:tc>
      </w:tr>
      <w:tr w:rsidR="00BC427A" w14:paraId="1ED8EE9B" w14:textId="77777777">
        <w:trPr>
          <w:cantSplit/>
          <w:jc w:val="center"/>
        </w:trPr>
        <w:tc>
          <w:tcPr>
            <w:tcW w:w="2232" w:type="dxa"/>
            <w:tcMar>
              <w:top w:w="100" w:type="dxa"/>
              <w:left w:w="110" w:type="dxa"/>
              <w:bottom w:w="100" w:type="dxa"/>
              <w:right w:w="110" w:type="dxa"/>
            </w:tcMar>
          </w:tcPr>
          <w:p w14:paraId="674F01FD" w14:textId="77777777" w:rsidR="00BC427A" w:rsidRDefault="00A365FC">
            <w:pPr>
              <w:spacing w:after="40"/>
            </w:pPr>
            <w:r>
              <w:rPr>
                <w:sz w:val="17"/>
              </w:rPr>
              <w:t>KnowledgeDocuments</w:t>
            </w:r>
          </w:p>
        </w:tc>
        <w:tc>
          <w:tcPr>
            <w:tcW w:w="5400" w:type="dxa"/>
            <w:tcMar>
              <w:top w:w="100" w:type="dxa"/>
              <w:left w:w="110" w:type="dxa"/>
              <w:bottom w:w="100" w:type="dxa"/>
              <w:right w:w="110" w:type="dxa"/>
            </w:tcMar>
          </w:tcPr>
          <w:p w14:paraId="5D0C3760" w14:textId="77777777" w:rsidR="00BC427A" w:rsidRDefault="00A365FC">
            <w:pPr>
              <w:spacing w:after="40"/>
            </w:pPr>
            <w:r>
              <w:rPr>
                <w:sz w:val="17"/>
              </w:rPr>
              <w:t>DocumentID, AdminID, Title, FileURL, ApprovalStatus, IndexStatus, ApprovedBy, ApprovedAt, CreatedAt</w:t>
            </w:r>
          </w:p>
        </w:tc>
        <w:tc>
          <w:tcPr>
            <w:tcW w:w="2592" w:type="dxa"/>
            <w:tcMar>
              <w:top w:w="100" w:type="dxa"/>
              <w:left w:w="110" w:type="dxa"/>
              <w:bottom w:w="100" w:type="dxa"/>
              <w:right w:w="110" w:type="dxa"/>
            </w:tcMar>
          </w:tcPr>
          <w:p w14:paraId="38B5505E" w14:textId="77777777" w:rsidR="00BC427A" w:rsidRDefault="00A365FC">
            <w:pPr>
              <w:spacing w:after="40"/>
            </w:pPr>
            <w:r>
              <w:rPr>
                <w:sz w:val="17"/>
              </w:rPr>
              <w:t>ApprovalStatus Draft/Approved/Rejected; IndexStatus Pending/Processing/Indexed/Failed.</w:t>
            </w:r>
          </w:p>
        </w:tc>
      </w:tr>
      <w:tr w:rsidR="00BC427A" w14:paraId="52D900A5" w14:textId="77777777">
        <w:trPr>
          <w:cantSplit/>
          <w:jc w:val="center"/>
        </w:trPr>
        <w:tc>
          <w:tcPr>
            <w:tcW w:w="2232" w:type="dxa"/>
            <w:shd w:val="clear" w:color="auto" w:fill="EEF5FA"/>
            <w:tcMar>
              <w:top w:w="100" w:type="dxa"/>
              <w:left w:w="110" w:type="dxa"/>
              <w:bottom w:w="100" w:type="dxa"/>
              <w:right w:w="110" w:type="dxa"/>
            </w:tcMar>
          </w:tcPr>
          <w:p w14:paraId="03467C97" w14:textId="77777777" w:rsidR="00BC427A" w:rsidRDefault="00A365FC">
            <w:pPr>
              <w:spacing w:after="40"/>
            </w:pPr>
            <w:r>
              <w:rPr>
                <w:sz w:val="17"/>
              </w:rPr>
              <w:t>KnowledgeChunks</w:t>
            </w:r>
          </w:p>
        </w:tc>
        <w:tc>
          <w:tcPr>
            <w:tcW w:w="5400" w:type="dxa"/>
            <w:shd w:val="clear" w:color="auto" w:fill="EEF5FA"/>
            <w:tcMar>
              <w:top w:w="100" w:type="dxa"/>
              <w:left w:w="110" w:type="dxa"/>
              <w:bottom w:w="100" w:type="dxa"/>
              <w:right w:w="110" w:type="dxa"/>
            </w:tcMar>
          </w:tcPr>
          <w:p w14:paraId="42265CE2" w14:textId="77777777" w:rsidR="00BC427A" w:rsidRDefault="00A365FC">
            <w:pPr>
              <w:spacing w:after="40"/>
            </w:pPr>
            <w:r>
              <w:rPr>
                <w:sz w:val="17"/>
              </w:rPr>
              <w:t>ChunkID, DocumentID, ChunkText, Embedding, ChunkOrder, TokenCount, CreatedAt</w:t>
            </w:r>
          </w:p>
        </w:tc>
        <w:tc>
          <w:tcPr>
            <w:tcW w:w="2592" w:type="dxa"/>
            <w:shd w:val="clear" w:color="auto" w:fill="EEF5FA"/>
            <w:tcMar>
              <w:top w:w="100" w:type="dxa"/>
              <w:left w:w="110" w:type="dxa"/>
              <w:bottom w:w="100" w:type="dxa"/>
              <w:right w:w="110" w:type="dxa"/>
            </w:tcMar>
          </w:tcPr>
          <w:p w14:paraId="54C63480" w14:textId="77777777" w:rsidR="00BC427A" w:rsidRDefault="00A365FC">
            <w:pPr>
              <w:spacing w:after="40"/>
            </w:pPr>
            <w:r>
              <w:rPr>
                <w:sz w:val="17"/>
              </w:rPr>
              <w:t>Embedding sử dụng kiểu vector của pgvector.</w:t>
            </w:r>
          </w:p>
        </w:tc>
      </w:tr>
      <w:tr w:rsidR="00BC427A" w14:paraId="6D283FB8" w14:textId="77777777">
        <w:trPr>
          <w:cantSplit/>
          <w:jc w:val="center"/>
        </w:trPr>
        <w:tc>
          <w:tcPr>
            <w:tcW w:w="2232" w:type="dxa"/>
            <w:tcMar>
              <w:top w:w="100" w:type="dxa"/>
              <w:left w:w="110" w:type="dxa"/>
              <w:bottom w:w="100" w:type="dxa"/>
              <w:right w:w="110" w:type="dxa"/>
            </w:tcMar>
          </w:tcPr>
          <w:p w14:paraId="69FA943A" w14:textId="77777777" w:rsidR="00BC427A" w:rsidRDefault="00A365FC">
            <w:pPr>
              <w:spacing w:after="40"/>
            </w:pPr>
            <w:r>
              <w:rPr>
                <w:sz w:val="17"/>
              </w:rPr>
              <w:t>ChatSessions / ChatMessages</w:t>
            </w:r>
          </w:p>
        </w:tc>
        <w:tc>
          <w:tcPr>
            <w:tcW w:w="5400" w:type="dxa"/>
            <w:tcMar>
              <w:top w:w="100" w:type="dxa"/>
              <w:left w:w="110" w:type="dxa"/>
              <w:bottom w:w="100" w:type="dxa"/>
              <w:right w:w="110" w:type="dxa"/>
            </w:tcMar>
          </w:tcPr>
          <w:p w14:paraId="4D15708D" w14:textId="77777777" w:rsidR="00BC427A" w:rsidRDefault="00A365FC">
            <w:pPr>
              <w:spacing w:after="40"/>
            </w:pPr>
            <w:r>
              <w:rPr>
                <w:sz w:val="17"/>
              </w:rPr>
              <w:t>SessionID/UserID/...; MessageID/SessionID/Role/Content/ReportedAt/...</w:t>
            </w:r>
          </w:p>
        </w:tc>
        <w:tc>
          <w:tcPr>
            <w:tcW w:w="2592" w:type="dxa"/>
            <w:tcMar>
              <w:top w:w="100" w:type="dxa"/>
              <w:left w:w="110" w:type="dxa"/>
              <w:bottom w:w="100" w:type="dxa"/>
              <w:right w:w="110" w:type="dxa"/>
            </w:tcMar>
          </w:tcPr>
          <w:p w14:paraId="4A8BB840" w14:textId="77777777" w:rsidR="00BC427A" w:rsidRDefault="00A365FC">
            <w:pPr>
              <w:spacing w:after="40"/>
            </w:pPr>
            <w:r>
              <w:rPr>
                <w:sz w:val="17"/>
              </w:rPr>
              <w:t>Admin chỉ xem metadata; nội dung chỉ dành cho chủ sở hữu hoặc phục vụ xem xét tin nhắn đã được báo cáo.</w:t>
            </w:r>
          </w:p>
        </w:tc>
      </w:tr>
      <w:tr w:rsidR="00BC427A" w14:paraId="7BBD7C3D" w14:textId="77777777">
        <w:trPr>
          <w:cantSplit/>
          <w:jc w:val="center"/>
        </w:trPr>
        <w:tc>
          <w:tcPr>
            <w:tcW w:w="2232" w:type="dxa"/>
            <w:shd w:val="clear" w:color="auto" w:fill="EEF5FA"/>
            <w:tcMar>
              <w:top w:w="100" w:type="dxa"/>
              <w:left w:w="110" w:type="dxa"/>
              <w:bottom w:w="100" w:type="dxa"/>
              <w:right w:w="110" w:type="dxa"/>
            </w:tcMar>
          </w:tcPr>
          <w:p w14:paraId="3C217932" w14:textId="77777777" w:rsidR="00BC427A" w:rsidRDefault="00A365FC">
            <w:pPr>
              <w:spacing w:after="40"/>
            </w:pPr>
            <w:r>
              <w:rPr>
                <w:sz w:val="17"/>
              </w:rPr>
              <w:t>Notifications / StudyReminders</w:t>
            </w:r>
          </w:p>
        </w:tc>
        <w:tc>
          <w:tcPr>
            <w:tcW w:w="5400" w:type="dxa"/>
            <w:shd w:val="clear" w:color="auto" w:fill="EEF5FA"/>
            <w:tcMar>
              <w:top w:w="100" w:type="dxa"/>
              <w:left w:w="110" w:type="dxa"/>
              <w:bottom w:w="100" w:type="dxa"/>
              <w:right w:w="110" w:type="dxa"/>
            </w:tcMar>
          </w:tcPr>
          <w:p w14:paraId="6B3336AC" w14:textId="77777777" w:rsidR="00BC427A" w:rsidRDefault="00A365FC">
            <w:pPr>
              <w:spacing w:after="40"/>
            </w:pPr>
            <w:r>
              <w:rPr>
                <w:sz w:val="17"/>
              </w:rPr>
              <w:t>NotificationID/UserID/IsRead/...; ReminderID/UserID/Schedule/Enabled/...</w:t>
            </w:r>
          </w:p>
        </w:tc>
        <w:tc>
          <w:tcPr>
            <w:tcW w:w="2592" w:type="dxa"/>
            <w:shd w:val="clear" w:color="auto" w:fill="EEF5FA"/>
            <w:tcMar>
              <w:top w:w="100" w:type="dxa"/>
              <w:left w:w="110" w:type="dxa"/>
              <w:bottom w:w="100" w:type="dxa"/>
              <w:right w:w="110" w:type="dxa"/>
            </w:tcMar>
          </w:tcPr>
          <w:p w14:paraId="26C55793" w14:textId="77777777" w:rsidR="00BC427A" w:rsidRDefault="00A365FC">
            <w:pPr>
              <w:spacing w:after="40"/>
            </w:pPr>
            <w:r>
              <w:rPr>
                <w:sz w:val="17"/>
              </w:rPr>
              <w:t>Version 1.1.</w:t>
            </w:r>
          </w:p>
        </w:tc>
      </w:tr>
      <w:tr w:rsidR="00BC427A" w14:paraId="36508319" w14:textId="77777777">
        <w:trPr>
          <w:cantSplit/>
          <w:jc w:val="center"/>
        </w:trPr>
        <w:tc>
          <w:tcPr>
            <w:tcW w:w="2232" w:type="dxa"/>
            <w:tcMar>
              <w:top w:w="100" w:type="dxa"/>
              <w:left w:w="110" w:type="dxa"/>
              <w:bottom w:w="100" w:type="dxa"/>
              <w:right w:w="110" w:type="dxa"/>
            </w:tcMar>
          </w:tcPr>
          <w:p w14:paraId="2F542832" w14:textId="77777777" w:rsidR="00BC427A" w:rsidRDefault="00A365FC">
            <w:pPr>
              <w:spacing w:after="40"/>
            </w:pPr>
            <w:r>
              <w:rPr>
                <w:sz w:val="17"/>
              </w:rPr>
              <w:t>SystemConfigurations</w:t>
            </w:r>
          </w:p>
        </w:tc>
        <w:tc>
          <w:tcPr>
            <w:tcW w:w="5400" w:type="dxa"/>
            <w:tcMar>
              <w:top w:w="100" w:type="dxa"/>
              <w:left w:w="110" w:type="dxa"/>
              <w:bottom w:w="100" w:type="dxa"/>
              <w:right w:w="110" w:type="dxa"/>
            </w:tcMar>
          </w:tcPr>
          <w:p w14:paraId="4A96DFB4" w14:textId="77777777" w:rsidR="00BC427A" w:rsidRDefault="00A365FC">
            <w:pPr>
              <w:spacing w:after="40"/>
            </w:pPr>
            <w:r>
              <w:rPr>
                <w:sz w:val="17"/>
              </w:rPr>
              <w:t>ConfigKey, ConfigValue, ValueType, IsSecret, UpdatedBy, UpdatedAt</w:t>
            </w:r>
          </w:p>
        </w:tc>
        <w:tc>
          <w:tcPr>
            <w:tcW w:w="2592" w:type="dxa"/>
            <w:tcMar>
              <w:top w:w="100" w:type="dxa"/>
              <w:left w:w="110" w:type="dxa"/>
              <w:bottom w:w="100" w:type="dxa"/>
              <w:right w:w="110" w:type="dxa"/>
            </w:tcMar>
          </w:tcPr>
          <w:p w14:paraId="1910D88E" w14:textId="77777777" w:rsidR="00BC427A" w:rsidRDefault="00A365FC">
            <w:pPr>
              <w:spacing w:after="40"/>
            </w:pPr>
            <w:r>
              <w:rPr>
                <w:sz w:val="17"/>
              </w:rPr>
              <w:t>Admin chỉ được sửa các cấu hình không bí mật nằm trong allowlist.</w:t>
            </w:r>
          </w:p>
        </w:tc>
      </w:tr>
      <w:tr w:rsidR="00BC427A" w14:paraId="4AC1B7BA" w14:textId="77777777">
        <w:trPr>
          <w:cantSplit/>
          <w:jc w:val="center"/>
        </w:trPr>
        <w:tc>
          <w:tcPr>
            <w:tcW w:w="2232" w:type="dxa"/>
            <w:shd w:val="clear" w:color="auto" w:fill="EEF5FA"/>
            <w:tcMar>
              <w:top w:w="100" w:type="dxa"/>
              <w:left w:w="110" w:type="dxa"/>
              <w:bottom w:w="100" w:type="dxa"/>
              <w:right w:w="110" w:type="dxa"/>
            </w:tcMar>
          </w:tcPr>
          <w:p w14:paraId="49C222CF" w14:textId="77777777" w:rsidR="00BC427A" w:rsidRDefault="00A365FC">
            <w:pPr>
              <w:spacing w:after="40"/>
            </w:pPr>
            <w:r>
              <w:rPr>
                <w:sz w:val="17"/>
              </w:rPr>
              <w:t>AuditLogs / SystemLogs</w:t>
            </w:r>
          </w:p>
        </w:tc>
        <w:tc>
          <w:tcPr>
            <w:tcW w:w="5400" w:type="dxa"/>
            <w:shd w:val="clear" w:color="auto" w:fill="EEF5FA"/>
            <w:tcMar>
              <w:top w:w="100" w:type="dxa"/>
              <w:left w:w="110" w:type="dxa"/>
              <w:bottom w:w="100" w:type="dxa"/>
              <w:right w:w="110" w:type="dxa"/>
            </w:tcMar>
          </w:tcPr>
          <w:p w14:paraId="37BE390A" w14:textId="77777777" w:rsidR="00BC427A" w:rsidRDefault="00A365FC">
            <w:pPr>
              <w:spacing w:after="40"/>
            </w:pPr>
            <w:r>
              <w:rPr>
                <w:sz w:val="17"/>
              </w:rPr>
              <w:t>Actor, action, entity, timestamp; level, source, correlation ID, sanitized message</w:t>
            </w:r>
          </w:p>
        </w:tc>
        <w:tc>
          <w:tcPr>
            <w:tcW w:w="2592" w:type="dxa"/>
            <w:shd w:val="clear" w:color="auto" w:fill="EEF5FA"/>
            <w:tcMar>
              <w:top w:w="100" w:type="dxa"/>
              <w:left w:w="110" w:type="dxa"/>
              <w:bottom w:w="100" w:type="dxa"/>
              <w:right w:w="110" w:type="dxa"/>
            </w:tcMar>
          </w:tcPr>
          <w:p w14:paraId="179F064F" w14:textId="77777777" w:rsidR="00BC427A" w:rsidRDefault="00A365FC">
            <w:pPr>
              <w:spacing w:after="40"/>
            </w:pPr>
            <w:r>
              <w:rPr>
                <w:sz w:val="17"/>
              </w:rPr>
              <w:t>Áp dụng quy tắc lưu giữ và quyền riêng tư.</w:t>
            </w:r>
          </w:p>
        </w:tc>
      </w:tr>
    </w:tbl>
    <w:p w14:paraId="04B228CD" w14:textId="77777777" w:rsidR="00BC427A" w:rsidRDefault="00BC427A">
      <w:pPr>
        <w:spacing w:after="20"/>
      </w:pPr>
    </w:p>
    <w:p w14:paraId="41D3E5DD" w14:textId="77777777" w:rsidR="00BC427A" w:rsidRDefault="00A365FC">
      <w:pPr>
        <w:pStyle w:val="Heading2"/>
      </w:pPr>
      <w:bookmarkStart w:id="24" w:name="_Toc238152868"/>
      <w:r>
        <w:lastRenderedPageBreak/>
        <w:t>6.1 Chính sách toàn vẹn quan hệ đa hình</w:t>
      </w:r>
      <w:bookmarkEnd w:id="24"/>
    </w:p>
    <w:p w14:paraId="79261B42" w14:textId="77777777" w:rsidR="00BC427A" w:rsidRDefault="00A365FC">
      <w:r>
        <w:t>Examples, Favorites và FlashcardProgress giữ ContentType + ContentID để tránh nhiều foreign key nullable. PostgreSQL không thể áp dụng foreign key thông thường qua nhiều bảng; vì vậy Spring Boot phải kiểm tra ContentType theo allowlist, xác nhận bản ghi tham chiếu trong cùng transaction, từ chối target archived/không hỗ trợ và chạy kiểm tra toàn vẹn định kỳ. Nếu sau này cần toàn vẹn do database cưỡng chế, hãy thay mỗi quan hệ đa hình bằng join table tường minh theo từng loại content.</w:t>
      </w:r>
    </w:p>
    <w:p w14:paraId="45F0BA39" w14:textId="77777777" w:rsidR="00BC427A" w:rsidRDefault="00A365FC">
      <w:pPr>
        <w:pStyle w:val="Heading2"/>
      </w:pPr>
      <w:bookmarkStart w:id="25" w:name="_Toc238152869"/>
      <w:r>
        <w:t>6.2 Máy trạng thái lập chỉ mục tri thức</w:t>
      </w:r>
      <w:bookmarkEnd w:id="25"/>
    </w:p>
    <w:tbl>
      <w:tblPr>
        <w:tblStyle w:val="TableGrid"/>
        <w:tblW w:w="0" w:type="auto"/>
        <w:jc w:val="center"/>
        <w:tblLook w:val="04A0" w:firstRow="1" w:lastRow="0" w:firstColumn="1" w:lastColumn="0" w:noHBand="0" w:noVBand="1"/>
      </w:tblPr>
      <w:tblGrid>
        <w:gridCol w:w="2592"/>
        <w:gridCol w:w="2088"/>
        <w:gridCol w:w="2592"/>
        <w:gridCol w:w="1584"/>
      </w:tblGrid>
      <w:tr w:rsidR="00BC427A" w14:paraId="7439072A" w14:textId="77777777">
        <w:trPr>
          <w:cantSplit/>
          <w:tblHeader/>
          <w:jc w:val="center"/>
        </w:trPr>
        <w:tc>
          <w:tcPr>
            <w:tcW w:w="2592" w:type="dxa"/>
            <w:shd w:val="clear" w:color="auto" w:fill="1F4E78"/>
            <w:tcMar>
              <w:top w:w="100" w:type="dxa"/>
              <w:left w:w="110" w:type="dxa"/>
              <w:bottom w:w="100" w:type="dxa"/>
              <w:right w:w="110" w:type="dxa"/>
            </w:tcMar>
            <w:vAlign w:val="center"/>
          </w:tcPr>
          <w:p w14:paraId="3F24F14D" w14:textId="77777777" w:rsidR="00BC427A" w:rsidRDefault="00A365FC">
            <w:r>
              <w:rPr>
                <w:b/>
                <w:color w:val="FFFFFF"/>
                <w:sz w:val="18"/>
              </w:rPr>
              <w:t>Sự kiện</w:t>
            </w:r>
          </w:p>
        </w:tc>
        <w:tc>
          <w:tcPr>
            <w:tcW w:w="2088" w:type="dxa"/>
            <w:shd w:val="clear" w:color="auto" w:fill="1F4E78"/>
            <w:tcMar>
              <w:top w:w="100" w:type="dxa"/>
              <w:left w:w="110" w:type="dxa"/>
              <w:bottom w:w="100" w:type="dxa"/>
              <w:right w:w="110" w:type="dxa"/>
            </w:tcMar>
            <w:vAlign w:val="center"/>
          </w:tcPr>
          <w:p w14:paraId="0749F396" w14:textId="77777777" w:rsidR="00BC427A" w:rsidRDefault="00A365FC">
            <w:r>
              <w:rPr>
                <w:b/>
                <w:color w:val="FFFFFF"/>
                <w:sz w:val="18"/>
              </w:rPr>
              <w:t>ApprovalStatus</w:t>
            </w:r>
          </w:p>
        </w:tc>
        <w:tc>
          <w:tcPr>
            <w:tcW w:w="2592" w:type="dxa"/>
            <w:shd w:val="clear" w:color="auto" w:fill="1F4E78"/>
            <w:tcMar>
              <w:top w:w="100" w:type="dxa"/>
              <w:left w:w="110" w:type="dxa"/>
              <w:bottom w:w="100" w:type="dxa"/>
              <w:right w:w="110" w:type="dxa"/>
            </w:tcMar>
            <w:vAlign w:val="center"/>
          </w:tcPr>
          <w:p w14:paraId="3B128873" w14:textId="77777777" w:rsidR="00BC427A" w:rsidRDefault="00A365FC">
            <w:r>
              <w:rPr>
                <w:b/>
                <w:color w:val="FFFFFF"/>
                <w:sz w:val="18"/>
              </w:rPr>
              <w:t>IndexStatus</w:t>
            </w:r>
          </w:p>
        </w:tc>
        <w:tc>
          <w:tcPr>
            <w:tcW w:w="1584" w:type="dxa"/>
            <w:shd w:val="clear" w:color="auto" w:fill="1F4E78"/>
            <w:tcMar>
              <w:top w:w="100" w:type="dxa"/>
              <w:left w:w="110" w:type="dxa"/>
              <w:bottom w:w="100" w:type="dxa"/>
              <w:right w:w="110" w:type="dxa"/>
            </w:tcMar>
            <w:vAlign w:val="center"/>
          </w:tcPr>
          <w:p w14:paraId="51097E24" w14:textId="77777777" w:rsidR="00BC427A" w:rsidRDefault="00A365FC">
            <w:r>
              <w:rPr>
                <w:b/>
                <w:color w:val="FFFFFF"/>
                <w:sz w:val="18"/>
              </w:rPr>
              <w:t>Được retrieval?</w:t>
            </w:r>
          </w:p>
        </w:tc>
      </w:tr>
      <w:tr w:rsidR="00BC427A" w14:paraId="5477EDC1" w14:textId="77777777">
        <w:trPr>
          <w:cantSplit/>
          <w:jc w:val="center"/>
        </w:trPr>
        <w:tc>
          <w:tcPr>
            <w:tcW w:w="2592" w:type="dxa"/>
            <w:tcMar>
              <w:top w:w="100" w:type="dxa"/>
              <w:left w:w="110" w:type="dxa"/>
              <w:bottom w:w="100" w:type="dxa"/>
              <w:right w:w="110" w:type="dxa"/>
            </w:tcMar>
          </w:tcPr>
          <w:p w14:paraId="4AD4B92A" w14:textId="77777777" w:rsidR="00BC427A" w:rsidRDefault="00A365FC">
            <w:pPr>
              <w:spacing w:after="40"/>
            </w:pPr>
            <w:r>
              <w:rPr>
                <w:sz w:val="17"/>
              </w:rPr>
              <w:t>Tải lên</w:t>
            </w:r>
          </w:p>
        </w:tc>
        <w:tc>
          <w:tcPr>
            <w:tcW w:w="2088" w:type="dxa"/>
            <w:tcMar>
              <w:top w:w="100" w:type="dxa"/>
              <w:left w:w="110" w:type="dxa"/>
              <w:bottom w:w="100" w:type="dxa"/>
              <w:right w:w="110" w:type="dxa"/>
            </w:tcMar>
          </w:tcPr>
          <w:p w14:paraId="5DD0511B" w14:textId="77777777" w:rsidR="00BC427A" w:rsidRDefault="00A365FC">
            <w:pPr>
              <w:spacing w:after="40"/>
            </w:pPr>
            <w:r>
              <w:rPr>
                <w:sz w:val="17"/>
              </w:rPr>
              <w:t>Draft</w:t>
            </w:r>
          </w:p>
        </w:tc>
        <w:tc>
          <w:tcPr>
            <w:tcW w:w="2592" w:type="dxa"/>
            <w:tcMar>
              <w:top w:w="100" w:type="dxa"/>
              <w:left w:w="110" w:type="dxa"/>
              <w:bottom w:w="100" w:type="dxa"/>
              <w:right w:w="110" w:type="dxa"/>
            </w:tcMar>
          </w:tcPr>
          <w:p w14:paraId="1BC45247" w14:textId="77777777" w:rsidR="00BC427A" w:rsidRDefault="00A365FC">
            <w:pPr>
              <w:spacing w:after="40"/>
            </w:pPr>
            <w:r>
              <w:rPr>
                <w:sz w:val="17"/>
              </w:rPr>
              <w:t>Chờ phê duyệt</w:t>
            </w:r>
          </w:p>
        </w:tc>
        <w:tc>
          <w:tcPr>
            <w:tcW w:w="1584" w:type="dxa"/>
            <w:tcMar>
              <w:top w:w="100" w:type="dxa"/>
              <w:left w:w="110" w:type="dxa"/>
              <w:bottom w:w="100" w:type="dxa"/>
              <w:right w:w="110" w:type="dxa"/>
            </w:tcMar>
          </w:tcPr>
          <w:p w14:paraId="55951C9F" w14:textId="77777777" w:rsidR="00BC427A" w:rsidRDefault="00A365FC">
            <w:pPr>
              <w:spacing w:after="40"/>
            </w:pPr>
            <w:r>
              <w:rPr>
                <w:sz w:val="17"/>
              </w:rPr>
              <w:t>Không</w:t>
            </w:r>
          </w:p>
        </w:tc>
      </w:tr>
      <w:tr w:rsidR="00BC427A" w14:paraId="283DCE69" w14:textId="77777777">
        <w:trPr>
          <w:cantSplit/>
          <w:jc w:val="center"/>
        </w:trPr>
        <w:tc>
          <w:tcPr>
            <w:tcW w:w="2592" w:type="dxa"/>
            <w:shd w:val="clear" w:color="auto" w:fill="EEF5FA"/>
            <w:tcMar>
              <w:top w:w="100" w:type="dxa"/>
              <w:left w:w="110" w:type="dxa"/>
              <w:bottom w:w="100" w:type="dxa"/>
              <w:right w:w="110" w:type="dxa"/>
            </w:tcMar>
          </w:tcPr>
          <w:p w14:paraId="17E8F7D5" w14:textId="77777777" w:rsidR="00BC427A" w:rsidRDefault="00A365FC">
            <w:pPr>
              <w:spacing w:after="40"/>
            </w:pPr>
            <w:r>
              <w:rPr>
                <w:sz w:val="17"/>
              </w:rPr>
              <w:t>Admin phê duyệt</w:t>
            </w:r>
          </w:p>
        </w:tc>
        <w:tc>
          <w:tcPr>
            <w:tcW w:w="2088" w:type="dxa"/>
            <w:shd w:val="clear" w:color="auto" w:fill="EEF5FA"/>
            <w:tcMar>
              <w:top w:w="100" w:type="dxa"/>
              <w:left w:w="110" w:type="dxa"/>
              <w:bottom w:w="100" w:type="dxa"/>
              <w:right w:w="110" w:type="dxa"/>
            </w:tcMar>
          </w:tcPr>
          <w:p w14:paraId="5F785D60" w14:textId="77777777" w:rsidR="00BC427A" w:rsidRDefault="00A365FC">
            <w:pPr>
              <w:spacing w:after="40"/>
            </w:pPr>
            <w:r>
              <w:rPr>
                <w:sz w:val="17"/>
              </w:rPr>
              <w:t>Approved</w:t>
            </w:r>
          </w:p>
        </w:tc>
        <w:tc>
          <w:tcPr>
            <w:tcW w:w="2592" w:type="dxa"/>
            <w:shd w:val="clear" w:color="auto" w:fill="EEF5FA"/>
            <w:tcMar>
              <w:top w:w="100" w:type="dxa"/>
              <w:left w:w="110" w:type="dxa"/>
              <w:bottom w:w="100" w:type="dxa"/>
              <w:right w:w="110" w:type="dxa"/>
            </w:tcMar>
          </w:tcPr>
          <w:p w14:paraId="27A31227" w14:textId="77777777" w:rsidR="00BC427A" w:rsidRDefault="00A365FC">
            <w:pPr>
              <w:spacing w:after="40"/>
            </w:pPr>
            <w:r>
              <w:rPr>
                <w:sz w:val="17"/>
              </w:rPr>
              <w:t>Chờ phê duyệt</w:t>
            </w:r>
          </w:p>
        </w:tc>
        <w:tc>
          <w:tcPr>
            <w:tcW w:w="1584" w:type="dxa"/>
            <w:shd w:val="clear" w:color="auto" w:fill="EEF5FA"/>
            <w:tcMar>
              <w:top w:w="100" w:type="dxa"/>
              <w:left w:w="110" w:type="dxa"/>
              <w:bottom w:w="100" w:type="dxa"/>
              <w:right w:w="110" w:type="dxa"/>
            </w:tcMar>
          </w:tcPr>
          <w:p w14:paraId="35FC39AF" w14:textId="77777777" w:rsidR="00BC427A" w:rsidRDefault="00A365FC">
            <w:pPr>
              <w:spacing w:after="40"/>
            </w:pPr>
            <w:r>
              <w:rPr>
                <w:sz w:val="17"/>
              </w:rPr>
              <w:t>Không</w:t>
            </w:r>
          </w:p>
        </w:tc>
      </w:tr>
      <w:tr w:rsidR="00BC427A" w14:paraId="3FBD3FA7" w14:textId="77777777">
        <w:trPr>
          <w:cantSplit/>
          <w:jc w:val="center"/>
        </w:trPr>
        <w:tc>
          <w:tcPr>
            <w:tcW w:w="2592" w:type="dxa"/>
            <w:tcMar>
              <w:top w:w="100" w:type="dxa"/>
              <w:left w:w="110" w:type="dxa"/>
              <w:bottom w:w="100" w:type="dxa"/>
              <w:right w:w="110" w:type="dxa"/>
            </w:tcMar>
          </w:tcPr>
          <w:p w14:paraId="662451D5" w14:textId="77777777" w:rsidR="00BC427A" w:rsidRDefault="00A365FC">
            <w:pPr>
              <w:spacing w:after="40"/>
            </w:pPr>
            <w:r>
              <w:rPr>
                <w:sz w:val="17"/>
              </w:rPr>
              <w:t>Bắt đầu lập chỉ mục</w:t>
            </w:r>
          </w:p>
        </w:tc>
        <w:tc>
          <w:tcPr>
            <w:tcW w:w="2088" w:type="dxa"/>
            <w:tcMar>
              <w:top w:w="100" w:type="dxa"/>
              <w:left w:w="110" w:type="dxa"/>
              <w:bottom w:w="100" w:type="dxa"/>
              <w:right w:w="110" w:type="dxa"/>
            </w:tcMar>
          </w:tcPr>
          <w:p w14:paraId="1A64415B" w14:textId="77777777" w:rsidR="00BC427A" w:rsidRDefault="00A365FC">
            <w:pPr>
              <w:spacing w:after="40"/>
            </w:pPr>
            <w:r>
              <w:rPr>
                <w:sz w:val="17"/>
              </w:rPr>
              <w:t>Approved</w:t>
            </w:r>
          </w:p>
        </w:tc>
        <w:tc>
          <w:tcPr>
            <w:tcW w:w="2592" w:type="dxa"/>
            <w:tcMar>
              <w:top w:w="100" w:type="dxa"/>
              <w:left w:w="110" w:type="dxa"/>
              <w:bottom w:w="100" w:type="dxa"/>
              <w:right w:w="110" w:type="dxa"/>
            </w:tcMar>
          </w:tcPr>
          <w:p w14:paraId="132C05E5" w14:textId="77777777" w:rsidR="00BC427A" w:rsidRDefault="00A365FC">
            <w:pPr>
              <w:spacing w:after="40"/>
            </w:pPr>
            <w:r>
              <w:rPr>
                <w:sz w:val="17"/>
              </w:rPr>
              <w:t>Processing</w:t>
            </w:r>
          </w:p>
        </w:tc>
        <w:tc>
          <w:tcPr>
            <w:tcW w:w="1584" w:type="dxa"/>
            <w:tcMar>
              <w:top w:w="100" w:type="dxa"/>
              <w:left w:w="110" w:type="dxa"/>
              <w:bottom w:w="100" w:type="dxa"/>
              <w:right w:w="110" w:type="dxa"/>
            </w:tcMar>
          </w:tcPr>
          <w:p w14:paraId="1AEAE0C2" w14:textId="77777777" w:rsidR="00BC427A" w:rsidRDefault="00A365FC">
            <w:pPr>
              <w:spacing w:after="40"/>
            </w:pPr>
            <w:r>
              <w:rPr>
                <w:sz w:val="17"/>
              </w:rPr>
              <w:t>Không</w:t>
            </w:r>
          </w:p>
        </w:tc>
      </w:tr>
      <w:tr w:rsidR="00BC427A" w14:paraId="0832ECF5" w14:textId="77777777">
        <w:trPr>
          <w:cantSplit/>
          <w:jc w:val="center"/>
        </w:trPr>
        <w:tc>
          <w:tcPr>
            <w:tcW w:w="2592" w:type="dxa"/>
            <w:shd w:val="clear" w:color="auto" w:fill="EEF5FA"/>
            <w:tcMar>
              <w:top w:w="100" w:type="dxa"/>
              <w:left w:w="110" w:type="dxa"/>
              <w:bottom w:w="100" w:type="dxa"/>
              <w:right w:w="110" w:type="dxa"/>
            </w:tcMar>
          </w:tcPr>
          <w:p w14:paraId="5A3FC6F4" w14:textId="77777777" w:rsidR="00BC427A" w:rsidRDefault="00A365FC">
            <w:pPr>
              <w:spacing w:after="40"/>
            </w:pPr>
            <w:r>
              <w:rPr>
                <w:sz w:val="17"/>
              </w:rPr>
              <w:t>Lập chỉ mục thành công</w:t>
            </w:r>
          </w:p>
        </w:tc>
        <w:tc>
          <w:tcPr>
            <w:tcW w:w="2088" w:type="dxa"/>
            <w:shd w:val="clear" w:color="auto" w:fill="EEF5FA"/>
            <w:tcMar>
              <w:top w:w="100" w:type="dxa"/>
              <w:left w:w="110" w:type="dxa"/>
              <w:bottom w:w="100" w:type="dxa"/>
              <w:right w:w="110" w:type="dxa"/>
            </w:tcMar>
          </w:tcPr>
          <w:p w14:paraId="5BC05DF3" w14:textId="77777777" w:rsidR="00BC427A" w:rsidRDefault="00A365FC">
            <w:pPr>
              <w:spacing w:after="40"/>
            </w:pPr>
            <w:r>
              <w:rPr>
                <w:sz w:val="17"/>
              </w:rPr>
              <w:t>Approved</w:t>
            </w:r>
          </w:p>
        </w:tc>
        <w:tc>
          <w:tcPr>
            <w:tcW w:w="2592" w:type="dxa"/>
            <w:shd w:val="clear" w:color="auto" w:fill="EEF5FA"/>
            <w:tcMar>
              <w:top w:w="100" w:type="dxa"/>
              <w:left w:w="110" w:type="dxa"/>
              <w:bottom w:w="100" w:type="dxa"/>
              <w:right w:w="110" w:type="dxa"/>
            </w:tcMar>
          </w:tcPr>
          <w:p w14:paraId="7DE10EE9" w14:textId="77777777" w:rsidR="00BC427A" w:rsidRDefault="00A365FC">
            <w:pPr>
              <w:spacing w:after="40"/>
            </w:pPr>
            <w:r>
              <w:rPr>
                <w:sz w:val="17"/>
              </w:rPr>
              <w:t>Indexed</w:t>
            </w:r>
          </w:p>
        </w:tc>
        <w:tc>
          <w:tcPr>
            <w:tcW w:w="1584" w:type="dxa"/>
            <w:shd w:val="clear" w:color="auto" w:fill="EEF5FA"/>
            <w:tcMar>
              <w:top w:w="100" w:type="dxa"/>
              <w:left w:w="110" w:type="dxa"/>
              <w:bottom w:w="100" w:type="dxa"/>
              <w:right w:w="110" w:type="dxa"/>
            </w:tcMar>
          </w:tcPr>
          <w:p w14:paraId="3E060678" w14:textId="77777777" w:rsidR="00BC427A" w:rsidRDefault="00A365FC">
            <w:pPr>
              <w:spacing w:after="40"/>
            </w:pPr>
            <w:r>
              <w:rPr>
                <w:sz w:val="17"/>
              </w:rPr>
              <w:t>Có</w:t>
            </w:r>
          </w:p>
        </w:tc>
      </w:tr>
      <w:tr w:rsidR="00BC427A" w14:paraId="17B73ED6" w14:textId="77777777">
        <w:trPr>
          <w:cantSplit/>
          <w:jc w:val="center"/>
        </w:trPr>
        <w:tc>
          <w:tcPr>
            <w:tcW w:w="2592" w:type="dxa"/>
            <w:tcMar>
              <w:top w:w="100" w:type="dxa"/>
              <w:left w:w="110" w:type="dxa"/>
              <w:bottom w:w="100" w:type="dxa"/>
              <w:right w:w="110" w:type="dxa"/>
            </w:tcMar>
          </w:tcPr>
          <w:p w14:paraId="24B931CC" w14:textId="77777777" w:rsidR="00BC427A" w:rsidRDefault="00A365FC">
            <w:pPr>
              <w:spacing w:after="40"/>
            </w:pPr>
            <w:r>
              <w:rPr>
                <w:sz w:val="17"/>
              </w:rPr>
              <w:t>Lập chỉ mục thất bại</w:t>
            </w:r>
          </w:p>
        </w:tc>
        <w:tc>
          <w:tcPr>
            <w:tcW w:w="2088" w:type="dxa"/>
            <w:tcMar>
              <w:top w:w="100" w:type="dxa"/>
              <w:left w:w="110" w:type="dxa"/>
              <w:bottom w:w="100" w:type="dxa"/>
              <w:right w:w="110" w:type="dxa"/>
            </w:tcMar>
          </w:tcPr>
          <w:p w14:paraId="6FB81AD3" w14:textId="77777777" w:rsidR="00BC427A" w:rsidRDefault="00A365FC">
            <w:pPr>
              <w:spacing w:after="40"/>
            </w:pPr>
            <w:r>
              <w:rPr>
                <w:sz w:val="17"/>
              </w:rPr>
              <w:t>Approved</w:t>
            </w:r>
          </w:p>
        </w:tc>
        <w:tc>
          <w:tcPr>
            <w:tcW w:w="2592" w:type="dxa"/>
            <w:tcMar>
              <w:top w:w="100" w:type="dxa"/>
              <w:left w:w="110" w:type="dxa"/>
              <w:bottom w:w="100" w:type="dxa"/>
              <w:right w:w="110" w:type="dxa"/>
            </w:tcMar>
          </w:tcPr>
          <w:p w14:paraId="04EA07F1" w14:textId="77777777" w:rsidR="00BC427A" w:rsidRDefault="00A365FC">
            <w:pPr>
              <w:spacing w:after="40"/>
            </w:pPr>
            <w:r>
              <w:rPr>
                <w:sz w:val="17"/>
              </w:rPr>
              <w:t>Failed</w:t>
            </w:r>
          </w:p>
        </w:tc>
        <w:tc>
          <w:tcPr>
            <w:tcW w:w="1584" w:type="dxa"/>
            <w:tcMar>
              <w:top w:w="100" w:type="dxa"/>
              <w:left w:w="110" w:type="dxa"/>
              <w:bottom w:w="100" w:type="dxa"/>
              <w:right w:w="110" w:type="dxa"/>
            </w:tcMar>
          </w:tcPr>
          <w:p w14:paraId="213F629F" w14:textId="77777777" w:rsidR="00BC427A" w:rsidRDefault="00A365FC">
            <w:pPr>
              <w:spacing w:after="40"/>
            </w:pPr>
            <w:r>
              <w:rPr>
                <w:sz w:val="17"/>
              </w:rPr>
              <w:t>Không</w:t>
            </w:r>
          </w:p>
        </w:tc>
      </w:tr>
      <w:tr w:rsidR="00BC427A" w14:paraId="188DC286" w14:textId="77777777">
        <w:trPr>
          <w:cantSplit/>
          <w:jc w:val="center"/>
        </w:trPr>
        <w:tc>
          <w:tcPr>
            <w:tcW w:w="2592" w:type="dxa"/>
            <w:shd w:val="clear" w:color="auto" w:fill="EEF5FA"/>
            <w:tcMar>
              <w:top w:w="100" w:type="dxa"/>
              <w:left w:w="110" w:type="dxa"/>
              <w:bottom w:w="100" w:type="dxa"/>
              <w:right w:w="110" w:type="dxa"/>
            </w:tcMar>
          </w:tcPr>
          <w:p w14:paraId="6BF25FBF" w14:textId="77777777" w:rsidR="00BC427A" w:rsidRDefault="00A365FC">
            <w:pPr>
              <w:spacing w:after="40"/>
            </w:pPr>
            <w:r>
              <w:rPr>
                <w:sz w:val="17"/>
              </w:rPr>
              <w:t>Admin từ chối</w:t>
            </w:r>
          </w:p>
        </w:tc>
        <w:tc>
          <w:tcPr>
            <w:tcW w:w="2088" w:type="dxa"/>
            <w:shd w:val="clear" w:color="auto" w:fill="EEF5FA"/>
            <w:tcMar>
              <w:top w:w="100" w:type="dxa"/>
              <w:left w:w="110" w:type="dxa"/>
              <w:bottom w:w="100" w:type="dxa"/>
              <w:right w:w="110" w:type="dxa"/>
            </w:tcMar>
          </w:tcPr>
          <w:p w14:paraId="4C501194" w14:textId="77777777" w:rsidR="00BC427A" w:rsidRDefault="00A365FC">
            <w:pPr>
              <w:spacing w:after="40"/>
            </w:pPr>
            <w:r>
              <w:rPr>
                <w:sz w:val="17"/>
              </w:rPr>
              <w:t>Rejected</w:t>
            </w:r>
          </w:p>
        </w:tc>
        <w:tc>
          <w:tcPr>
            <w:tcW w:w="2592" w:type="dxa"/>
            <w:shd w:val="clear" w:color="auto" w:fill="EEF5FA"/>
            <w:tcMar>
              <w:top w:w="100" w:type="dxa"/>
              <w:left w:w="110" w:type="dxa"/>
              <w:bottom w:w="100" w:type="dxa"/>
              <w:right w:w="110" w:type="dxa"/>
            </w:tcMar>
          </w:tcPr>
          <w:p w14:paraId="36BF49E3" w14:textId="77777777" w:rsidR="00BC427A" w:rsidRDefault="00A365FC">
            <w:pPr>
              <w:spacing w:after="40"/>
            </w:pPr>
            <w:r>
              <w:rPr>
                <w:sz w:val="17"/>
              </w:rPr>
              <w:t>Pending hoặc bỏ qua giá trị trước đó</w:t>
            </w:r>
          </w:p>
        </w:tc>
        <w:tc>
          <w:tcPr>
            <w:tcW w:w="1584" w:type="dxa"/>
            <w:shd w:val="clear" w:color="auto" w:fill="EEF5FA"/>
            <w:tcMar>
              <w:top w:w="100" w:type="dxa"/>
              <w:left w:w="110" w:type="dxa"/>
              <w:bottom w:w="100" w:type="dxa"/>
              <w:right w:w="110" w:type="dxa"/>
            </w:tcMar>
          </w:tcPr>
          <w:p w14:paraId="63824B40" w14:textId="77777777" w:rsidR="00BC427A" w:rsidRDefault="00A365FC">
            <w:pPr>
              <w:spacing w:after="40"/>
            </w:pPr>
            <w:r>
              <w:rPr>
                <w:sz w:val="17"/>
              </w:rPr>
              <w:t>Không</w:t>
            </w:r>
          </w:p>
        </w:tc>
      </w:tr>
    </w:tbl>
    <w:p w14:paraId="116C5437" w14:textId="77777777" w:rsidR="00BC427A" w:rsidRDefault="00BC427A">
      <w:pPr>
        <w:spacing w:after="20"/>
      </w:pPr>
    </w:p>
    <w:p w14:paraId="03E78B0A" w14:textId="77777777" w:rsidR="00BC427A" w:rsidRDefault="00A365FC">
      <w:pPr>
        <w:pStyle w:val="Heading1"/>
      </w:pPr>
      <w:bookmarkStart w:id="26" w:name="_Toc238152870"/>
      <w:r>
        <w:t>7. PHẠM VI PHÁT HÀNH VÀ TÍNH NĂNG CHÍNH</w:t>
      </w:r>
      <w:bookmarkEnd w:id="26"/>
    </w:p>
    <w:tbl>
      <w:tblPr>
        <w:tblStyle w:val="TableGrid"/>
        <w:tblW w:w="0" w:type="auto"/>
        <w:jc w:val="center"/>
        <w:tblLook w:val="04A0" w:firstRow="1" w:lastRow="0" w:firstColumn="1" w:lastColumn="0" w:noHBand="0" w:noVBand="1"/>
      </w:tblPr>
      <w:tblGrid>
        <w:gridCol w:w="3094"/>
        <w:gridCol w:w="1510"/>
        <w:gridCol w:w="1510"/>
        <w:gridCol w:w="1510"/>
        <w:gridCol w:w="2302"/>
      </w:tblGrid>
      <w:tr w:rsidR="00BC427A" w14:paraId="55FDBD27" w14:textId="77777777">
        <w:trPr>
          <w:cantSplit/>
          <w:tblHeader/>
          <w:jc w:val="center"/>
        </w:trPr>
        <w:tc>
          <w:tcPr>
            <w:tcW w:w="3096" w:type="dxa"/>
            <w:shd w:val="clear" w:color="auto" w:fill="1F4E78"/>
            <w:tcMar>
              <w:top w:w="100" w:type="dxa"/>
              <w:left w:w="110" w:type="dxa"/>
              <w:bottom w:w="100" w:type="dxa"/>
              <w:right w:w="110" w:type="dxa"/>
            </w:tcMar>
            <w:vAlign w:val="center"/>
          </w:tcPr>
          <w:p w14:paraId="64CDB5EE" w14:textId="77777777" w:rsidR="00BC427A" w:rsidRDefault="00A365FC">
            <w:r>
              <w:rPr>
                <w:b/>
                <w:color w:val="FFFFFF"/>
                <w:sz w:val="18"/>
              </w:rPr>
              <w:t>Năng lực</w:t>
            </w:r>
          </w:p>
        </w:tc>
        <w:tc>
          <w:tcPr>
            <w:tcW w:w="1512" w:type="dxa"/>
            <w:shd w:val="clear" w:color="auto" w:fill="1F4E78"/>
            <w:tcMar>
              <w:top w:w="100" w:type="dxa"/>
              <w:left w:w="110" w:type="dxa"/>
              <w:bottom w:w="100" w:type="dxa"/>
              <w:right w:w="110" w:type="dxa"/>
            </w:tcMar>
            <w:vAlign w:val="center"/>
          </w:tcPr>
          <w:p w14:paraId="42C94740" w14:textId="77777777" w:rsidR="00BC427A" w:rsidRDefault="00A365FC">
            <w:r>
              <w:rPr>
                <w:b/>
                <w:color w:val="FFFFFF"/>
                <w:sz w:val="18"/>
              </w:rPr>
              <w:t>MVP</w:t>
            </w:r>
          </w:p>
        </w:tc>
        <w:tc>
          <w:tcPr>
            <w:tcW w:w="1512" w:type="dxa"/>
            <w:shd w:val="clear" w:color="auto" w:fill="1F4E78"/>
            <w:tcMar>
              <w:top w:w="100" w:type="dxa"/>
              <w:left w:w="110" w:type="dxa"/>
              <w:bottom w:w="100" w:type="dxa"/>
              <w:right w:w="110" w:type="dxa"/>
            </w:tcMar>
            <w:vAlign w:val="center"/>
          </w:tcPr>
          <w:p w14:paraId="3EBF2948" w14:textId="77777777" w:rsidR="00BC427A" w:rsidRDefault="00A365FC">
            <w:r>
              <w:rPr>
                <w:b/>
                <w:color w:val="FFFFFF"/>
                <w:sz w:val="18"/>
              </w:rPr>
              <w:t>v1.1</w:t>
            </w:r>
          </w:p>
        </w:tc>
        <w:tc>
          <w:tcPr>
            <w:tcW w:w="1512" w:type="dxa"/>
            <w:shd w:val="clear" w:color="auto" w:fill="1F4E78"/>
            <w:tcMar>
              <w:top w:w="100" w:type="dxa"/>
              <w:left w:w="110" w:type="dxa"/>
              <w:bottom w:w="100" w:type="dxa"/>
              <w:right w:w="110" w:type="dxa"/>
            </w:tcMar>
            <w:vAlign w:val="center"/>
          </w:tcPr>
          <w:p w14:paraId="469F907D" w14:textId="77777777" w:rsidR="00BC427A" w:rsidRDefault="00A365FC">
            <w:r>
              <w:rPr>
                <w:b/>
                <w:color w:val="FFFFFF"/>
                <w:sz w:val="18"/>
              </w:rPr>
              <w:t>v1.2</w:t>
            </w:r>
          </w:p>
        </w:tc>
        <w:tc>
          <w:tcPr>
            <w:tcW w:w="2304" w:type="dxa"/>
            <w:shd w:val="clear" w:color="auto" w:fill="1F4E78"/>
            <w:tcMar>
              <w:top w:w="100" w:type="dxa"/>
              <w:left w:w="110" w:type="dxa"/>
              <w:bottom w:w="100" w:type="dxa"/>
              <w:right w:w="110" w:type="dxa"/>
            </w:tcMar>
            <w:vAlign w:val="center"/>
          </w:tcPr>
          <w:p w14:paraId="7276E360" w14:textId="77777777" w:rsidR="00BC427A" w:rsidRDefault="00A365FC">
            <w:r>
              <w:rPr>
                <w:b/>
                <w:color w:val="FFFFFF"/>
                <w:sz w:val="18"/>
              </w:rPr>
              <w:t>Tương lai</w:t>
            </w:r>
          </w:p>
        </w:tc>
      </w:tr>
      <w:tr w:rsidR="00BC427A" w14:paraId="00C1F7CB" w14:textId="77777777">
        <w:trPr>
          <w:cantSplit/>
          <w:jc w:val="center"/>
        </w:trPr>
        <w:tc>
          <w:tcPr>
            <w:tcW w:w="3096" w:type="dxa"/>
            <w:tcMar>
              <w:top w:w="100" w:type="dxa"/>
              <w:left w:w="110" w:type="dxa"/>
              <w:bottom w:w="100" w:type="dxa"/>
              <w:right w:w="110" w:type="dxa"/>
            </w:tcMar>
          </w:tcPr>
          <w:p w14:paraId="024E74F0" w14:textId="77777777" w:rsidR="00BC427A" w:rsidRDefault="00A365FC">
            <w:pPr>
              <w:spacing w:after="40"/>
            </w:pPr>
            <w:r>
              <w:rPr>
                <w:sz w:val="17"/>
              </w:rPr>
              <w:t>Identity/RBAC</w:t>
            </w:r>
          </w:p>
        </w:tc>
        <w:tc>
          <w:tcPr>
            <w:tcW w:w="1512" w:type="dxa"/>
            <w:tcMar>
              <w:top w:w="100" w:type="dxa"/>
              <w:left w:w="110" w:type="dxa"/>
              <w:bottom w:w="100" w:type="dxa"/>
              <w:right w:w="110" w:type="dxa"/>
            </w:tcMar>
          </w:tcPr>
          <w:p w14:paraId="16E8C0A8" w14:textId="77777777" w:rsidR="00BC427A" w:rsidRDefault="00A365FC">
            <w:pPr>
              <w:spacing w:after="40"/>
            </w:pPr>
            <w:r>
              <w:rPr>
                <w:sz w:val="17"/>
              </w:rPr>
              <w:t>Có</w:t>
            </w:r>
          </w:p>
        </w:tc>
        <w:tc>
          <w:tcPr>
            <w:tcW w:w="1512" w:type="dxa"/>
            <w:tcMar>
              <w:top w:w="100" w:type="dxa"/>
              <w:left w:w="110" w:type="dxa"/>
              <w:bottom w:w="100" w:type="dxa"/>
              <w:right w:w="110" w:type="dxa"/>
            </w:tcMar>
          </w:tcPr>
          <w:p w14:paraId="7A33999D" w14:textId="77777777" w:rsidR="00BC427A" w:rsidRDefault="00A365FC">
            <w:pPr>
              <w:spacing w:after="40"/>
            </w:pPr>
            <w:r>
              <w:rPr>
                <w:sz w:val="17"/>
              </w:rPr>
              <w:t>Nâng cấp</w:t>
            </w:r>
          </w:p>
        </w:tc>
        <w:tc>
          <w:tcPr>
            <w:tcW w:w="1512" w:type="dxa"/>
            <w:tcMar>
              <w:top w:w="100" w:type="dxa"/>
              <w:left w:w="110" w:type="dxa"/>
              <w:bottom w:w="100" w:type="dxa"/>
              <w:right w:w="110" w:type="dxa"/>
            </w:tcMar>
          </w:tcPr>
          <w:p w14:paraId="28990FCD" w14:textId="77777777" w:rsidR="00BC427A" w:rsidRDefault="00A365FC">
            <w:pPr>
              <w:spacing w:after="40"/>
            </w:pPr>
            <w:r>
              <w:rPr>
                <w:sz w:val="17"/>
              </w:rPr>
              <w:t>Nâng cấp</w:t>
            </w:r>
          </w:p>
        </w:tc>
        <w:tc>
          <w:tcPr>
            <w:tcW w:w="2304" w:type="dxa"/>
            <w:tcMar>
              <w:top w:w="100" w:type="dxa"/>
              <w:left w:w="110" w:type="dxa"/>
              <w:bottom w:w="100" w:type="dxa"/>
              <w:right w:w="110" w:type="dxa"/>
            </w:tcMar>
          </w:tcPr>
          <w:p w14:paraId="12FFF761" w14:textId="77777777" w:rsidR="00BC427A" w:rsidRDefault="00A365FC">
            <w:pPr>
              <w:spacing w:after="40"/>
            </w:pPr>
            <w:r>
              <w:rPr>
                <w:sz w:val="17"/>
              </w:rPr>
              <w:t>—</w:t>
            </w:r>
          </w:p>
        </w:tc>
      </w:tr>
      <w:tr w:rsidR="00BC427A" w14:paraId="38DC5F3C" w14:textId="77777777">
        <w:trPr>
          <w:cantSplit/>
          <w:jc w:val="center"/>
        </w:trPr>
        <w:tc>
          <w:tcPr>
            <w:tcW w:w="3096" w:type="dxa"/>
            <w:shd w:val="clear" w:color="auto" w:fill="EEF5FA"/>
            <w:tcMar>
              <w:top w:w="100" w:type="dxa"/>
              <w:left w:w="110" w:type="dxa"/>
              <w:bottom w:w="100" w:type="dxa"/>
              <w:right w:w="110" w:type="dxa"/>
            </w:tcMar>
          </w:tcPr>
          <w:p w14:paraId="2C4BD906" w14:textId="77777777" w:rsidR="00BC427A" w:rsidRDefault="00A365FC">
            <w:pPr>
              <w:spacing w:after="40"/>
            </w:pPr>
            <w:r>
              <w:rPr>
                <w:sz w:val="17"/>
              </w:rPr>
              <w:t>Vocabulary/Kanji/Grammar</w:t>
            </w:r>
          </w:p>
        </w:tc>
        <w:tc>
          <w:tcPr>
            <w:tcW w:w="1512" w:type="dxa"/>
            <w:shd w:val="clear" w:color="auto" w:fill="EEF5FA"/>
            <w:tcMar>
              <w:top w:w="100" w:type="dxa"/>
              <w:left w:w="110" w:type="dxa"/>
              <w:bottom w:w="100" w:type="dxa"/>
              <w:right w:w="110" w:type="dxa"/>
            </w:tcMar>
          </w:tcPr>
          <w:p w14:paraId="74D19072" w14:textId="77777777" w:rsidR="00BC427A" w:rsidRDefault="00A365FC">
            <w:pPr>
              <w:spacing w:after="40"/>
            </w:pPr>
            <w:r>
              <w:rPr>
                <w:sz w:val="17"/>
              </w:rPr>
              <w:t>Có</w:t>
            </w:r>
          </w:p>
        </w:tc>
        <w:tc>
          <w:tcPr>
            <w:tcW w:w="1512" w:type="dxa"/>
            <w:shd w:val="clear" w:color="auto" w:fill="EEF5FA"/>
            <w:tcMar>
              <w:top w:w="100" w:type="dxa"/>
              <w:left w:w="110" w:type="dxa"/>
              <w:bottom w:w="100" w:type="dxa"/>
              <w:right w:w="110" w:type="dxa"/>
            </w:tcMar>
          </w:tcPr>
          <w:p w14:paraId="269F65E1" w14:textId="77777777" w:rsidR="00BC427A" w:rsidRDefault="00A365FC">
            <w:pPr>
              <w:spacing w:after="40"/>
            </w:pPr>
            <w:r>
              <w:rPr>
                <w:sz w:val="17"/>
              </w:rPr>
              <w:t>Nâng cấp</w:t>
            </w:r>
          </w:p>
        </w:tc>
        <w:tc>
          <w:tcPr>
            <w:tcW w:w="1512" w:type="dxa"/>
            <w:shd w:val="clear" w:color="auto" w:fill="EEF5FA"/>
            <w:tcMar>
              <w:top w:w="100" w:type="dxa"/>
              <w:left w:w="110" w:type="dxa"/>
              <w:bottom w:w="100" w:type="dxa"/>
              <w:right w:w="110" w:type="dxa"/>
            </w:tcMar>
          </w:tcPr>
          <w:p w14:paraId="4C143FBB" w14:textId="77777777" w:rsidR="00BC427A" w:rsidRDefault="00A365FC">
            <w:pPr>
              <w:spacing w:after="40"/>
            </w:pPr>
            <w:r>
              <w:rPr>
                <w:sz w:val="17"/>
              </w:rPr>
              <w:t>Nguồn ngữ cảnh</w:t>
            </w:r>
          </w:p>
        </w:tc>
        <w:tc>
          <w:tcPr>
            <w:tcW w:w="2304" w:type="dxa"/>
            <w:shd w:val="clear" w:color="auto" w:fill="EEF5FA"/>
            <w:tcMar>
              <w:top w:w="100" w:type="dxa"/>
              <w:left w:w="110" w:type="dxa"/>
              <w:bottom w:w="100" w:type="dxa"/>
              <w:right w:w="110" w:type="dxa"/>
            </w:tcMar>
          </w:tcPr>
          <w:p w14:paraId="3FDDBE5A" w14:textId="77777777" w:rsidR="00BC427A" w:rsidRDefault="00A365FC">
            <w:pPr>
              <w:spacing w:after="40"/>
            </w:pPr>
            <w:r>
              <w:rPr>
                <w:sz w:val="17"/>
              </w:rPr>
              <w:t>N2/N1</w:t>
            </w:r>
          </w:p>
        </w:tc>
      </w:tr>
      <w:tr w:rsidR="00BC427A" w14:paraId="55EBB763" w14:textId="77777777">
        <w:trPr>
          <w:cantSplit/>
          <w:jc w:val="center"/>
        </w:trPr>
        <w:tc>
          <w:tcPr>
            <w:tcW w:w="3096" w:type="dxa"/>
            <w:tcMar>
              <w:top w:w="100" w:type="dxa"/>
              <w:left w:w="110" w:type="dxa"/>
              <w:bottom w:w="100" w:type="dxa"/>
              <w:right w:w="110" w:type="dxa"/>
            </w:tcMar>
          </w:tcPr>
          <w:p w14:paraId="793E40C8" w14:textId="77777777" w:rsidR="00BC427A" w:rsidRDefault="00A365FC">
            <w:pPr>
              <w:spacing w:after="40"/>
            </w:pPr>
            <w:r>
              <w:rPr>
                <w:sz w:val="17"/>
              </w:rPr>
              <w:t>Flashcard/Quiz/Progress</w:t>
            </w:r>
          </w:p>
        </w:tc>
        <w:tc>
          <w:tcPr>
            <w:tcW w:w="1512" w:type="dxa"/>
            <w:tcMar>
              <w:top w:w="100" w:type="dxa"/>
              <w:left w:w="110" w:type="dxa"/>
              <w:bottom w:w="100" w:type="dxa"/>
              <w:right w:w="110" w:type="dxa"/>
            </w:tcMar>
          </w:tcPr>
          <w:p w14:paraId="64483D81" w14:textId="77777777" w:rsidR="00BC427A" w:rsidRDefault="00A365FC">
            <w:pPr>
              <w:spacing w:after="40"/>
            </w:pPr>
            <w:r>
              <w:rPr>
                <w:sz w:val="17"/>
              </w:rPr>
              <w:t>Cơ bản</w:t>
            </w:r>
          </w:p>
        </w:tc>
        <w:tc>
          <w:tcPr>
            <w:tcW w:w="1512" w:type="dxa"/>
            <w:tcMar>
              <w:top w:w="100" w:type="dxa"/>
              <w:left w:w="110" w:type="dxa"/>
              <w:bottom w:w="100" w:type="dxa"/>
              <w:right w:w="110" w:type="dxa"/>
            </w:tcMar>
          </w:tcPr>
          <w:p w14:paraId="426C59A7" w14:textId="77777777" w:rsidR="00BC427A" w:rsidRDefault="00A365FC">
            <w:pPr>
              <w:spacing w:after="40"/>
            </w:pPr>
            <w:r>
              <w:rPr>
                <w:sz w:val="17"/>
              </w:rPr>
              <w:t>Nâng cấp</w:t>
            </w:r>
          </w:p>
        </w:tc>
        <w:tc>
          <w:tcPr>
            <w:tcW w:w="1512" w:type="dxa"/>
            <w:tcMar>
              <w:top w:w="100" w:type="dxa"/>
              <w:left w:w="110" w:type="dxa"/>
              <w:bottom w:w="100" w:type="dxa"/>
              <w:right w:w="110" w:type="dxa"/>
            </w:tcMar>
          </w:tcPr>
          <w:p w14:paraId="51B822B3" w14:textId="77777777" w:rsidR="00BC427A" w:rsidRDefault="00A365FC">
            <w:pPr>
              <w:spacing w:after="40"/>
            </w:pPr>
            <w:r>
              <w:rPr>
                <w:sz w:val="17"/>
              </w:rPr>
              <w:t>—</w:t>
            </w:r>
          </w:p>
        </w:tc>
        <w:tc>
          <w:tcPr>
            <w:tcW w:w="2304" w:type="dxa"/>
            <w:tcMar>
              <w:top w:w="100" w:type="dxa"/>
              <w:left w:w="110" w:type="dxa"/>
              <w:bottom w:w="100" w:type="dxa"/>
              <w:right w:w="110" w:type="dxa"/>
            </w:tcMar>
          </w:tcPr>
          <w:p w14:paraId="20180E5D" w14:textId="77777777" w:rsidR="00BC427A" w:rsidRDefault="00A365FC">
            <w:pPr>
              <w:spacing w:after="40"/>
            </w:pPr>
            <w:r>
              <w:rPr>
                <w:sz w:val="17"/>
              </w:rPr>
              <w:t>Phân tích nâng cao</w:t>
            </w:r>
          </w:p>
        </w:tc>
      </w:tr>
      <w:tr w:rsidR="00BC427A" w14:paraId="3526CBEE" w14:textId="77777777">
        <w:trPr>
          <w:cantSplit/>
          <w:jc w:val="center"/>
        </w:trPr>
        <w:tc>
          <w:tcPr>
            <w:tcW w:w="3096" w:type="dxa"/>
            <w:shd w:val="clear" w:color="auto" w:fill="EEF5FA"/>
            <w:tcMar>
              <w:top w:w="100" w:type="dxa"/>
              <w:left w:w="110" w:type="dxa"/>
              <w:bottom w:w="100" w:type="dxa"/>
              <w:right w:w="110" w:type="dxa"/>
            </w:tcMar>
          </w:tcPr>
          <w:p w14:paraId="4EE7343F" w14:textId="77777777" w:rsidR="00BC427A" w:rsidRDefault="00A365FC">
            <w:pPr>
              <w:spacing w:after="40"/>
            </w:pPr>
            <w:r>
              <w:rPr>
                <w:sz w:val="17"/>
              </w:rPr>
              <w:t>Reading/Listening</w:t>
            </w:r>
          </w:p>
        </w:tc>
        <w:tc>
          <w:tcPr>
            <w:tcW w:w="1512" w:type="dxa"/>
            <w:shd w:val="clear" w:color="auto" w:fill="EEF5FA"/>
            <w:tcMar>
              <w:top w:w="100" w:type="dxa"/>
              <w:left w:w="110" w:type="dxa"/>
              <w:bottom w:w="100" w:type="dxa"/>
              <w:right w:w="110" w:type="dxa"/>
            </w:tcMar>
          </w:tcPr>
          <w:p w14:paraId="16CC2237" w14:textId="77777777" w:rsidR="00BC427A" w:rsidRDefault="00A365FC">
            <w:pPr>
              <w:spacing w:after="40"/>
            </w:pPr>
            <w:r>
              <w:rPr>
                <w:sz w:val="17"/>
              </w:rPr>
              <w:t>—</w:t>
            </w:r>
          </w:p>
        </w:tc>
        <w:tc>
          <w:tcPr>
            <w:tcW w:w="1512" w:type="dxa"/>
            <w:shd w:val="clear" w:color="auto" w:fill="EEF5FA"/>
            <w:tcMar>
              <w:top w:w="100" w:type="dxa"/>
              <w:left w:w="110" w:type="dxa"/>
              <w:bottom w:w="100" w:type="dxa"/>
              <w:right w:w="110" w:type="dxa"/>
            </w:tcMar>
          </w:tcPr>
          <w:p w14:paraId="30495CD7" w14:textId="77777777" w:rsidR="00BC427A" w:rsidRDefault="00A365FC">
            <w:pPr>
              <w:spacing w:after="40"/>
            </w:pPr>
            <w:r>
              <w:rPr>
                <w:sz w:val="17"/>
              </w:rPr>
              <w:t>Có</w:t>
            </w:r>
          </w:p>
        </w:tc>
        <w:tc>
          <w:tcPr>
            <w:tcW w:w="1512" w:type="dxa"/>
            <w:shd w:val="clear" w:color="auto" w:fill="EEF5FA"/>
            <w:tcMar>
              <w:top w:w="100" w:type="dxa"/>
              <w:left w:w="110" w:type="dxa"/>
              <w:bottom w:w="100" w:type="dxa"/>
              <w:right w:w="110" w:type="dxa"/>
            </w:tcMar>
          </w:tcPr>
          <w:p w14:paraId="097B7B2D" w14:textId="77777777" w:rsidR="00BC427A" w:rsidRDefault="00A365FC">
            <w:pPr>
              <w:spacing w:after="40"/>
            </w:pPr>
            <w:r>
              <w:rPr>
                <w:sz w:val="17"/>
              </w:rPr>
              <w:t>AI context optional</w:t>
            </w:r>
          </w:p>
        </w:tc>
        <w:tc>
          <w:tcPr>
            <w:tcW w:w="2304" w:type="dxa"/>
            <w:shd w:val="clear" w:color="auto" w:fill="EEF5FA"/>
            <w:tcMar>
              <w:top w:w="100" w:type="dxa"/>
              <w:left w:w="110" w:type="dxa"/>
              <w:bottom w:w="100" w:type="dxa"/>
              <w:right w:w="110" w:type="dxa"/>
            </w:tcMar>
          </w:tcPr>
          <w:p w14:paraId="6131235F" w14:textId="77777777" w:rsidR="00BC427A" w:rsidRDefault="00A365FC">
            <w:pPr>
              <w:spacing w:after="40"/>
            </w:pPr>
            <w:r>
              <w:rPr>
                <w:sz w:val="17"/>
              </w:rPr>
              <w:t>TTS/pronunciation</w:t>
            </w:r>
          </w:p>
        </w:tc>
      </w:tr>
      <w:tr w:rsidR="00BC427A" w14:paraId="16F73CF0" w14:textId="77777777">
        <w:trPr>
          <w:cantSplit/>
          <w:jc w:val="center"/>
        </w:trPr>
        <w:tc>
          <w:tcPr>
            <w:tcW w:w="3096" w:type="dxa"/>
            <w:tcMar>
              <w:top w:w="100" w:type="dxa"/>
              <w:left w:w="110" w:type="dxa"/>
              <w:bottom w:w="100" w:type="dxa"/>
              <w:right w:w="110" w:type="dxa"/>
            </w:tcMar>
          </w:tcPr>
          <w:p w14:paraId="2C6A29D3" w14:textId="77777777" w:rsidR="00BC427A" w:rsidRDefault="00A365FC">
            <w:pPr>
              <w:spacing w:after="40"/>
            </w:pPr>
            <w:r>
              <w:rPr>
                <w:sz w:val="17"/>
              </w:rPr>
              <w:t>Favorites/Streak/Notifications</w:t>
            </w:r>
          </w:p>
        </w:tc>
        <w:tc>
          <w:tcPr>
            <w:tcW w:w="1512" w:type="dxa"/>
            <w:tcMar>
              <w:top w:w="100" w:type="dxa"/>
              <w:left w:w="110" w:type="dxa"/>
              <w:bottom w:w="100" w:type="dxa"/>
              <w:right w:w="110" w:type="dxa"/>
            </w:tcMar>
          </w:tcPr>
          <w:p w14:paraId="7FD35E9D" w14:textId="77777777" w:rsidR="00BC427A" w:rsidRDefault="00A365FC">
            <w:pPr>
              <w:spacing w:after="40"/>
            </w:pPr>
            <w:r>
              <w:rPr>
                <w:sz w:val="17"/>
              </w:rPr>
              <w:t>—</w:t>
            </w:r>
          </w:p>
        </w:tc>
        <w:tc>
          <w:tcPr>
            <w:tcW w:w="1512" w:type="dxa"/>
            <w:tcMar>
              <w:top w:w="100" w:type="dxa"/>
              <w:left w:w="110" w:type="dxa"/>
              <w:bottom w:w="100" w:type="dxa"/>
              <w:right w:w="110" w:type="dxa"/>
            </w:tcMar>
          </w:tcPr>
          <w:p w14:paraId="6AE19A81" w14:textId="77777777" w:rsidR="00BC427A" w:rsidRDefault="00A365FC">
            <w:pPr>
              <w:spacing w:after="40"/>
            </w:pPr>
            <w:r>
              <w:rPr>
                <w:sz w:val="17"/>
              </w:rPr>
              <w:t>Có</w:t>
            </w:r>
          </w:p>
        </w:tc>
        <w:tc>
          <w:tcPr>
            <w:tcW w:w="1512" w:type="dxa"/>
            <w:tcMar>
              <w:top w:w="100" w:type="dxa"/>
              <w:left w:w="110" w:type="dxa"/>
              <w:bottom w:w="100" w:type="dxa"/>
              <w:right w:w="110" w:type="dxa"/>
            </w:tcMar>
          </w:tcPr>
          <w:p w14:paraId="6BF12F3C" w14:textId="77777777" w:rsidR="00BC427A" w:rsidRDefault="00A365FC">
            <w:pPr>
              <w:spacing w:after="40"/>
            </w:pPr>
            <w:r>
              <w:rPr>
                <w:sz w:val="17"/>
              </w:rPr>
              <w:t>—</w:t>
            </w:r>
          </w:p>
        </w:tc>
        <w:tc>
          <w:tcPr>
            <w:tcW w:w="2304" w:type="dxa"/>
            <w:tcMar>
              <w:top w:w="100" w:type="dxa"/>
              <w:left w:w="110" w:type="dxa"/>
              <w:bottom w:w="100" w:type="dxa"/>
              <w:right w:w="110" w:type="dxa"/>
            </w:tcMar>
          </w:tcPr>
          <w:p w14:paraId="1EAE120D" w14:textId="77777777" w:rsidR="00BC427A" w:rsidRDefault="00A365FC">
            <w:pPr>
              <w:spacing w:after="40"/>
            </w:pPr>
            <w:r>
              <w:rPr>
                <w:sz w:val="17"/>
              </w:rPr>
              <w:t>—</w:t>
            </w:r>
          </w:p>
        </w:tc>
      </w:tr>
      <w:tr w:rsidR="00BC427A" w14:paraId="2B66C77C" w14:textId="77777777">
        <w:trPr>
          <w:cantSplit/>
          <w:jc w:val="center"/>
        </w:trPr>
        <w:tc>
          <w:tcPr>
            <w:tcW w:w="3096" w:type="dxa"/>
            <w:shd w:val="clear" w:color="auto" w:fill="EEF5FA"/>
            <w:tcMar>
              <w:top w:w="100" w:type="dxa"/>
              <w:left w:w="110" w:type="dxa"/>
              <w:bottom w:w="100" w:type="dxa"/>
              <w:right w:w="110" w:type="dxa"/>
            </w:tcMar>
          </w:tcPr>
          <w:p w14:paraId="25E99037" w14:textId="77777777" w:rsidR="00BC427A" w:rsidRDefault="00A365FC">
            <w:pPr>
              <w:spacing w:after="40"/>
            </w:pPr>
            <w:r>
              <w:rPr>
                <w:sz w:val="17"/>
              </w:rPr>
              <w:t>Excel Import</w:t>
            </w:r>
          </w:p>
        </w:tc>
        <w:tc>
          <w:tcPr>
            <w:tcW w:w="1512" w:type="dxa"/>
            <w:shd w:val="clear" w:color="auto" w:fill="EEF5FA"/>
            <w:tcMar>
              <w:top w:w="100" w:type="dxa"/>
              <w:left w:w="110" w:type="dxa"/>
              <w:bottom w:w="100" w:type="dxa"/>
              <w:right w:w="110" w:type="dxa"/>
            </w:tcMar>
          </w:tcPr>
          <w:p w14:paraId="0C4E5D55" w14:textId="77777777" w:rsidR="00BC427A" w:rsidRDefault="00A365FC">
            <w:pPr>
              <w:spacing w:after="40"/>
            </w:pPr>
            <w:r>
              <w:rPr>
                <w:sz w:val="17"/>
              </w:rPr>
              <w:t>Nghiêm ngặt cơ bản</w:t>
            </w:r>
          </w:p>
        </w:tc>
        <w:tc>
          <w:tcPr>
            <w:tcW w:w="1512" w:type="dxa"/>
            <w:shd w:val="clear" w:color="auto" w:fill="EEF5FA"/>
            <w:tcMar>
              <w:top w:w="100" w:type="dxa"/>
              <w:left w:w="110" w:type="dxa"/>
              <w:bottom w:w="100" w:type="dxa"/>
              <w:right w:w="110" w:type="dxa"/>
            </w:tcMar>
          </w:tcPr>
          <w:p w14:paraId="355F4711" w14:textId="77777777" w:rsidR="00BC427A" w:rsidRDefault="00A365FC">
            <w:pPr>
              <w:spacing w:after="40"/>
            </w:pPr>
            <w:r>
              <w:rPr>
                <w:sz w:val="17"/>
              </w:rPr>
              <w:t>Báo cáo nâng cấp</w:t>
            </w:r>
          </w:p>
        </w:tc>
        <w:tc>
          <w:tcPr>
            <w:tcW w:w="1512" w:type="dxa"/>
            <w:shd w:val="clear" w:color="auto" w:fill="EEF5FA"/>
            <w:tcMar>
              <w:top w:w="100" w:type="dxa"/>
              <w:left w:w="110" w:type="dxa"/>
              <w:bottom w:w="100" w:type="dxa"/>
              <w:right w:w="110" w:type="dxa"/>
            </w:tcMar>
          </w:tcPr>
          <w:p w14:paraId="23363211" w14:textId="77777777" w:rsidR="00BC427A" w:rsidRDefault="00A365FC">
            <w:pPr>
              <w:spacing w:after="40"/>
            </w:pPr>
            <w:r>
              <w:rPr>
                <w:sz w:val="17"/>
              </w:rPr>
              <w:t>—</w:t>
            </w:r>
          </w:p>
        </w:tc>
        <w:tc>
          <w:tcPr>
            <w:tcW w:w="2304" w:type="dxa"/>
            <w:shd w:val="clear" w:color="auto" w:fill="EEF5FA"/>
            <w:tcMar>
              <w:top w:w="100" w:type="dxa"/>
              <w:left w:w="110" w:type="dxa"/>
              <w:bottom w:w="100" w:type="dxa"/>
              <w:right w:w="110" w:type="dxa"/>
            </w:tcMar>
          </w:tcPr>
          <w:p w14:paraId="712B7650" w14:textId="77777777" w:rsidR="00BC427A" w:rsidRDefault="00A365FC">
            <w:pPr>
              <w:spacing w:after="40"/>
            </w:pPr>
            <w:r>
              <w:rPr>
                <w:sz w:val="17"/>
              </w:rPr>
              <w:t>Advanced Word import</w:t>
            </w:r>
          </w:p>
        </w:tc>
      </w:tr>
      <w:tr w:rsidR="00BC427A" w14:paraId="7059CC03" w14:textId="77777777">
        <w:trPr>
          <w:cantSplit/>
          <w:jc w:val="center"/>
        </w:trPr>
        <w:tc>
          <w:tcPr>
            <w:tcW w:w="3096" w:type="dxa"/>
            <w:tcMar>
              <w:top w:w="100" w:type="dxa"/>
              <w:left w:w="110" w:type="dxa"/>
              <w:bottom w:w="100" w:type="dxa"/>
              <w:right w:w="110" w:type="dxa"/>
            </w:tcMar>
          </w:tcPr>
          <w:p w14:paraId="20FFB398" w14:textId="77777777" w:rsidR="00BC427A" w:rsidRDefault="00A365FC">
            <w:pPr>
              <w:spacing w:after="40"/>
            </w:pPr>
            <w:r>
              <w:rPr>
                <w:sz w:val="17"/>
              </w:rPr>
              <w:t>AI Tutor/RAG/pgvector</w:t>
            </w:r>
          </w:p>
        </w:tc>
        <w:tc>
          <w:tcPr>
            <w:tcW w:w="1512" w:type="dxa"/>
            <w:tcMar>
              <w:top w:w="100" w:type="dxa"/>
              <w:left w:w="110" w:type="dxa"/>
              <w:bottom w:w="100" w:type="dxa"/>
              <w:right w:w="110" w:type="dxa"/>
            </w:tcMar>
          </w:tcPr>
          <w:p w14:paraId="0C999601" w14:textId="77777777" w:rsidR="00BC427A" w:rsidRDefault="00A365FC">
            <w:pPr>
              <w:spacing w:after="40"/>
            </w:pPr>
            <w:r>
              <w:rPr>
                <w:sz w:val="17"/>
              </w:rPr>
              <w:t>—</w:t>
            </w:r>
          </w:p>
        </w:tc>
        <w:tc>
          <w:tcPr>
            <w:tcW w:w="1512" w:type="dxa"/>
            <w:tcMar>
              <w:top w:w="100" w:type="dxa"/>
              <w:left w:w="110" w:type="dxa"/>
              <w:bottom w:w="100" w:type="dxa"/>
              <w:right w:w="110" w:type="dxa"/>
            </w:tcMar>
          </w:tcPr>
          <w:p w14:paraId="7B1C5849" w14:textId="77777777" w:rsidR="00BC427A" w:rsidRDefault="00A365FC">
            <w:pPr>
              <w:spacing w:after="40"/>
            </w:pPr>
            <w:r>
              <w:rPr>
                <w:sz w:val="17"/>
              </w:rPr>
              <w:t>—</w:t>
            </w:r>
          </w:p>
        </w:tc>
        <w:tc>
          <w:tcPr>
            <w:tcW w:w="1512" w:type="dxa"/>
            <w:tcMar>
              <w:top w:w="100" w:type="dxa"/>
              <w:left w:w="110" w:type="dxa"/>
              <w:bottom w:w="100" w:type="dxa"/>
              <w:right w:w="110" w:type="dxa"/>
            </w:tcMar>
          </w:tcPr>
          <w:p w14:paraId="0973E401" w14:textId="77777777" w:rsidR="00BC427A" w:rsidRDefault="00A365FC">
            <w:pPr>
              <w:spacing w:after="40"/>
            </w:pPr>
            <w:r>
              <w:rPr>
                <w:sz w:val="17"/>
              </w:rPr>
              <w:t>Có</w:t>
            </w:r>
          </w:p>
        </w:tc>
        <w:tc>
          <w:tcPr>
            <w:tcW w:w="2304" w:type="dxa"/>
            <w:tcMar>
              <w:top w:w="100" w:type="dxa"/>
              <w:left w:w="110" w:type="dxa"/>
              <w:bottom w:w="100" w:type="dxa"/>
              <w:right w:w="110" w:type="dxa"/>
            </w:tcMar>
          </w:tcPr>
          <w:p w14:paraId="3DFEBB07" w14:textId="77777777" w:rsidR="00BC427A" w:rsidRDefault="00A365FC">
            <w:pPr>
              <w:spacing w:after="40"/>
            </w:pPr>
            <w:r>
              <w:rPr>
                <w:sz w:val="17"/>
              </w:rPr>
              <w:t>Mở rộng nhà cung cấp/tính năng</w:t>
            </w:r>
          </w:p>
        </w:tc>
      </w:tr>
      <w:tr w:rsidR="00BC427A" w14:paraId="036182E2" w14:textId="77777777">
        <w:trPr>
          <w:cantSplit/>
          <w:jc w:val="center"/>
        </w:trPr>
        <w:tc>
          <w:tcPr>
            <w:tcW w:w="3096" w:type="dxa"/>
            <w:shd w:val="clear" w:color="auto" w:fill="EEF5FA"/>
            <w:tcMar>
              <w:top w:w="100" w:type="dxa"/>
              <w:left w:w="110" w:type="dxa"/>
              <w:bottom w:w="100" w:type="dxa"/>
              <w:right w:w="110" w:type="dxa"/>
            </w:tcMar>
          </w:tcPr>
          <w:p w14:paraId="3FF49271" w14:textId="77777777" w:rsidR="00BC427A" w:rsidRDefault="00A365FC">
            <w:pPr>
              <w:spacing w:after="40"/>
            </w:pPr>
            <w:r>
              <w:rPr>
                <w:sz w:val="17"/>
              </w:rPr>
              <w:t>Mobile/Social</w:t>
            </w:r>
          </w:p>
        </w:tc>
        <w:tc>
          <w:tcPr>
            <w:tcW w:w="1512" w:type="dxa"/>
            <w:shd w:val="clear" w:color="auto" w:fill="EEF5FA"/>
            <w:tcMar>
              <w:top w:w="100" w:type="dxa"/>
              <w:left w:w="110" w:type="dxa"/>
              <w:bottom w:w="100" w:type="dxa"/>
              <w:right w:w="110" w:type="dxa"/>
            </w:tcMar>
          </w:tcPr>
          <w:p w14:paraId="24A2BC90" w14:textId="77777777" w:rsidR="00BC427A" w:rsidRDefault="00A365FC">
            <w:pPr>
              <w:spacing w:after="40"/>
            </w:pPr>
            <w:r>
              <w:rPr>
                <w:sz w:val="17"/>
              </w:rPr>
              <w:t>—</w:t>
            </w:r>
          </w:p>
        </w:tc>
        <w:tc>
          <w:tcPr>
            <w:tcW w:w="1512" w:type="dxa"/>
            <w:shd w:val="clear" w:color="auto" w:fill="EEF5FA"/>
            <w:tcMar>
              <w:top w:w="100" w:type="dxa"/>
              <w:left w:w="110" w:type="dxa"/>
              <w:bottom w:w="100" w:type="dxa"/>
              <w:right w:w="110" w:type="dxa"/>
            </w:tcMar>
          </w:tcPr>
          <w:p w14:paraId="1228AD0B" w14:textId="77777777" w:rsidR="00BC427A" w:rsidRDefault="00A365FC">
            <w:pPr>
              <w:spacing w:after="40"/>
            </w:pPr>
            <w:r>
              <w:rPr>
                <w:sz w:val="17"/>
              </w:rPr>
              <w:t>—</w:t>
            </w:r>
          </w:p>
        </w:tc>
        <w:tc>
          <w:tcPr>
            <w:tcW w:w="1512" w:type="dxa"/>
            <w:shd w:val="clear" w:color="auto" w:fill="EEF5FA"/>
            <w:tcMar>
              <w:top w:w="100" w:type="dxa"/>
              <w:left w:w="110" w:type="dxa"/>
              <w:bottom w:w="100" w:type="dxa"/>
              <w:right w:w="110" w:type="dxa"/>
            </w:tcMar>
          </w:tcPr>
          <w:p w14:paraId="3D833279" w14:textId="77777777" w:rsidR="00BC427A" w:rsidRDefault="00A365FC">
            <w:pPr>
              <w:spacing w:after="40"/>
            </w:pPr>
            <w:r>
              <w:rPr>
                <w:sz w:val="17"/>
              </w:rPr>
              <w:t>—</w:t>
            </w:r>
          </w:p>
        </w:tc>
        <w:tc>
          <w:tcPr>
            <w:tcW w:w="2304" w:type="dxa"/>
            <w:shd w:val="clear" w:color="auto" w:fill="EEF5FA"/>
            <w:tcMar>
              <w:top w:w="100" w:type="dxa"/>
              <w:left w:w="110" w:type="dxa"/>
              <w:bottom w:w="100" w:type="dxa"/>
              <w:right w:w="110" w:type="dxa"/>
            </w:tcMar>
          </w:tcPr>
          <w:p w14:paraId="6D341DA0" w14:textId="77777777" w:rsidR="00BC427A" w:rsidRDefault="00A365FC">
            <w:pPr>
              <w:spacing w:after="40"/>
            </w:pPr>
            <w:r>
              <w:rPr>
                <w:sz w:val="17"/>
              </w:rPr>
              <w:t>Có</w:t>
            </w:r>
          </w:p>
        </w:tc>
      </w:tr>
    </w:tbl>
    <w:p w14:paraId="4EE6C00A" w14:textId="77777777" w:rsidR="00BC427A" w:rsidRDefault="00BC427A">
      <w:pPr>
        <w:spacing w:after="20"/>
      </w:pPr>
    </w:p>
    <w:p w14:paraId="0562125C" w14:textId="77777777" w:rsidR="00BC427A" w:rsidRDefault="00A365FC">
      <w:pPr>
        <w:pStyle w:val="Heading1"/>
      </w:pPr>
      <w:bookmarkStart w:id="27" w:name="_Toc238152871"/>
      <w:r>
        <w:lastRenderedPageBreak/>
        <w:t>8. DANH SÁCH USE CASE</w:t>
      </w:r>
      <w:bookmarkEnd w:id="27"/>
    </w:p>
    <w:p w14:paraId="1E66F4EB" w14:textId="77777777" w:rsidR="00BC427A" w:rsidRDefault="00A365FC">
      <w:pPr>
        <w:pStyle w:val="Heading2"/>
      </w:pPr>
      <w:bookmarkStart w:id="28" w:name="_Toc238152872"/>
      <w:r>
        <w:t>8.1 Khách và định danh</w:t>
      </w:r>
      <w:bookmarkEnd w:id="28"/>
    </w:p>
    <w:tbl>
      <w:tblPr>
        <w:tblStyle w:val="TableGrid"/>
        <w:tblW w:w="0" w:type="auto"/>
        <w:jc w:val="center"/>
        <w:tblLook w:val="04A0" w:firstRow="1" w:lastRow="0" w:firstColumn="1" w:lastColumn="0" w:noHBand="0" w:noVBand="1"/>
      </w:tblPr>
      <w:tblGrid>
        <w:gridCol w:w="1799"/>
        <w:gridCol w:w="8127"/>
      </w:tblGrid>
      <w:tr w:rsidR="00BC427A" w14:paraId="4B9ADD81" w14:textId="77777777">
        <w:trPr>
          <w:cantSplit/>
          <w:tblHeader/>
          <w:jc w:val="center"/>
        </w:trPr>
        <w:tc>
          <w:tcPr>
            <w:tcW w:w="1800" w:type="dxa"/>
            <w:shd w:val="clear" w:color="auto" w:fill="1F4E78"/>
            <w:tcMar>
              <w:top w:w="100" w:type="dxa"/>
              <w:left w:w="110" w:type="dxa"/>
              <w:bottom w:w="100" w:type="dxa"/>
              <w:right w:w="110" w:type="dxa"/>
            </w:tcMar>
            <w:vAlign w:val="center"/>
          </w:tcPr>
          <w:p w14:paraId="6ECE9643" w14:textId="77777777" w:rsidR="00BC427A" w:rsidRDefault="00A365FC">
            <w:r>
              <w:rPr>
                <w:b/>
                <w:color w:val="FFFFFF"/>
                <w:sz w:val="18"/>
              </w:rPr>
              <w:t>Mã UC</w:t>
            </w:r>
          </w:p>
        </w:tc>
        <w:tc>
          <w:tcPr>
            <w:tcW w:w="8136" w:type="dxa"/>
            <w:shd w:val="clear" w:color="auto" w:fill="1F4E78"/>
            <w:tcMar>
              <w:top w:w="100" w:type="dxa"/>
              <w:left w:w="110" w:type="dxa"/>
              <w:bottom w:w="100" w:type="dxa"/>
              <w:right w:w="110" w:type="dxa"/>
            </w:tcMar>
            <w:vAlign w:val="center"/>
          </w:tcPr>
          <w:p w14:paraId="06677FB4" w14:textId="77777777" w:rsidR="00BC427A" w:rsidRDefault="00A365FC">
            <w:r>
              <w:rPr>
                <w:b/>
                <w:color w:val="FFFFFF"/>
                <w:sz w:val="18"/>
              </w:rPr>
              <w:t>Tên Use Case</w:t>
            </w:r>
          </w:p>
        </w:tc>
      </w:tr>
      <w:tr w:rsidR="00BC427A" w14:paraId="56D3BFD7" w14:textId="77777777">
        <w:trPr>
          <w:cantSplit/>
          <w:jc w:val="center"/>
        </w:trPr>
        <w:tc>
          <w:tcPr>
            <w:tcW w:w="1800" w:type="dxa"/>
            <w:tcMar>
              <w:top w:w="100" w:type="dxa"/>
              <w:left w:w="110" w:type="dxa"/>
              <w:bottom w:w="100" w:type="dxa"/>
              <w:right w:w="110" w:type="dxa"/>
            </w:tcMar>
          </w:tcPr>
          <w:p w14:paraId="0F3071C9" w14:textId="77777777" w:rsidR="00BC427A" w:rsidRDefault="00A365FC">
            <w:pPr>
              <w:spacing w:after="40"/>
            </w:pPr>
            <w:r>
              <w:rPr>
                <w:sz w:val="17"/>
              </w:rPr>
              <w:t>UC-01</w:t>
            </w:r>
          </w:p>
        </w:tc>
        <w:tc>
          <w:tcPr>
            <w:tcW w:w="8136" w:type="dxa"/>
            <w:tcMar>
              <w:top w:w="100" w:type="dxa"/>
              <w:left w:w="110" w:type="dxa"/>
              <w:bottom w:w="100" w:type="dxa"/>
              <w:right w:w="110" w:type="dxa"/>
            </w:tcMar>
          </w:tcPr>
          <w:p w14:paraId="5089F047" w14:textId="77777777" w:rsidR="00BC427A" w:rsidRDefault="00A365FC">
            <w:pPr>
              <w:spacing w:after="40"/>
            </w:pPr>
            <w:r>
              <w:rPr>
                <w:sz w:val="17"/>
              </w:rPr>
              <w:t>Xem trang chủ và thông tin level</w:t>
            </w:r>
          </w:p>
        </w:tc>
      </w:tr>
      <w:tr w:rsidR="00BC427A" w14:paraId="3DEC5109" w14:textId="77777777">
        <w:trPr>
          <w:cantSplit/>
          <w:jc w:val="center"/>
        </w:trPr>
        <w:tc>
          <w:tcPr>
            <w:tcW w:w="1800" w:type="dxa"/>
            <w:shd w:val="clear" w:color="auto" w:fill="EEF5FA"/>
            <w:tcMar>
              <w:top w:w="100" w:type="dxa"/>
              <w:left w:w="110" w:type="dxa"/>
              <w:bottom w:w="100" w:type="dxa"/>
              <w:right w:w="110" w:type="dxa"/>
            </w:tcMar>
          </w:tcPr>
          <w:p w14:paraId="1473721A" w14:textId="77777777" w:rsidR="00BC427A" w:rsidRDefault="00A365FC">
            <w:pPr>
              <w:spacing w:after="40"/>
            </w:pPr>
            <w:r>
              <w:rPr>
                <w:sz w:val="17"/>
              </w:rPr>
              <w:t>UC-02</w:t>
            </w:r>
          </w:p>
        </w:tc>
        <w:tc>
          <w:tcPr>
            <w:tcW w:w="8136" w:type="dxa"/>
            <w:shd w:val="clear" w:color="auto" w:fill="EEF5FA"/>
            <w:tcMar>
              <w:top w:w="100" w:type="dxa"/>
              <w:left w:w="110" w:type="dxa"/>
              <w:bottom w:w="100" w:type="dxa"/>
              <w:right w:w="110" w:type="dxa"/>
            </w:tcMar>
          </w:tcPr>
          <w:p w14:paraId="2BECFE80" w14:textId="77777777" w:rsidR="00BC427A" w:rsidRDefault="00A365FC">
            <w:pPr>
              <w:spacing w:after="40"/>
            </w:pPr>
            <w:r>
              <w:rPr>
                <w:sz w:val="17"/>
              </w:rPr>
              <w:t>Xem bài học mẫu</w:t>
            </w:r>
          </w:p>
        </w:tc>
      </w:tr>
      <w:tr w:rsidR="00BC427A" w14:paraId="456F0299" w14:textId="77777777">
        <w:trPr>
          <w:cantSplit/>
          <w:jc w:val="center"/>
        </w:trPr>
        <w:tc>
          <w:tcPr>
            <w:tcW w:w="1800" w:type="dxa"/>
            <w:tcMar>
              <w:top w:w="100" w:type="dxa"/>
              <w:left w:w="110" w:type="dxa"/>
              <w:bottom w:w="100" w:type="dxa"/>
              <w:right w:w="110" w:type="dxa"/>
            </w:tcMar>
          </w:tcPr>
          <w:p w14:paraId="2DEDAC9F" w14:textId="77777777" w:rsidR="00BC427A" w:rsidRDefault="00A365FC">
            <w:pPr>
              <w:spacing w:after="40"/>
            </w:pPr>
            <w:r>
              <w:rPr>
                <w:sz w:val="17"/>
              </w:rPr>
              <w:t>UC-03</w:t>
            </w:r>
          </w:p>
        </w:tc>
        <w:tc>
          <w:tcPr>
            <w:tcW w:w="8136" w:type="dxa"/>
            <w:tcMar>
              <w:top w:w="100" w:type="dxa"/>
              <w:left w:w="110" w:type="dxa"/>
              <w:bottom w:w="100" w:type="dxa"/>
              <w:right w:w="110" w:type="dxa"/>
            </w:tcMar>
          </w:tcPr>
          <w:p w14:paraId="12042E40" w14:textId="77777777" w:rsidR="00BC427A" w:rsidRDefault="00A365FC">
            <w:pPr>
              <w:spacing w:after="40"/>
            </w:pPr>
            <w:r>
              <w:rPr>
                <w:sz w:val="17"/>
              </w:rPr>
              <w:t>Đăng ký tài khoản</w:t>
            </w:r>
          </w:p>
        </w:tc>
      </w:tr>
      <w:tr w:rsidR="00BC427A" w14:paraId="0DAB644E" w14:textId="77777777">
        <w:trPr>
          <w:cantSplit/>
          <w:jc w:val="center"/>
        </w:trPr>
        <w:tc>
          <w:tcPr>
            <w:tcW w:w="1800" w:type="dxa"/>
            <w:shd w:val="clear" w:color="auto" w:fill="EEF5FA"/>
            <w:tcMar>
              <w:top w:w="100" w:type="dxa"/>
              <w:left w:w="110" w:type="dxa"/>
              <w:bottom w:w="100" w:type="dxa"/>
              <w:right w:w="110" w:type="dxa"/>
            </w:tcMar>
          </w:tcPr>
          <w:p w14:paraId="4EC38E02" w14:textId="77777777" w:rsidR="00BC427A" w:rsidRDefault="00A365FC">
            <w:pPr>
              <w:spacing w:after="40"/>
            </w:pPr>
            <w:r>
              <w:rPr>
                <w:sz w:val="17"/>
              </w:rPr>
              <w:t>UC-04</w:t>
            </w:r>
          </w:p>
        </w:tc>
        <w:tc>
          <w:tcPr>
            <w:tcW w:w="8136" w:type="dxa"/>
            <w:shd w:val="clear" w:color="auto" w:fill="EEF5FA"/>
            <w:tcMar>
              <w:top w:w="100" w:type="dxa"/>
              <w:left w:w="110" w:type="dxa"/>
              <w:bottom w:w="100" w:type="dxa"/>
              <w:right w:w="110" w:type="dxa"/>
            </w:tcMar>
          </w:tcPr>
          <w:p w14:paraId="3F2BC82E" w14:textId="77777777" w:rsidR="00BC427A" w:rsidRDefault="00A365FC">
            <w:pPr>
              <w:spacing w:after="40"/>
            </w:pPr>
            <w:r>
              <w:rPr>
                <w:sz w:val="17"/>
              </w:rPr>
              <w:t>Xác thực email</w:t>
            </w:r>
          </w:p>
        </w:tc>
      </w:tr>
      <w:tr w:rsidR="00BC427A" w14:paraId="41E9FE46" w14:textId="77777777">
        <w:trPr>
          <w:cantSplit/>
          <w:jc w:val="center"/>
        </w:trPr>
        <w:tc>
          <w:tcPr>
            <w:tcW w:w="1800" w:type="dxa"/>
            <w:tcMar>
              <w:top w:w="100" w:type="dxa"/>
              <w:left w:w="110" w:type="dxa"/>
              <w:bottom w:w="100" w:type="dxa"/>
              <w:right w:w="110" w:type="dxa"/>
            </w:tcMar>
          </w:tcPr>
          <w:p w14:paraId="0333C4C7" w14:textId="77777777" w:rsidR="00BC427A" w:rsidRDefault="00A365FC">
            <w:pPr>
              <w:spacing w:after="40"/>
            </w:pPr>
            <w:r>
              <w:rPr>
                <w:sz w:val="17"/>
              </w:rPr>
              <w:t>UC-05</w:t>
            </w:r>
          </w:p>
        </w:tc>
        <w:tc>
          <w:tcPr>
            <w:tcW w:w="8136" w:type="dxa"/>
            <w:tcMar>
              <w:top w:w="100" w:type="dxa"/>
              <w:left w:w="110" w:type="dxa"/>
              <w:bottom w:w="100" w:type="dxa"/>
              <w:right w:w="110" w:type="dxa"/>
            </w:tcMar>
          </w:tcPr>
          <w:p w14:paraId="7410C1DC" w14:textId="77777777" w:rsidR="00BC427A" w:rsidRDefault="00A365FC">
            <w:pPr>
              <w:spacing w:after="40"/>
            </w:pPr>
            <w:r>
              <w:rPr>
                <w:sz w:val="17"/>
              </w:rPr>
              <w:t>Gửi lại email xác thực</w:t>
            </w:r>
          </w:p>
        </w:tc>
      </w:tr>
      <w:tr w:rsidR="00BC427A" w14:paraId="286C7DB5" w14:textId="77777777">
        <w:trPr>
          <w:cantSplit/>
          <w:jc w:val="center"/>
        </w:trPr>
        <w:tc>
          <w:tcPr>
            <w:tcW w:w="1800" w:type="dxa"/>
            <w:shd w:val="clear" w:color="auto" w:fill="EEF5FA"/>
            <w:tcMar>
              <w:top w:w="100" w:type="dxa"/>
              <w:left w:w="110" w:type="dxa"/>
              <w:bottom w:w="100" w:type="dxa"/>
              <w:right w:w="110" w:type="dxa"/>
            </w:tcMar>
          </w:tcPr>
          <w:p w14:paraId="48CC9CD2" w14:textId="77777777" w:rsidR="00BC427A" w:rsidRDefault="00A365FC">
            <w:pPr>
              <w:spacing w:after="40"/>
            </w:pPr>
            <w:r>
              <w:rPr>
                <w:sz w:val="17"/>
              </w:rPr>
              <w:t>UC-06</w:t>
            </w:r>
          </w:p>
        </w:tc>
        <w:tc>
          <w:tcPr>
            <w:tcW w:w="8136" w:type="dxa"/>
            <w:shd w:val="clear" w:color="auto" w:fill="EEF5FA"/>
            <w:tcMar>
              <w:top w:w="100" w:type="dxa"/>
              <w:left w:w="110" w:type="dxa"/>
              <w:bottom w:w="100" w:type="dxa"/>
              <w:right w:w="110" w:type="dxa"/>
            </w:tcMar>
          </w:tcPr>
          <w:p w14:paraId="6CA8F283" w14:textId="77777777" w:rsidR="00BC427A" w:rsidRDefault="00A365FC">
            <w:pPr>
              <w:spacing w:after="40"/>
            </w:pPr>
            <w:r>
              <w:rPr>
                <w:sz w:val="17"/>
              </w:rPr>
              <w:t>Đăng nhập</w:t>
            </w:r>
          </w:p>
        </w:tc>
      </w:tr>
      <w:tr w:rsidR="00BC427A" w14:paraId="2C0F1256" w14:textId="77777777">
        <w:trPr>
          <w:cantSplit/>
          <w:jc w:val="center"/>
        </w:trPr>
        <w:tc>
          <w:tcPr>
            <w:tcW w:w="1800" w:type="dxa"/>
            <w:tcMar>
              <w:top w:w="100" w:type="dxa"/>
              <w:left w:w="110" w:type="dxa"/>
              <w:bottom w:w="100" w:type="dxa"/>
              <w:right w:w="110" w:type="dxa"/>
            </w:tcMar>
          </w:tcPr>
          <w:p w14:paraId="651F54CE" w14:textId="77777777" w:rsidR="00BC427A" w:rsidRDefault="00A365FC">
            <w:pPr>
              <w:spacing w:after="40"/>
            </w:pPr>
            <w:r>
              <w:rPr>
                <w:sz w:val="17"/>
              </w:rPr>
              <w:t>UC-07</w:t>
            </w:r>
          </w:p>
        </w:tc>
        <w:tc>
          <w:tcPr>
            <w:tcW w:w="8136" w:type="dxa"/>
            <w:tcMar>
              <w:top w:w="100" w:type="dxa"/>
              <w:left w:w="110" w:type="dxa"/>
              <w:bottom w:w="100" w:type="dxa"/>
              <w:right w:w="110" w:type="dxa"/>
            </w:tcMar>
          </w:tcPr>
          <w:p w14:paraId="7E054AAF" w14:textId="77777777" w:rsidR="00BC427A" w:rsidRDefault="00A365FC">
            <w:pPr>
              <w:spacing w:after="40"/>
            </w:pPr>
            <w:r>
              <w:rPr>
                <w:sz w:val="17"/>
              </w:rPr>
              <w:t>Quên mật khẩu</w:t>
            </w:r>
          </w:p>
        </w:tc>
      </w:tr>
      <w:tr w:rsidR="00BC427A" w14:paraId="07E82ED5" w14:textId="77777777">
        <w:trPr>
          <w:cantSplit/>
          <w:jc w:val="center"/>
        </w:trPr>
        <w:tc>
          <w:tcPr>
            <w:tcW w:w="1800" w:type="dxa"/>
            <w:shd w:val="clear" w:color="auto" w:fill="EEF5FA"/>
            <w:tcMar>
              <w:top w:w="100" w:type="dxa"/>
              <w:left w:w="110" w:type="dxa"/>
              <w:bottom w:w="100" w:type="dxa"/>
              <w:right w:w="110" w:type="dxa"/>
            </w:tcMar>
          </w:tcPr>
          <w:p w14:paraId="593F4355" w14:textId="77777777" w:rsidR="00BC427A" w:rsidRDefault="00A365FC">
            <w:pPr>
              <w:spacing w:after="40"/>
            </w:pPr>
            <w:r>
              <w:rPr>
                <w:sz w:val="17"/>
              </w:rPr>
              <w:t>UC-08</w:t>
            </w:r>
          </w:p>
        </w:tc>
        <w:tc>
          <w:tcPr>
            <w:tcW w:w="8136" w:type="dxa"/>
            <w:shd w:val="clear" w:color="auto" w:fill="EEF5FA"/>
            <w:tcMar>
              <w:top w:w="100" w:type="dxa"/>
              <w:left w:w="110" w:type="dxa"/>
              <w:bottom w:w="100" w:type="dxa"/>
              <w:right w:w="110" w:type="dxa"/>
            </w:tcMar>
          </w:tcPr>
          <w:p w14:paraId="6B0708C4" w14:textId="77777777" w:rsidR="00BC427A" w:rsidRDefault="00A365FC">
            <w:pPr>
              <w:spacing w:after="40"/>
            </w:pPr>
            <w:r>
              <w:rPr>
                <w:sz w:val="17"/>
              </w:rPr>
              <w:t>Đặt lại mật khẩu</w:t>
            </w:r>
          </w:p>
        </w:tc>
      </w:tr>
    </w:tbl>
    <w:p w14:paraId="71595CF2" w14:textId="77777777" w:rsidR="00BC427A" w:rsidRDefault="00BC427A">
      <w:pPr>
        <w:spacing w:after="20"/>
      </w:pPr>
    </w:p>
    <w:p w14:paraId="0C4F9944" w14:textId="77777777" w:rsidR="00BC427A" w:rsidRDefault="00A365FC">
      <w:pPr>
        <w:pStyle w:val="Heading2"/>
      </w:pPr>
      <w:bookmarkStart w:id="29" w:name="_Toc238152873"/>
      <w:r>
        <w:t>8.2 Tài khoản người học</w:t>
      </w:r>
      <w:bookmarkEnd w:id="29"/>
    </w:p>
    <w:tbl>
      <w:tblPr>
        <w:tblStyle w:val="TableGrid"/>
        <w:tblW w:w="0" w:type="auto"/>
        <w:jc w:val="center"/>
        <w:tblLook w:val="04A0" w:firstRow="1" w:lastRow="0" w:firstColumn="1" w:lastColumn="0" w:noHBand="0" w:noVBand="1"/>
      </w:tblPr>
      <w:tblGrid>
        <w:gridCol w:w="1798"/>
        <w:gridCol w:w="8128"/>
      </w:tblGrid>
      <w:tr w:rsidR="00BC427A" w14:paraId="54AE621F" w14:textId="77777777">
        <w:trPr>
          <w:cantSplit/>
          <w:tblHeader/>
          <w:jc w:val="center"/>
        </w:trPr>
        <w:tc>
          <w:tcPr>
            <w:tcW w:w="1800" w:type="dxa"/>
            <w:shd w:val="clear" w:color="auto" w:fill="1F4E78"/>
            <w:tcMar>
              <w:top w:w="100" w:type="dxa"/>
              <w:left w:w="110" w:type="dxa"/>
              <w:bottom w:w="100" w:type="dxa"/>
              <w:right w:w="110" w:type="dxa"/>
            </w:tcMar>
            <w:vAlign w:val="center"/>
          </w:tcPr>
          <w:p w14:paraId="64B7882A" w14:textId="77777777" w:rsidR="00BC427A" w:rsidRDefault="00A365FC">
            <w:r>
              <w:rPr>
                <w:b/>
                <w:color w:val="FFFFFF"/>
                <w:sz w:val="18"/>
              </w:rPr>
              <w:t>Mã UC</w:t>
            </w:r>
          </w:p>
        </w:tc>
        <w:tc>
          <w:tcPr>
            <w:tcW w:w="8136" w:type="dxa"/>
            <w:shd w:val="clear" w:color="auto" w:fill="1F4E78"/>
            <w:tcMar>
              <w:top w:w="100" w:type="dxa"/>
              <w:left w:w="110" w:type="dxa"/>
              <w:bottom w:w="100" w:type="dxa"/>
              <w:right w:w="110" w:type="dxa"/>
            </w:tcMar>
            <w:vAlign w:val="center"/>
          </w:tcPr>
          <w:p w14:paraId="6FEF9184" w14:textId="77777777" w:rsidR="00BC427A" w:rsidRDefault="00A365FC">
            <w:r>
              <w:rPr>
                <w:b/>
                <w:color w:val="FFFFFF"/>
                <w:sz w:val="18"/>
              </w:rPr>
              <w:t>Tên Use Case</w:t>
            </w:r>
          </w:p>
        </w:tc>
      </w:tr>
      <w:tr w:rsidR="00BC427A" w14:paraId="61A39BC5" w14:textId="77777777">
        <w:trPr>
          <w:cantSplit/>
          <w:jc w:val="center"/>
        </w:trPr>
        <w:tc>
          <w:tcPr>
            <w:tcW w:w="1800" w:type="dxa"/>
            <w:tcMar>
              <w:top w:w="100" w:type="dxa"/>
              <w:left w:w="110" w:type="dxa"/>
              <w:bottom w:w="100" w:type="dxa"/>
              <w:right w:w="110" w:type="dxa"/>
            </w:tcMar>
          </w:tcPr>
          <w:p w14:paraId="40F73221" w14:textId="77777777" w:rsidR="00BC427A" w:rsidRDefault="00A365FC">
            <w:pPr>
              <w:spacing w:after="40"/>
            </w:pPr>
            <w:r>
              <w:rPr>
                <w:sz w:val="17"/>
              </w:rPr>
              <w:t>UC-09</w:t>
            </w:r>
          </w:p>
        </w:tc>
        <w:tc>
          <w:tcPr>
            <w:tcW w:w="8136" w:type="dxa"/>
            <w:tcMar>
              <w:top w:w="100" w:type="dxa"/>
              <w:left w:w="110" w:type="dxa"/>
              <w:bottom w:w="100" w:type="dxa"/>
              <w:right w:w="110" w:type="dxa"/>
            </w:tcMar>
          </w:tcPr>
          <w:p w14:paraId="664AE0EC" w14:textId="77777777" w:rsidR="00BC427A" w:rsidRDefault="00A365FC">
            <w:pPr>
              <w:spacing w:after="40"/>
            </w:pPr>
            <w:r>
              <w:rPr>
                <w:sz w:val="17"/>
              </w:rPr>
              <w:t>Đăng xuất</w:t>
            </w:r>
          </w:p>
        </w:tc>
      </w:tr>
      <w:tr w:rsidR="00BC427A" w14:paraId="17A494D4" w14:textId="77777777">
        <w:trPr>
          <w:cantSplit/>
          <w:jc w:val="center"/>
        </w:trPr>
        <w:tc>
          <w:tcPr>
            <w:tcW w:w="1800" w:type="dxa"/>
            <w:shd w:val="clear" w:color="auto" w:fill="EEF5FA"/>
            <w:tcMar>
              <w:top w:w="100" w:type="dxa"/>
              <w:left w:w="110" w:type="dxa"/>
              <w:bottom w:w="100" w:type="dxa"/>
              <w:right w:w="110" w:type="dxa"/>
            </w:tcMar>
          </w:tcPr>
          <w:p w14:paraId="5C9BACD5" w14:textId="77777777" w:rsidR="00BC427A" w:rsidRDefault="00A365FC">
            <w:pPr>
              <w:spacing w:after="40"/>
            </w:pPr>
            <w:r>
              <w:rPr>
                <w:sz w:val="17"/>
              </w:rPr>
              <w:t>UC-10</w:t>
            </w:r>
          </w:p>
        </w:tc>
        <w:tc>
          <w:tcPr>
            <w:tcW w:w="8136" w:type="dxa"/>
            <w:shd w:val="clear" w:color="auto" w:fill="EEF5FA"/>
            <w:tcMar>
              <w:top w:w="100" w:type="dxa"/>
              <w:left w:w="110" w:type="dxa"/>
              <w:bottom w:w="100" w:type="dxa"/>
              <w:right w:w="110" w:type="dxa"/>
            </w:tcMar>
          </w:tcPr>
          <w:p w14:paraId="5B42402B" w14:textId="77777777" w:rsidR="00BC427A" w:rsidRDefault="00A365FC">
            <w:pPr>
              <w:spacing w:after="40"/>
            </w:pPr>
            <w:r>
              <w:rPr>
                <w:sz w:val="17"/>
              </w:rPr>
              <w:t>Cập nhật hồ sơ</w:t>
            </w:r>
          </w:p>
        </w:tc>
      </w:tr>
      <w:tr w:rsidR="00BC427A" w14:paraId="6FDD4E3F" w14:textId="77777777">
        <w:trPr>
          <w:cantSplit/>
          <w:jc w:val="center"/>
        </w:trPr>
        <w:tc>
          <w:tcPr>
            <w:tcW w:w="1800" w:type="dxa"/>
            <w:tcMar>
              <w:top w:w="100" w:type="dxa"/>
              <w:left w:w="110" w:type="dxa"/>
              <w:bottom w:w="100" w:type="dxa"/>
              <w:right w:w="110" w:type="dxa"/>
            </w:tcMar>
          </w:tcPr>
          <w:p w14:paraId="1FEE4F60" w14:textId="77777777" w:rsidR="00BC427A" w:rsidRDefault="00A365FC">
            <w:pPr>
              <w:spacing w:after="40"/>
            </w:pPr>
            <w:r>
              <w:rPr>
                <w:sz w:val="17"/>
              </w:rPr>
              <w:t>UC-11</w:t>
            </w:r>
          </w:p>
        </w:tc>
        <w:tc>
          <w:tcPr>
            <w:tcW w:w="8136" w:type="dxa"/>
            <w:tcMar>
              <w:top w:w="100" w:type="dxa"/>
              <w:left w:w="110" w:type="dxa"/>
              <w:bottom w:w="100" w:type="dxa"/>
              <w:right w:w="110" w:type="dxa"/>
            </w:tcMar>
          </w:tcPr>
          <w:p w14:paraId="1467DEDC" w14:textId="77777777" w:rsidR="00BC427A" w:rsidRDefault="00A365FC">
            <w:pPr>
              <w:spacing w:after="40"/>
            </w:pPr>
            <w:r>
              <w:rPr>
                <w:sz w:val="17"/>
              </w:rPr>
              <w:t>Đổi mật khẩu</w:t>
            </w:r>
          </w:p>
        </w:tc>
      </w:tr>
      <w:tr w:rsidR="00BC427A" w14:paraId="41A45A14" w14:textId="77777777">
        <w:trPr>
          <w:cantSplit/>
          <w:jc w:val="center"/>
        </w:trPr>
        <w:tc>
          <w:tcPr>
            <w:tcW w:w="1800" w:type="dxa"/>
            <w:shd w:val="clear" w:color="auto" w:fill="EEF5FA"/>
            <w:tcMar>
              <w:top w:w="100" w:type="dxa"/>
              <w:left w:w="110" w:type="dxa"/>
              <w:bottom w:w="100" w:type="dxa"/>
              <w:right w:w="110" w:type="dxa"/>
            </w:tcMar>
          </w:tcPr>
          <w:p w14:paraId="180FCD29" w14:textId="77777777" w:rsidR="00BC427A" w:rsidRDefault="00A365FC">
            <w:pPr>
              <w:spacing w:after="40"/>
            </w:pPr>
            <w:r>
              <w:rPr>
                <w:sz w:val="17"/>
              </w:rPr>
              <w:t>UC-12</w:t>
            </w:r>
          </w:p>
        </w:tc>
        <w:tc>
          <w:tcPr>
            <w:tcW w:w="8136" w:type="dxa"/>
            <w:shd w:val="clear" w:color="auto" w:fill="EEF5FA"/>
            <w:tcMar>
              <w:top w:w="100" w:type="dxa"/>
              <w:left w:w="110" w:type="dxa"/>
              <w:bottom w:w="100" w:type="dxa"/>
              <w:right w:w="110" w:type="dxa"/>
            </w:tcMar>
          </w:tcPr>
          <w:p w14:paraId="313E648E" w14:textId="77777777" w:rsidR="00BC427A" w:rsidRDefault="00A365FC">
            <w:pPr>
              <w:spacing w:after="40"/>
            </w:pPr>
            <w:r>
              <w:rPr>
                <w:sz w:val="17"/>
              </w:rPr>
              <w:t>Xem dashboard học tập</w:t>
            </w:r>
          </w:p>
        </w:tc>
      </w:tr>
      <w:tr w:rsidR="00BC427A" w14:paraId="4B2954B8" w14:textId="77777777">
        <w:trPr>
          <w:cantSplit/>
          <w:jc w:val="center"/>
        </w:trPr>
        <w:tc>
          <w:tcPr>
            <w:tcW w:w="1800" w:type="dxa"/>
            <w:tcMar>
              <w:top w:w="100" w:type="dxa"/>
              <w:left w:w="110" w:type="dxa"/>
              <w:bottom w:w="100" w:type="dxa"/>
              <w:right w:w="110" w:type="dxa"/>
            </w:tcMar>
          </w:tcPr>
          <w:p w14:paraId="59207779" w14:textId="77777777" w:rsidR="00BC427A" w:rsidRDefault="00A365FC">
            <w:pPr>
              <w:spacing w:after="40"/>
            </w:pPr>
            <w:r>
              <w:rPr>
                <w:sz w:val="17"/>
              </w:rPr>
              <w:t>UC-13</w:t>
            </w:r>
          </w:p>
        </w:tc>
        <w:tc>
          <w:tcPr>
            <w:tcW w:w="8136" w:type="dxa"/>
            <w:tcMar>
              <w:top w:w="100" w:type="dxa"/>
              <w:left w:w="110" w:type="dxa"/>
              <w:bottom w:w="100" w:type="dxa"/>
              <w:right w:w="110" w:type="dxa"/>
            </w:tcMar>
          </w:tcPr>
          <w:p w14:paraId="4D943E5D" w14:textId="77777777" w:rsidR="00BC427A" w:rsidRDefault="00A365FC">
            <w:pPr>
              <w:spacing w:after="40"/>
            </w:pPr>
            <w:r>
              <w:rPr>
                <w:sz w:val="17"/>
              </w:rPr>
              <w:t>Xem thông báo</w:t>
            </w:r>
          </w:p>
        </w:tc>
      </w:tr>
      <w:tr w:rsidR="00BC427A" w14:paraId="15561784" w14:textId="77777777">
        <w:trPr>
          <w:cantSplit/>
          <w:jc w:val="center"/>
        </w:trPr>
        <w:tc>
          <w:tcPr>
            <w:tcW w:w="1800" w:type="dxa"/>
            <w:shd w:val="clear" w:color="auto" w:fill="EEF5FA"/>
            <w:tcMar>
              <w:top w:w="100" w:type="dxa"/>
              <w:left w:w="110" w:type="dxa"/>
              <w:bottom w:w="100" w:type="dxa"/>
              <w:right w:w="110" w:type="dxa"/>
            </w:tcMar>
          </w:tcPr>
          <w:p w14:paraId="0BA3F602" w14:textId="77777777" w:rsidR="00BC427A" w:rsidRDefault="00A365FC">
            <w:pPr>
              <w:spacing w:after="40"/>
            </w:pPr>
            <w:r>
              <w:rPr>
                <w:sz w:val="17"/>
              </w:rPr>
              <w:t>UC-14</w:t>
            </w:r>
          </w:p>
        </w:tc>
        <w:tc>
          <w:tcPr>
            <w:tcW w:w="8136" w:type="dxa"/>
            <w:shd w:val="clear" w:color="auto" w:fill="EEF5FA"/>
            <w:tcMar>
              <w:top w:w="100" w:type="dxa"/>
              <w:left w:w="110" w:type="dxa"/>
              <w:bottom w:w="100" w:type="dxa"/>
              <w:right w:w="110" w:type="dxa"/>
            </w:tcMar>
          </w:tcPr>
          <w:p w14:paraId="2C215211" w14:textId="77777777" w:rsidR="00BC427A" w:rsidRDefault="00A365FC">
            <w:pPr>
              <w:spacing w:after="40"/>
            </w:pPr>
            <w:r>
              <w:rPr>
                <w:sz w:val="17"/>
              </w:rPr>
              <w:t>Đánh dấu thông báo đã đọc</w:t>
            </w:r>
          </w:p>
        </w:tc>
      </w:tr>
      <w:tr w:rsidR="00BC427A" w14:paraId="2330D960" w14:textId="77777777">
        <w:trPr>
          <w:cantSplit/>
          <w:jc w:val="center"/>
        </w:trPr>
        <w:tc>
          <w:tcPr>
            <w:tcW w:w="1800" w:type="dxa"/>
            <w:tcMar>
              <w:top w:w="100" w:type="dxa"/>
              <w:left w:w="110" w:type="dxa"/>
              <w:bottom w:w="100" w:type="dxa"/>
              <w:right w:w="110" w:type="dxa"/>
            </w:tcMar>
          </w:tcPr>
          <w:p w14:paraId="22D0E56B" w14:textId="77777777" w:rsidR="00BC427A" w:rsidRDefault="00A365FC">
            <w:pPr>
              <w:spacing w:after="40"/>
            </w:pPr>
            <w:r>
              <w:rPr>
                <w:sz w:val="17"/>
              </w:rPr>
              <w:t>UC-15</w:t>
            </w:r>
          </w:p>
        </w:tc>
        <w:tc>
          <w:tcPr>
            <w:tcW w:w="8136" w:type="dxa"/>
            <w:tcMar>
              <w:top w:w="100" w:type="dxa"/>
              <w:left w:w="110" w:type="dxa"/>
              <w:bottom w:w="100" w:type="dxa"/>
              <w:right w:w="110" w:type="dxa"/>
            </w:tcMar>
          </w:tcPr>
          <w:p w14:paraId="42FDF1C5" w14:textId="77777777" w:rsidR="00BC427A" w:rsidRDefault="00A365FC">
            <w:pPr>
              <w:spacing w:after="40"/>
            </w:pPr>
            <w:r>
              <w:rPr>
                <w:sz w:val="17"/>
              </w:rPr>
              <w:t>Quản lý nhắc học</w:t>
            </w:r>
          </w:p>
        </w:tc>
      </w:tr>
    </w:tbl>
    <w:p w14:paraId="2410044E" w14:textId="77777777" w:rsidR="00BC427A" w:rsidRDefault="00BC427A">
      <w:pPr>
        <w:spacing w:after="20"/>
      </w:pPr>
    </w:p>
    <w:p w14:paraId="1581E24E" w14:textId="77777777" w:rsidR="00BC427A" w:rsidRDefault="00A365FC">
      <w:pPr>
        <w:pStyle w:val="Heading2"/>
      </w:pPr>
      <w:bookmarkStart w:id="30" w:name="_Toc238152874"/>
      <w:r>
        <w:t>8.3 Học tập</w:t>
      </w:r>
      <w:bookmarkEnd w:id="30"/>
    </w:p>
    <w:tbl>
      <w:tblPr>
        <w:tblStyle w:val="TableGrid"/>
        <w:tblW w:w="0" w:type="auto"/>
        <w:jc w:val="center"/>
        <w:tblLook w:val="04A0" w:firstRow="1" w:lastRow="0" w:firstColumn="1" w:lastColumn="0" w:noHBand="0" w:noVBand="1"/>
      </w:tblPr>
      <w:tblGrid>
        <w:gridCol w:w="1799"/>
        <w:gridCol w:w="8127"/>
      </w:tblGrid>
      <w:tr w:rsidR="00BC427A" w14:paraId="207CCF0D" w14:textId="77777777">
        <w:trPr>
          <w:cantSplit/>
          <w:tblHeader/>
          <w:jc w:val="center"/>
        </w:trPr>
        <w:tc>
          <w:tcPr>
            <w:tcW w:w="1800" w:type="dxa"/>
            <w:shd w:val="clear" w:color="auto" w:fill="1F4E78"/>
            <w:tcMar>
              <w:top w:w="100" w:type="dxa"/>
              <w:left w:w="110" w:type="dxa"/>
              <w:bottom w:w="100" w:type="dxa"/>
              <w:right w:w="110" w:type="dxa"/>
            </w:tcMar>
            <w:vAlign w:val="center"/>
          </w:tcPr>
          <w:p w14:paraId="32D38621" w14:textId="77777777" w:rsidR="00BC427A" w:rsidRDefault="00A365FC">
            <w:r>
              <w:rPr>
                <w:b/>
                <w:color w:val="FFFFFF"/>
                <w:sz w:val="18"/>
              </w:rPr>
              <w:t>Mã UC</w:t>
            </w:r>
          </w:p>
        </w:tc>
        <w:tc>
          <w:tcPr>
            <w:tcW w:w="8136" w:type="dxa"/>
            <w:shd w:val="clear" w:color="auto" w:fill="1F4E78"/>
            <w:tcMar>
              <w:top w:w="100" w:type="dxa"/>
              <w:left w:w="110" w:type="dxa"/>
              <w:bottom w:w="100" w:type="dxa"/>
              <w:right w:w="110" w:type="dxa"/>
            </w:tcMar>
            <w:vAlign w:val="center"/>
          </w:tcPr>
          <w:p w14:paraId="77CD77E0" w14:textId="77777777" w:rsidR="00BC427A" w:rsidRDefault="00A365FC">
            <w:r>
              <w:rPr>
                <w:b/>
                <w:color w:val="FFFFFF"/>
                <w:sz w:val="18"/>
              </w:rPr>
              <w:t>Tên Use Case</w:t>
            </w:r>
          </w:p>
        </w:tc>
      </w:tr>
      <w:tr w:rsidR="00BC427A" w14:paraId="73433154" w14:textId="77777777">
        <w:trPr>
          <w:cantSplit/>
          <w:jc w:val="center"/>
        </w:trPr>
        <w:tc>
          <w:tcPr>
            <w:tcW w:w="1800" w:type="dxa"/>
            <w:tcMar>
              <w:top w:w="100" w:type="dxa"/>
              <w:left w:w="110" w:type="dxa"/>
              <w:bottom w:w="100" w:type="dxa"/>
              <w:right w:w="110" w:type="dxa"/>
            </w:tcMar>
          </w:tcPr>
          <w:p w14:paraId="6F1FF72B" w14:textId="77777777" w:rsidR="00BC427A" w:rsidRDefault="00A365FC">
            <w:pPr>
              <w:spacing w:after="40"/>
            </w:pPr>
            <w:r>
              <w:rPr>
                <w:sz w:val="17"/>
              </w:rPr>
              <w:t>UC-16</w:t>
            </w:r>
          </w:p>
        </w:tc>
        <w:tc>
          <w:tcPr>
            <w:tcW w:w="8136" w:type="dxa"/>
            <w:tcMar>
              <w:top w:w="100" w:type="dxa"/>
              <w:left w:w="110" w:type="dxa"/>
              <w:bottom w:w="100" w:type="dxa"/>
              <w:right w:w="110" w:type="dxa"/>
            </w:tcMar>
          </w:tcPr>
          <w:p w14:paraId="385A1778" w14:textId="77777777" w:rsidR="00BC427A" w:rsidRDefault="00A365FC">
            <w:pPr>
              <w:spacing w:after="40"/>
            </w:pPr>
            <w:r>
              <w:rPr>
                <w:sz w:val="17"/>
              </w:rPr>
              <w:t>Duyệt level và lesson</w:t>
            </w:r>
          </w:p>
        </w:tc>
      </w:tr>
      <w:tr w:rsidR="00BC427A" w14:paraId="5B6A6804" w14:textId="77777777">
        <w:trPr>
          <w:cantSplit/>
          <w:jc w:val="center"/>
        </w:trPr>
        <w:tc>
          <w:tcPr>
            <w:tcW w:w="1800" w:type="dxa"/>
            <w:shd w:val="clear" w:color="auto" w:fill="EEF5FA"/>
            <w:tcMar>
              <w:top w:w="100" w:type="dxa"/>
              <w:left w:w="110" w:type="dxa"/>
              <w:bottom w:w="100" w:type="dxa"/>
              <w:right w:w="110" w:type="dxa"/>
            </w:tcMar>
          </w:tcPr>
          <w:p w14:paraId="73C86271" w14:textId="77777777" w:rsidR="00BC427A" w:rsidRDefault="00A365FC">
            <w:pPr>
              <w:spacing w:after="40"/>
            </w:pPr>
            <w:r>
              <w:rPr>
                <w:sz w:val="17"/>
              </w:rPr>
              <w:t>UC-17</w:t>
            </w:r>
          </w:p>
        </w:tc>
        <w:tc>
          <w:tcPr>
            <w:tcW w:w="8136" w:type="dxa"/>
            <w:shd w:val="clear" w:color="auto" w:fill="EEF5FA"/>
            <w:tcMar>
              <w:top w:w="100" w:type="dxa"/>
              <w:left w:w="110" w:type="dxa"/>
              <w:bottom w:w="100" w:type="dxa"/>
              <w:right w:w="110" w:type="dxa"/>
            </w:tcMar>
          </w:tcPr>
          <w:p w14:paraId="69757DDD" w14:textId="77777777" w:rsidR="00BC427A" w:rsidRDefault="00A365FC">
            <w:pPr>
              <w:spacing w:after="40"/>
            </w:pPr>
            <w:r>
              <w:rPr>
                <w:sz w:val="17"/>
              </w:rPr>
              <w:t>Tìm kiếm nội dung học</w:t>
            </w:r>
          </w:p>
        </w:tc>
      </w:tr>
      <w:tr w:rsidR="00BC427A" w14:paraId="77EEF3E0" w14:textId="77777777">
        <w:trPr>
          <w:cantSplit/>
          <w:jc w:val="center"/>
        </w:trPr>
        <w:tc>
          <w:tcPr>
            <w:tcW w:w="1800" w:type="dxa"/>
            <w:tcMar>
              <w:top w:w="100" w:type="dxa"/>
              <w:left w:w="110" w:type="dxa"/>
              <w:bottom w:w="100" w:type="dxa"/>
              <w:right w:w="110" w:type="dxa"/>
            </w:tcMar>
          </w:tcPr>
          <w:p w14:paraId="1C254E67" w14:textId="77777777" w:rsidR="00BC427A" w:rsidRDefault="00A365FC">
            <w:pPr>
              <w:spacing w:after="40"/>
            </w:pPr>
            <w:r>
              <w:rPr>
                <w:sz w:val="17"/>
              </w:rPr>
              <w:t>UC-18</w:t>
            </w:r>
          </w:p>
        </w:tc>
        <w:tc>
          <w:tcPr>
            <w:tcW w:w="8136" w:type="dxa"/>
            <w:tcMar>
              <w:top w:w="100" w:type="dxa"/>
              <w:left w:w="110" w:type="dxa"/>
              <w:bottom w:w="100" w:type="dxa"/>
              <w:right w:w="110" w:type="dxa"/>
            </w:tcMar>
          </w:tcPr>
          <w:p w14:paraId="5E3D7CF0" w14:textId="77777777" w:rsidR="00BC427A" w:rsidRDefault="00A365FC">
            <w:pPr>
              <w:spacing w:after="40"/>
            </w:pPr>
            <w:r>
              <w:rPr>
                <w:sz w:val="17"/>
              </w:rPr>
              <w:t>Học từ vựng</w:t>
            </w:r>
          </w:p>
        </w:tc>
      </w:tr>
      <w:tr w:rsidR="00BC427A" w14:paraId="39387274" w14:textId="77777777">
        <w:trPr>
          <w:cantSplit/>
          <w:jc w:val="center"/>
        </w:trPr>
        <w:tc>
          <w:tcPr>
            <w:tcW w:w="1800" w:type="dxa"/>
            <w:shd w:val="clear" w:color="auto" w:fill="EEF5FA"/>
            <w:tcMar>
              <w:top w:w="100" w:type="dxa"/>
              <w:left w:w="110" w:type="dxa"/>
              <w:bottom w:w="100" w:type="dxa"/>
              <w:right w:w="110" w:type="dxa"/>
            </w:tcMar>
          </w:tcPr>
          <w:p w14:paraId="250EDFC6" w14:textId="77777777" w:rsidR="00BC427A" w:rsidRDefault="00A365FC">
            <w:pPr>
              <w:spacing w:after="40"/>
            </w:pPr>
            <w:r>
              <w:rPr>
                <w:sz w:val="17"/>
              </w:rPr>
              <w:t>UC-19</w:t>
            </w:r>
          </w:p>
        </w:tc>
        <w:tc>
          <w:tcPr>
            <w:tcW w:w="8136" w:type="dxa"/>
            <w:shd w:val="clear" w:color="auto" w:fill="EEF5FA"/>
            <w:tcMar>
              <w:top w:w="100" w:type="dxa"/>
              <w:left w:w="110" w:type="dxa"/>
              <w:bottom w:w="100" w:type="dxa"/>
              <w:right w:w="110" w:type="dxa"/>
            </w:tcMar>
          </w:tcPr>
          <w:p w14:paraId="46AB6B19" w14:textId="77777777" w:rsidR="00BC427A" w:rsidRDefault="00A365FC">
            <w:pPr>
              <w:spacing w:after="40"/>
            </w:pPr>
            <w:r>
              <w:rPr>
                <w:sz w:val="17"/>
              </w:rPr>
              <w:t>Học Kanji</w:t>
            </w:r>
          </w:p>
        </w:tc>
      </w:tr>
      <w:tr w:rsidR="00BC427A" w14:paraId="08B91469" w14:textId="77777777">
        <w:trPr>
          <w:cantSplit/>
          <w:jc w:val="center"/>
        </w:trPr>
        <w:tc>
          <w:tcPr>
            <w:tcW w:w="1800" w:type="dxa"/>
            <w:tcMar>
              <w:top w:w="100" w:type="dxa"/>
              <w:left w:w="110" w:type="dxa"/>
              <w:bottom w:w="100" w:type="dxa"/>
              <w:right w:w="110" w:type="dxa"/>
            </w:tcMar>
          </w:tcPr>
          <w:p w14:paraId="458B93D9" w14:textId="77777777" w:rsidR="00BC427A" w:rsidRDefault="00A365FC">
            <w:pPr>
              <w:spacing w:after="40"/>
            </w:pPr>
            <w:r>
              <w:rPr>
                <w:sz w:val="17"/>
              </w:rPr>
              <w:lastRenderedPageBreak/>
              <w:t>UC-20</w:t>
            </w:r>
          </w:p>
        </w:tc>
        <w:tc>
          <w:tcPr>
            <w:tcW w:w="8136" w:type="dxa"/>
            <w:tcMar>
              <w:top w:w="100" w:type="dxa"/>
              <w:left w:w="110" w:type="dxa"/>
              <w:bottom w:w="100" w:type="dxa"/>
              <w:right w:w="110" w:type="dxa"/>
            </w:tcMar>
          </w:tcPr>
          <w:p w14:paraId="16B3BF28" w14:textId="77777777" w:rsidR="00BC427A" w:rsidRDefault="00A365FC">
            <w:pPr>
              <w:spacing w:after="40"/>
            </w:pPr>
            <w:r>
              <w:rPr>
                <w:sz w:val="17"/>
              </w:rPr>
              <w:t>Học ngữ pháp</w:t>
            </w:r>
          </w:p>
        </w:tc>
      </w:tr>
      <w:tr w:rsidR="00BC427A" w14:paraId="6877B304" w14:textId="77777777">
        <w:trPr>
          <w:cantSplit/>
          <w:jc w:val="center"/>
        </w:trPr>
        <w:tc>
          <w:tcPr>
            <w:tcW w:w="1800" w:type="dxa"/>
            <w:shd w:val="clear" w:color="auto" w:fill="EEF5FA"/>
            <w:tcMar>
              <w:top w:w="100" w:type="dxa"/>
              <w:left w:w="110" w:type="dxa"/>
              <w:bottom w:w="100" w:type="dxa"/>
              <w:right w:w="110" w:type="dxa"/>
            </w:tcMar>
          </w:tcPr>
          <w:p w14:paraId="3F50C06F" w14:textId="77777777" w:rsidR="00BC427A" w:rsidRDefault="00A365FC">
            <w:pPr>
              <w:spacing w:after="40"/>
            </w:pPr>
            <w:r>
              <w:rPr>
                <w:sz w:val="17"/>
              </w:rPr>
              <w:t>UC-21</w:t>
            </w:r>
          </w:p>
        </w:tc>
        <w:tc>
          <w:tcPr>
            <w:tcW w:w="8136" w:type="dxa"/>
            <w:shd w:val="clear" w:color="auto" w:fill="EEF5FA"/>
            <w:tcMar>
              <w:top w:w="100" w:type="dxa"/>
              <w:left w:w="110" w:type="dxa"/>
              <w:bottom w:w="100" w:type="dxa"/>
              <w:right w:w="110" w:type="dxa"/>
            </w:tcMar>
          </w:tcPr>
          <w:p w14:paraId="17F33652" w14:textId="77777777" w:rsidR="00BC427A" w:rsidRDefault="00A365FC">
            <w:pPr>
              <w:spacing w:after="40"/>
            </w:pPr>
            <w:r>
              <w:rPr>
                <w:sz w:val="17"/>
              </w:rPr>
              <w:t>Học bài đọc</w:t>
            </w:r>
          </w:p>
        </w:tc>
      </w:tr>
      <w:tr w:rsidR="00BC427A" w14:paraId="105BB435" w14:textId="77777777">
        <w:trPr>
          <w:cantSplit/>
          <w:jc w:val="center"/>
        </w:trPr>
        <w:tc>
          <w:tcPr>
            <w:tcW w:w="1800" w:type="dxa"/>
            <w:tcMar>
              <w:top w:w="100" w:type="dxa"/>
              <w:left w:w="110" w:type="dxa"/>
              <w:bottom w:w="100" w:type="dxa"/>
              <w:right w:w="110" w:type="dxa"/>
            </w:tcMar>
          </w:tcPr>
          <w:p w14:paraId="531B8861" w14:textId="77777777" w:rsidR="00BC427A" w:rsidRDefault="00A365FC">
            <w:pPr>
              <w:spacing w:after="40"/>
            </w:pPr>
            <w:r>
              <w:rPr>
                <w:sz w:val="17"/>
              </w:rPr>
              <w:t>UC-22</w:t>
            </w:r>
          </w:p>
        </w:tc>
        <w:tc>
          <w:tcPr>
            <w:tcW w:w="8136" w:type="dxa"/>
            <w:tcMar>
              <w:top w:w="100" w:type="dxa"/>
              <w:left w:w="110" w:type="dxa"/>
              <w:bottom w:w="100" w:type="dxa"/>
              <w:right w:w="110" w:type="dxa"/>
            </w:tcMar>
          </w:tcPr>
          <w:p w14:paraId="624BC89A" w14:textId="77777777" w:rsidR="00BC427A" w:rsidRDefault="00A365FC">
            <w:pPr>
              <w:spacing w:after="40"/>
            </w:pPr>
            <w:r>
              <w:rPr>
                <w:sz w:val="17"/>
              </w:rPr>
              <w:t>Học bài nghe</w:t>
            </w:r>
          </w:p>
        </w:tc>
      </w:tr>
      <w:tr w:rsidR="00BC427A" w14:paraId="50AE62D9" w14:textId="77777777">
        <w:trPr>
          <w:cantSplit/>
          <w:jc w:val="center"/>
        </w:trPr>
        <w:tc>
          <w:tcPr>
            <w:tcW w:w="1800" w:type="dxa"/>
            <w:shd w:val="clear" w:color="auto" w:fill="EEF5FA"/>
            <w:tcMar>
              <w:top w:w="100" w:type="dxa"/>
              <w:left w:w="110" w:type="dxa"/>
              <w:bottom w:w="100" w:type="dxa"/>
              <w:right w:w="110" w:type="dxa"/>
            </w:tcMar>
          </w:tcPr>
          <w:p w14:paraId="291D1D30" w14:textId="77777777" w:rsidR="00BC427A" w:rsidRDefault="00A365FC">
            <w:pPr>
              <w:spacing w:after="40"/>
            </w:pPr>
            <w:r>
              <w:rPr>
                <w:sz w:val="17"/>
              </w:rPr>
              <w:t>UC-23</w:t>
            </w:r>
          </w:p>
        </w:tc>
        <w:tc>
          <w:tcPr>
            <w:tcW w:w="8136" w:type="dxa"/>
            <w:shd w:val="clear" w:color="auto" w:fill="EEF5FA"/>
            <w:tcMar>
              <w:top w:w="100" w:type="dxa"/>
              <w:left w:w="110" w:type="dxa"/>
              <w:bottom w:w="100" w:type="dxa"/>
              <w:right w:w="110" w:type="dxa"/>
            </w:tcMar>
          </w:tcPr>
          <w:p w14:paraId="5CF57C4C" w14:textId="77777777" w:rsidR="00BC427A" w:rsidRDefault="00A365FC">
            <w:pPr>
              <w:spacing w:after="40"/>
            </w:pPr>
            <w:r>
              <w:rPr>
                <w:sz w:val="17"/>
              </w:rPr>
              <w:t>Hoàn thành lesson</w:t>
            </w:r>
          </w:p>
        </w:tc>
      </w:tr>
      <w:tr w:rsidR="00BC427A" w14:paraId="5ECDB795" w14:textId="77777777">
        <w:trPr>
          <w:cantSplit/>
          <w:jc w:val="center"/>
        </w:trPr>
        <w:tc>
          <w:tcPr>
            <w:tcW w:w="1800" w:type="dxa"/>
            <w:tcMar>
              <w:top w:w="100" w:type="dxa"/>
              <w:left w:w="110" w:type="dxa"/>
              <w:bottom w:w="100" w:type="dxa"/>
              <w:right w:w="110" w:type="dxa"/>
            </w:tcMar>
          </w:tcPr>
          <w:p w14:paraId="4D13069B" w14:textId="77777777" w:rsidR="00BC427A" w:rsidRDefault="00A365FC">
            <w:pPr>
              <w:spacing w:after="40"/>
            </w:pPr>
            <w:r>
              <w:rPr>
                <w:sz w:val="17"/>
              </w:rPr>
              <w:t>UC-24</w:t>
            </w:r>
          </w:p>
        </w:tc>
        <w:tc>
          <w:tcPr>
            <w:tcW w:w="8136" w:type="dxa"/>
            <w:tcMar>
              <w:top w:w="100" w:type="dxa"/>
              <w:left w:w="110" w:type="dxa"/>
              <w:bottom w:w="100" w:type="dxa"/>
              <w:right w:w="110" w:type="dxa"/>
            </w:tcMar>
          </w:tcPr>
          <w:p w14:paraId="6DF15819" w14:textId="77777777" w:rsidR="00BC427A" w:rsidRDefault="00A365FC">
            <w:pPr>
              <w:spacing w:after="40"/>
            </w:pPr>
            <w:r>
              <w:rPr>
                <w:sz w:val="17"/>
              </w:rPr>
              <w:t>Tiếp tục học</w:t>
            </w:r>
          </w:p>
        </w:tc>
      </w:tr>
      <w:tr w:rsidR="00BC427A" w14:paraId="600582BA" w14:textId="77777777">
        <w:trPr>
          <w:cantSplit/>
          <w:jc w:val="center"/>
        </w:trPr>
        <w:tc>
          <w:tcPr>
            <w:tcW w:w="1800" w:type="dxa"/>
            <w:shd w:val="clear" w:color="auto" w:fill="EEF5FA"/>
            <w:tcMar>
              <w:top w:w="100" w:type="dxa"/>
              <w:left w:w="110" w:type="dxa"/>
              <w:bottom w:w="100" w:type="dxa"/>
              <w:right w:w="110" w:type="dxa"/>
            </w:tcMar>
          </w:tcPr>
          <w:p w14:paraId="1508BCC0" w14:textId="77777777" w:rsidR="00BC427A" w:rsidRDefault="00A365FC">
            <w:pPr>
              <w:spacing w:after="40"/>
            </w:pPr>
            <w:r>
              <w:rPr>
                <w:sz w:val="17"/>
              </w:rPr>
              <w:t>UC-25</w:t>
            </w:r>
          </w:p>
        </w:tc>
        <w:tc>
          <w:tcPr>
            <w:tcW w:w="8136" w:type="dxa"/>
            <w:shd w:val="clear" w:color="auto" w:fill="EEF5FA"/>
            <w:tcMar>
              <w:top w:w="100" w:type="dxa"/>
              <w:left w:w="110" w:type="dxa"/>
              <w:bottom w:w="100" w:type="dxa"/>
              <w:right w:w="110" w:type="dxa"/>
            </w:tcMar>
          </w:tcPr>
          <w:p w14:paraId="0B3DE1A1" w14:textId="77777777" w:rsidR="00BC427A" w:rsidRDefault="00A365FC">
            <w:pPr>
              <w:spacing w:after="40"/>
            </w:pPr>
            <w:r>
              <w:rPr>
                <w:sz w:val="17"/>
              </w:rPr>
              <w:t>Quản lý nội dung yêu thích</w:t>
            </w:r>
          </w:p>
        </w:tc>
      </w:tr>
    </w:tbl>
    <w:p w14:paraId="4E74FDF9" w14:textId="77777777" w:rsidR="00BC427A" w:rsidRDefault="00BC427A">
      <w:pPr>
        <w:spacing w:after="20"/>
      </w:pPr>
    </w:p>
    <w:p w14:paraId="79402294" w14:textId="77777777" w:rsidR="00BC427A" w:rsidRDefault="00A365FC">
      <w:pPr>
        <w:pStyle w:val="Heading2"/>
      </w:pPr>
      <w:bookmarkStart w:id="31" w:name="_Toc238152875"/>
      <w:r>
        <w:t>8.4 Flashcard</w:t>
      </w:r>
      <w:bookmarkEnd w:id="31"/>
    </w:p>
    <w:tbl>
      <w:tblPr>
        <w:tblStyle w:val="TableGrid"/>
        <w:tblW w:w="0" w:type="auto"/>
        <w:jc w:val="center"/>
        <w:tblLook w:val="04A0" w:firstRow="1" w:lastRow="0" w:firstColumn="1" w:lastColumn="0" w:noHBand="0" w:noVBand="1"/>
      </w:tblPr>
      <w:tblGrid>
        <w:gridCol w:w="1799"/>
        <w:gridCol w:w="8127"/>
      </w:tblGrid>
      <w:tr w:rsidR="00BC427A" w14:paraId="5BFAA530" w14:textId="77777777">
        <w:trPr>
          <w:cantSplit/>
          <w:tblHeader/>
          <w:jc w:val="center"/>
        </w:trPr>
        <w:tc>
          <w:tcPr>
            <w:tcW w:w="1800" w:type="dxa"/>
            <w:shd w:val="clear" w:color="auto" w:fill="1F4E78"/>
            <w:tcMar>
              <w:top w:w="100" w:type="dxa"/>
              <w:left w:w="110" w:type="dxa"/>
              <w:bottom w:w="100" w:type="dxa"/>
              <w:right w:w="110" w:type="dxa"/>
            </w:tcMar>
            <w:vAlign w:val="center"/>
          </w:tcPr>
          <w:p w14:paraId="2C7B81E6" w14:textId="77777777" w:rsidR="00BC427A" w:rsidRDefault="00A365FC">
            <w:r>
              <w:rPr>
                <w:b/>
                <w:color w:val="FFFFFF"/>
                <w:sz w:val="18"/>
              </w:rPr>
              <w:t>Mã UC</w:t>
            </w:r>
          </w:p>
        </w:tc>
        <w:tc>
          <w:tcPr>
            <w:tcW w:w="8136" w:type="dxa"/>
            <w:shd w:val="clear" w:color="auto" w:fill="1F4E78"/>
            <w:tcMar>
              <w:top w:w="100" w:type="dxa"/>
              <w:left w:w="110" w:type="dxa"/>
              <w:bottom w:w="100" w:type="dxa"/>
              <w:right w:w="110" w:type="dxa"/>
            </w:tcMar>
            <w:vAlign w:val="center"/>
          </w:tcPr>
          <w:p w14:paraId="19333165" w14:textId="77777777" w:rsidR="00BC427A" w:rsidRDefault="00A365FC">
            <w:r>
              <w:rPr>
                <w:b/>
                <w:color w:val="FFFFFF"/>
                <w:sz w:val="18"/>
              </w:rPr>
              <w:t>Tên Use Case</w:t>
            </w:r>
          </w:p>
        </w:tc>
      </w:tr>
      <w:tr w:rsidR="00BC427A" w14:paraId="4B0978EA" w14:textId="77777777">
        <w:trPr>
          <w:cantSplit/>
          <w:jc w:val="center"/>
        </w:trPr>
        <w:tc>
          <w:tcPr>
            <w:tcW w:w="1800" w:type="dxa"/>
            <w:tcMar>
              <w:top w:w="100" w:type="dxa"/>
              <w:left w:w="110" w:type="dxa"/>
              <w:bottom w:w="100" w:type="dxa"/>
              <w:right w:w="110" w:type="dxa"/>
            </w:tcMar>
          </w:tcPr>
          <w:p w14:paraId="39A016CD" w14:textId="77777777" w:rsidR="00BC427A" w:rsidRDefault="00A365FC">
            <w:pPr>
              <w:spacing w:after="40"/>
            </w:pPr>
            <w:r>
              <w:rPr>
                <w:sz w:val="17"/>
              </w:rPr>
              <w:t>UC-26</w:t>
            </w:r>
          </w:p>
        </w:tc>
        <w:tc>
          <w:tcPr>
            <w:tcW w:w="8136" w:type="dxa"/>
            <w:tcMar>
              <w:top w:w="100" w:type="dxa"/>
              <w:left w:w="110" w:type="dxa"/>
              <w:bottom w:w="100" w:type="dxa"/>
              <w:right w:w="110" w:type="dxa"/>
            </w:tcMar>
          </w:tcPr>
          <w:p w14:paraId="4D9793AF" w14:textId="77777777" w:rsidR="00BC427A" w:rsidRDefault="00A365FC">
            <w:pPr>
              <w:spacing w:after="40"/>
            </w:pPr>
            <w:r>
              <w:rPr>
                <w:sz w:val="17"/>
              </w:rPr>
              <w:t>Ôn flashcard</w:t>
            </w:r>
          </w:p>
        </w:tc>
      </w:tr>
      <w:tr w:rsidR="00BC427A" w14:paraId="50672B9D" w14:textId="77777777">
        <w:trPr>
          <w:cantSplit/>
          <w:jc w:val="center"/>
        </w:trPr>
        <w:tc>
          <w:tcPr>
            <w:tcW w:w="1800" w:type="dxa"/>
            <w:shd w:val="clear" w:color="auto" w:fill="EEF5FA"/>
            <w:tcMar>
              <w:top w:w="100" w:type="dxa"/>
              <w:left w:w="110" w:type="dxa"/>
              <w:bottom w:w="100" w:type="dxa"/>
              <w:right w:w="110" w:type="dxa"/>
            </w:tcMar>
          </w:tcPr>
          <w:p w14:paraId="457088C4" w14:textId="77777777" w:rsidR="00BC427A" w:rsidRDefault="00A365FC">
            <w:pPr>
              <w:spacing w:after="40"/>
            </w:pPr>
            <w:r>
              <w:rPr>
                <w:sz w:val="17"/>
              </w:rPr>
              <w:t>UC-26.1</w:t>
            </w:r>
          </w:p>
        </w:tc>
        <w:tc>
          <w:tcPr>
            <w:tcW w:w="8136" w:type="dxa"/>
            <w:shd w:val="clear" w:color="auto" w:fill="EEF5FA"/>
            <w:tcMar>
              <w:top w:w="100" w:type="dxa"/>
              <w:left w:w="110" w:type="dxa"/>
              <w:bottom w:w="100" w:type="dxa"/>
              <w:right w:w="110" w:type="dxa"/>
            </w:tcMar>
          </w:tcPr>
          <w:p w14:paraId="093BA64A" w14:textId="77777777" w:rsidR="00BC427A" w:rsidRDefault="00A365FC">
            <w:pPr>
              <w:spacing w:after="40"/>
            </w:pPr>
            <w:r>
              <w:rPr>
                <w:sz w:val="17"/>
              </w:rPr>
              <w:t>Đánh giá mức độ nhớ flashcard «include»</w:t>
            </w:r>
          </w:p>
        </w:tc>
      </w:tr>
      <w:tr w:rsidR="00BC427A" w14:paraId="26A91983" w14:textId="77777777">
        <w:trPr>
          <w:cantSplit/>
          <w:jc w:val="center"/>
        </w:trPr>
        <w:tc>
          <w:tcPr>
            <w:tcW w:w="1800" w:type="dxa"/>
            <w:tcMar>
              <w:top w:w="100" w:type="dxa"/>
              <w:left w:w="110" w:type="dxa"/>
              <w:bottom w:w="100" w:type="dxa"/>
              <w:right w:w="110" w:type="dxa"/>
            </w:tcMar>
          </w:tcPr>
          <w:p w14:paraId="210111DC" w14:textId="77777777" w:rsidR="00BC427A" w:rsidRDefault="00A365FC">
            <w:pPr>
              <w:spacing w:after="40"/>
            </w:pPr>
            <w:r>
              <w:rPr>
                <w:sz w:val="17"/>
              </w:rPr>
              <w:t>UC-27</w:t>
            </w:r>
          </w:p>
        </w:tc>
        <w:tc>
          <w:tcPr>
            <w:tcW w:w="8136" w:type="dxa"/>
            <w:tcMar>
              <w:top w:w="100" w:type="dxa"/>
              <w:left w:w="110" w:type="dxa"/>
              <w:bottom w:w="100" w:type="dxa"/>
              <w:right w:w="110" w:type="dxa"/>
            </w:tcMar>
          </w:tcPr>
          <w:p w14:paraId="4116E702" w14:textId="77777777" w:rsidR="00BC427A" w:rsidRDefault="00A365FC">
            <w:pPr>
              <w:spacing w:after="40"/>
            </w:pPr>
            <w:r>
              <w:rPr>
                <w:sz w:val="17"/>
              </w:rPr>
              <w:t>Xem lịch ôn tập</w:t>
            </w:r>
          </w:p>
        </w:tc>
      </w:tr>
      <w:tr w:rsidR="00BC427A" w14:paraId="515010ED" w14:textId="77777777">
        <w:trPr>
          <w:cantSplit/>
          <w:jc w:val="center"/>
        </w:trPr>
        <w:tc>
          <w:tcPr>
            <w:tcW w:w="1800" w:type="dxa"/>
            <w:shd w:val="clear" w:color="auto" w:fill="EEF5FA"/>
            <w:tcMar>
              <w:top w:w="100" w:type="dxa"/>
              <w:left w:w="110" w:type="dxa"/>
              <w:bottom w:w="100" w:type="dxa"/>
              <w:right w:w="110" w:type="dxa"/>
            </w:tcMar>
          </w:tcPr>
          <w:p w14:paraId="40446BA4" w14:textId="77777777" w:rsidR="00BC427A" w:rsidRDefault="00A365FC">
            <w:pPr>
              <w:spacing w:after="40"/>
            </w:pPr>
            <w:r>
              <w:rPr>
                <w:sz w:val="17"/>
              </w:rPr>
              <w:t>UC-28</w:t>
            </w:r>
          </w:p>
        </w:tc>
        <w:tc>
          <w:tcPr>
            <w:tcW w:w="8136" w:type="dxa"/>
            <w:shd w:val="clear" w:color="auto" w:fill="EEF5FA"/>
            <w:tcMar>
              <w:top w:w="100" w:type="dxa"/>
              <w:left w:w="110" w:type="dxa"/>
              <w:bottom w:w="100" w:type="dxa"/>
              <w:right w:w="110" w:type="dxa"/>
            </w:tcMar>
          </w:tcPr>
          <w:p w14:paraId="1BE23D22" w14:textId="77777777" w:rsidR="00BC427A" w:rsidRDefault="00A365FC">
            <w:pPr>
              <w:spacing w:after="40"/>
            </w:pPr>
            <w:r>
              <w:rPr>
                <w:sz w:val="17"/>
              </w:rPr>
              <w:t>Đặt lại tiến độ flashcard</w:t>
            </w:r>
          </w:p>
        </w:tc>
      </w:tr>
    </w:tbl>
    <w:p w14:paraId="07A62A32" w14:textId="77777777" w:rsidR="00BC427A" w:rsidRDefault="00BC427A">
      <w:pPr>
        <w:spacing w:after="20"/>
      </w:pPr>
    </w:p>
    <w:p w14:paraId="0CAD6854" w14:textId="77777777" w:rsidR="00BC427A" w:rsidRDefault="00A365FC">
      <w:pPr>
        <w:pStyle w:val="Heading2"/>
      </w:pPr>
      <w:bookmarkStart w:id="32" w:name="_Toc238152876"/>
      <w:r>
        <w:t>8.5 Quiz</w:t>
      </w:r>
      <w:bookmarkEnd w:id="32"/>
    </w:p>
    <w:tbl>
      <w:tblPr>
        <w:tblStyle w:val="TableGrid"/>
        <w:tblW w:w="0" w:type="auto"/>
        <w:jc w:val="center"/>
        <w:tblLook w:val="04A0" w:firstRow="1" w:lastRow="0" w:firstColumn="1" w:lastColumn="0" w:noHBand="0" w:noVBand="1"/>
      </w:tblPr>
      <w:tblGrid>
        <w:gridCol w:w="1799"/>
        <w:gridCol w:w="8127"/>
      </w:tblGrid>
      <w:tr w:rsidR="00BC427A" w14:paraId="26114F56" w14:textId="77777777">
        <w:trPr>
          <w:cantSplit/>
          <w:tblHeader/>
          <w:jc w:val="center"/>
        </w:trPr>
        <w:tc>
          <w:tcPr>
            <w:tcW w:w="1800" w:type="dxa"/>
            <w:shd w:val="clear" w:color="auto" w:fill="1F4E78"/>
            <w:tcMar>
              <w:top w:w="100" w:type="dxa"/>
              <w:left w:w="110" w:type="dxa"/>
              <w:bottom w:w="100" w:type="dxa"/>
              <w:right w:w="110" w:type="dxa"/>
            </w:tcMar>
            <w:vAlign w:val="center"/>
          </w:tcPr>
          <w:p w14:paraId="73881FC6" w14:textId="77777777" w:rsidR="00BC427A" w:rsidRDefault="00A365FC">
            <w:r>
              <w:rPr>
                <w:b/>
                <w:color w:val="FFFFFF"/>
                <w:sz w:val="18"/>
              </w:rPr>
              <w:t>Mã UC</w:t>
            </w:r>
          </w:p>
        </w:tc>
        <w:tc>
          <w:tcPr>
            <w:tcW w:w="8136" w:type="dxa"/>
            <w:shd w:val="clear" w:color="auto" w:fill="1F4E78"/>
            <w:tcMar>
              <w:top w:w="100" w:type="dxa"/>
              <w:left w:w="110" w:type="dxa"/>
              <w:bottom w:w="100" w:type="dxa"/>
              <w:right w:w="110" w:type="dxa"/>
            </w:tcMar>
            <w:vAlign w:val="center"/>
          </w:tcPr>
          <w:p w14:paraId="4837F726" w14:textId="77777777" w:rsidR="00BC427A" w:rsidRDefault="00A365FC">
            <w:r>
              <w:rPr>
                <w:b/>
                <w:color w:val="FFFFFF"/>
                <w:sz w:val="18"/>
              </w:rPr>
              <w:t>Tên Use Case</w:t>
            </w:r>
          </w:p>
        </w:tc>
      </w:tr>
      <w:tr w:rsidR="00BC427A" w14:paraId="0847DC59" w14:textId="77777777">
        <w:trPr>
          <w:cantSplit/>
          <w:jc w:val="center"/>
        </w:trPr>
        <w:tc>
          <w:tcPr>
            <w:tcW w:w="1800" w:type="dxa"/>
            <w:tcMar>
              <w:top w:w="100" w:type="dxa"/>
              <w:left w:w="110" w:type="dxa"/>
              <w:bottom w:w="100" w:type="dxa"/>
              <w:right w:w="110" w:type="dxa"/>
            </w:tcMar>
          </w:tcPr>
          <w:p w14:paraId="011D6A9E" w14:textId="77777777" w:rsidR="00BC427A" w:rsidRDefault="00A365FC">
            <w:pPr>
              <w:spacing w:after="40"/>
            </w:pPr>
            <w:r>
              <w:rPr>
                <w:sz w:val="17"/>
              </w:rPr>
              <w:t>UC-29</w:t>
            </w:r>
          </w:p>
        </w:tc>
        <w:tc>
          <w:tcPr>
            <w:tcW w:w="8136" w:type="dxa"/>
            <w:tcMar>
              <w:top w:w="100" w:type="dxa"/>
              <w:left w:w="110" w:type="dxa"/>
              <w:bottom w:w="100" w:type="dxa"/>
              <w:right w:w="110" w:type="dxa"/>
            </w:tcMar>
          </w:tcPr>
          <w:p w14:paraId="608FD0BD" w14:textId="77777777" w:rsidR="00BC427A" w:rsidRDefault="00A365FC">
            <w:pPr>
              <w:spacing w:after="40"/>
            </w:pPr>
            <w:r>
              <w:rPr>
                <w:sz w:val="17"/>
              </w:rPr>
              <w:t>Bắt đầu quiz</w:t>
            </w:r>
          </w:p>
        </w:tc>
      </w:tr>
      <w:tr w:rsidR="00BC427A" w14:paraId="4A1E598C" w14:textId="77777777">
        <w:trPr>
          <w:cantSplit/>
          <w:jc w:val="center"/>
        </w:trPr>
        <w:tc>
          <w:tcPr>
            <w:tcW w:w="1800" w:type="dxa"/>
            <w:shd w:val="clear" w:color="auto" w:fill="EEF5FA"/>
            <w:tcMar>
              <w:top w:w="100" w:type="dxa"/>
              <w:left w:w="110" w:type="dxa"/>
              <w:bottom w:w="100" w:type="dxa"/>
              <w:right w:w="110" w:type="dxa"/>
            </w:tcMar>
          </w:tcPr>
          <w:p w14:paraId="47DD00AC" w14:textId="77777777" w:rsidR="00BC427A" w:rsidRDefault="00A365FC">
            <w:pPr>
              <w:spacing w:after="40"/>
            </w:pPr>
            <w:r>
              <w:rPr>
                <w:sz w:val="17"/>
              </w:rPr>
              <w:t>UC-29.1</w:t>
            </w:r>
          </w:p>
        </w:tc>
        <w:tc>
          <w:tcPr>
            <w:tcW w:w="8136" w:type="dxa"/>
            <w:shd w:val="clear" w:color="auto" w:fill="EEF5FA"/>
            <w:tcMar>
              <w:top w:w="100" w:type="dxa"/>
              <w:left w:w="110" w:type="dxa"/>
              <w:bottom w:w="100" w:type="dxa"/>
              <w:right w:w="110" w:type="dxa"/>
            </w:tcMar>
          </w:tcPr>
          <w:p w14:paraId="046FA51F" w14:textId="77777777" w:rsidR="00BC427A" w:rsidRDefault="00A365FC">
            <w:pPr>
              <w:spacing w:after="40"/>
            </w:pPr>
            <w:r>
              <w:rPr>
                <w:sz w:val="17"/>
              </w:rPr>
              <w:t>Trả lời câu hỏi «include»</w:t>
            </w:r>
          </w:p>
        </w:tc>
      </w:tr>
      <w:tr w:rsidR="00BC427A" w14:paraId="4D0D6F13" w14:textId="77777777">
        <w:trPr>
          <w:cantSplit/>
          <w:jc w:val="center"/>
        </w:trPr>
        <w:tc>
          <w:tcPr>
            <w:tcW w:w="1800" w:type="dxa"/>
            <w:tcMar>
              <w:top w:w="100" w:type="dxa"/>
              <w:left w:w="110" w:type="dxa"/>
              <w:bottom w:w="100" w:type="dxa"/>
              <w:right w:w="110" w:type="dxa"/>
            </w:tcMar>
          </w:tcPr>
          <w:p w14:paraId="095E2E0C" w14:textId="77777777" w:rsidR="00BC427A" w:rsidRDefault="00A365FC">
            <w:pPr>
              <w:spacing w:after="40"/>
            </w:pPr>
            <w:r>
              <w:rPr>
                <w:sz w:val="17"/>
              </w:rPr>
              <w:t>UC-29.2</w:t>
            </w:r>
          </w:p>
        </w:tc>
        <w:tc>
          <w:tcPr>
            <w:tcW w:w="8136" w:type="dxa"/>
            <w:tcMar>
              <w:top w:w="100" w:type="dxa"/>
              <w:left w:w="110" w:type="dxa"/>
              <w:bottom w:w="100" w:type="dxa"/>
              <w:right w:w="110" w:type="dxa"/>
            </w:tcMar>
          </w:tcPr>
          <w:p w14:paraId="7D194232" w14:textId="77777777" w:rsidR="00BC427A" w:rsidRDefault="00A365FC">
            <w:pPr>
              <w:spacing w:after="40"/>
            </w:pPr>
            <w:r>
              <w:rPr>
                <w:sz w:val="17"/>
              </w:rPr>
              <w:t>Nộp quiz «</w:t>
            </w:r>
            <w:proofErr w:type="gramStart"/>
            <w:r>
              <w:rPr>
                <w:sz w:val="17"/>
              </w:rPr>
              <w:t>include</w:t>
            </w:r>
            <w:proofErr w:type="gramEnd"/>
            <w:r>
              <w:rPr>
                <w:sz w:val="17"/>
              </w:rPr>
              <w:t>»</w:t>
            </w:r>
          </w:p>
        </w:tc>
      </w:tr>
      <w:tr w:rsidR="00BC427A" w14:paraId="5043962F" w14:textId="77777777">
        <w:trPr>
          <w:cantSplit/>
          <w:jc w:val="center"/>
        </w:trPr>
        <w:tc>
          <w:tcPr>
            <w:tcW w:w="1800" w:type="dxa"/>
            <w:shd w:val="clear" w:color="auto" w:fill="EEF5FA"/>
            <w:tcMar>
              <w:top w:w="100" w:type="dxa"/>
              <w:left w:w="110" w:type="dxa"/>
              <w:bottom w:w="100" w:type="dxa"/>
              <w:right w:w="110" w:type="dxa"/>
            </w:tcMar>
          </w:tcPr>
          <w:p w14:paraId="176B0FEF" w14:textId="77777777" w:rsidR="00BC427A" w:rsidRDefault="00A365FC">
            <w:pPr>
              <w:spacing w:after="40"/>
            </w:pPr>
            <w:r>
              <w:rPr>
                <w:sz w:val="17"/>
              </w:rPr>
              <w:t>UC-30</w:t>
            </w:r>
          </w:p>
        </w:tc>
        <w:tc>
          <w:tcPr>
            <w:tcW w:w="8136" w:type="dxa"/>
            <w:shd w:val="clear" w:color="auto" w:fill="EEF5FA"/>
            <w:tcMar>
              <w:top w:w="100" w:type="dxa"/>
              <w:left w:w="110" w:type="dxa"/>
              <w:bottom w:w="100" w:type="dxa"/>
              <w:right w:w="110" w:type="dxa"/>
            </w:tcMar>
          </w:tcPr>
          <w:p w14:paraId="014F0A1C" w14:textId="77777777" w:rsidR="00BC427A" w:rsidRDefault="00A365FC">
            <w:pPr>
              <w:spacing w:after="40"/>
            </w:pPr>
            <w:r>
              <w:rPr>
                <w:sz w:val="17"/>
              </w:rPr>
              <w:t>Xem lại đáp án quiz «extend Submit Quiz»</w:t>
            </w:r>
          </w:p>
        </w:tc>
      </w:tr>
      <w:tr w:rsidR="00BC427A" w14:paraId="40D72564" w14:textId="77777777">
        <w:trPr>
          <w:cantSplit/>
          <w:jc w:val="center"/>
        </w:trPr>
        <w:tc>
          <w:tcPr>
            <w:tcW w:w="1800" w:type="dxa"/>
            <w:tcMar>
              <w:top w:w="100" w:type="dxa"/>
              <w:left w:w="110" w:type="dxa"/>
              <w:bottom w:w="100" w:type="dxa"/>
              <w:right w:w="110" w:type="dxa"/>
            </w:tcMar>
          </w:tcPr>
          <w:p w14:paraId="4BE563E3" w14:textId="77777777" w:rsidR="00BC427A" w:rsidRDefault="00A365FC">
            <w:pPr>
              <w:spacing w:after="40"/>
            </w:pPr>
            <w:r>
              <w:rPr>
                <w:sz w:val="17"/>
              </w:rPr>
              <w:t>UC-31</w:t>
            </w:r>
          </w:p>
        </w:tc>
        <w:tc>
          <w:tcPr>
            <w:tcW w:w="8136" w:type="dxa"/>
            <w:tcMar>
              <w:top w:w="100" w:type="dxa"/>
              <w:left w:w="110" w:type="dxa"/>
              <w:bottom w:w="100" w:type="dxa"/>
              <w:right w:w="110" w:type="dxa"/>
            </w:tcMar>
          </w:tcPr>
          <w:p w14:paraId="3A35E677" w14:textId="77777777" w:rsidR="00BC427A" w:rsidRDefault="00A365FC">
            <w:pPr>
              <w:spacing w:after="40"/>
            </w:pPr>
            <w:r>
              <w:rPr>
                <w:sz w:val="17"/>
              </w:rPr>
              <w:t>Xem lịch sử quiz</w:t>
            </w:r>
          </w:p>
        </w:tc>
      </w:tr>
      <w:tr w:rsidR="00BC427A" w14:paraId="5DBA7CE0" w14:textId="77777777">
        <w:trPr>
          <w:cantSplit/>
          <w:jc w:val="center"/>
        </w:trPr>
        <w:tc>
          <w:tcPr>
            <w:tcW w:w="1800" w:type="dxa"/>
            <w:shd w:val="clear" w:color="auto" w:fill="EEF5FA"/>
            <w:tcMar>
              <w:top w:w="100" w:type="dxa"/>
              <w:left w:w="110" w:type="dxa"/>
              <w:bottom w:w="100" w:type="dxa"/>
              <w:right w:w="110" w:type="dxa"/>
            </w:tcMar>
          </w:tcPr>
          <w:p w14:paraId="18C25615" w14:textId="77777777" w:rsidR="00BC427A" w:rsidRDefault="00A365FC">
            <w:pPr>
              <w:spacing w:after="40"/>
            </w:pPr>
            <w:r>
              <w:rPr>
                <w:sz w:val="17"/>
              </w:rPr>
              <w:t>UC-32</w:t>
            </w:r>
          </w:p>
        </w:tc>
        <w:tc>
          <w:tcPr>
            <w:tcW w:w="8136" w:type="dxa"/>
            <w:shd w:val="clear" w:color="auto" w:fill="EEF5FA"/>
            <w:tcMar>
              <w:top w:w="100" w:type="dxa"/>
              <w:left w:w="110" w:type="dxa"/>
              <w:bottom w:w="100" w:type="dxa"/>
              <w:right w:w="110" w:type="dxa"/>
            </w:tcMar>
          </w:tcPr>
          <w:p w14:paraId="726D148E" w14:textId="77777777" w:rsidR="00BC427A" w:rsidRDefault="00A365FC">
            <w:pPr>
              <w:spacing w:after="40"/>
            </w:pPr>
            <w:r>
              <w:rPr>
                <w:sz w:val="17"/>
              </w:rPr>
              <w:t>Xem thống kê tiến độ</w:t>
            </w:r>
          </w:p>
        </w:tc>
      </w:tr>
    </w:tbl>
    <w:p w14:paraId="56558FCA" w14:textId="77777777" w:rsidR="00BC427A" w:rsidRDefault="00BC427A">
      <w:pPr>
        <w:spacing w:after="20"/>
      </w:pPr>
    </w:p>
    <w:p w14:paraId="2B7A203C" w14:textId="77777777" w:rsidR="00BC427A" w:rsidRDefault="00A365FC">
      <w:pPr>
        <w:pStyle w:val="Heading2"/>
      </w:pPr>
      <w:bookmarkStart w:id="33" w:name="_Toc238152877"/>
      <w:r>
        <w:t>8.6 Trợ giảng AI</w:t>
      </w:r>
      <w:bookmarkEnd w:id="33"/>
    </w:p>
    <w:tbl>
      <w:tblPr>
        <w:tblStyle w:val="TableGrid"/>
        <w:tblW w:w="0" w:type="auto"/>
        <w:jc w:val="center"/>
        <w:tblLook w:val="04A0" w:firstRow="1" w:lastRow="0" w:firstColumn="1" w:lastColumn="0" w:noHBand="0" w:noVBand="1"/>
      </w:tblPr>
      <w:tblGrid>
        <w:gridCol w:w="1799"/>
        <w:gridCol w:w="8127"/>
      </w:tblGrid>
      <w:tr w:rsidR="00BC427A" w14:paraId="2785B4A2" w14:textId="77777777">
        <w:trPr>
          <w:cantSplit/>
          <w:tblHeader/>
          <w:jc w:val="center"/>
        </w:trPr>
        <w:tc>
          <w:tcPr>
            <w:tcW w:w="1800" w:type="dxa"/>
            <w:shd w:val="clear" w:color="auto" w:fill="1F4E78"/>
            <w:tcMar>
              <w:top w:w="100" w:type="dxa"/>
              <w:left w:w="110" w:type="dxa"/>
              <w:bottom w:w="100" w:type="dxa"/>
              <w:right w:w="110" w:type="dxa"/>
            </w:tcMar>
            <w:vAlign w:val="center"/>
          </w:tcPr>
          <w:p w14:paraId="07336E33" w14:textId="77777777" w:rsidR="00BC427A" w:rsidRDefault="00A365FC">
            <w:r>
              <w:rPr>
                <w:b/>
                <w:color w:val="FFFFFF"/>
                <w:sz w:val="18"/>
              </w:rPr>
              <w:t>Mã UC</w:t>
            </w:r>
          </w:p>
        </w:tc>
        <w:tc>
          <w:tcPr>
            <w:tcW w:w="8136" w:type="dxa"/>
            <w:shd w:val="clear" w:color="auto" w:fill="1F4E78"/>
            <w:tcMar>
              <w:top w:w="100" w:type="dxa"/>
              <w:left w:w="110" w:type="dxa"/>
              <w:bottom w:w="100" w:type="dxa"/>
              <w:right w:w="110" w:type="dxa"/>
            </w:tcMar>
            <w:vAlign w:val="center"/>
          </w:tcPr>
          <w:p w14:paraId="5B174A2E" w14:textId="77777777" w:rsidR="00BC427A" w:rsidRDefault="00A365FC">
            <w:r>
              <w:rPr>
                <w:b/>
                <w:color w:val="FFFFFF"/>
                <w:sz w:val="18"/>
              </w:rPr>
              <w:t>Tên Use Case</w:t>
            </w:r>
          </w:p>
        </w:tc>
      </w:tr>
      <w:tr w:rsidR="00BC427A" w14:paraId="65527CB2" w14:textId="77777777">
        <w:trPr>
          <w:cantSplit/>
          <w:jc w:val="center"/>
        </w:trPr>
        <w:tc>
          <w:tcPr>
            <w:tcW w:w="1800" w:type="dxa"/>
            <w:tcMar>
              <w:top w:w="100" w:type="dxa"/>
              <w:left w:w="110" w:type="dxa"/>
              <w:bottom w:w="100" w:type="dxa"/>
              <w:right w:w="110" w:type="dxa"/>
            </w:tcMar>
          </w:tcPr>
          <w:p w14:paraId="4F6F703C" w14:textId="77777777" w:rsidR="00BC427A" w:rsidRDefault="00A365FC">
            <w:pPr>
              <w:spacing w:after="40"/>
            </w:pPr>
            <w:r>
              <w:rPr>
                <w:sz w:val="17"/>
              </w:rPr>
              <w:t>UC-33</w:t>
            </w:r>
          </w:p>
        </w:tc>
        <w:tc>
          <w:tcPr>
            <w:tcW w:w="8136" w:type="dxa"/>
            <w:tcMar>
              <w:top w:w="100" w:type="dxa"/>
              <w:left w:w="110" w:type="dxa"/>
              <w:bottom w:w="100" w:type="dxa"/>
              <w:right w:w="110" w:type="dxa"/>
            </w:tcMar>
          </w:tcPr>
          <w:p w14:paraId="01318F48" w14:textId="77777777" w:rsidR="00BC427A" w:rsidRDefault="00A365FC">
            <w:pPr>
              <w:spacing w:after="40"/>
            </w:pPr>
            <w:r>
              <w:rPr>
                <w:sz w:val="17"/>
              </w:rPr>
              <w:t>Hỏi Trợ giảng AI</w:t>
            </w:r>
          </w:p>
        </w:tc>
      </w:tr>
      <w:tr w:rsidR="00BC427A" w14:paraId="3B043BA0" w14:textId="77777777">
        <w:trPr>
          <w:cantSplit/>
          <w:jc w:val="center"/>
        </w:trPr>
        <w:tc>
          <w:tcPr>
            <w:tcW w:w="1800" w:type="dxa"/>
            <w:shd w:val="clear" w:color="auto" w:fill="EEF5FA"/>
            <w:tcMar>
              <w:top w:w="100" w:type="dxa"/>
              <w:left w:w="110" w:type="dxa"/>
              <w:bottom w:w="100" w:type="dxa"/>
              <w:right w:w="110" w:type="dxa"/>
            </w:tcMar>
          </w:tcPr>
          <w:p w14:paraId="288693B4" w14:textId="77777777" w:rsidR="00BC427A" w:rsidRDefault="00A365FC">
            <w:pPr>
              <w:spacing w:after="40"/>
            </w:pPr>
            <w:r>
              <w:rPr>
                <w:sz w:val="17"/>
              </w:rPr>
              <w:t>UC-33.1</w:t>
            </w:r>
          </w:p>
        </w:tc>
        <w:tc>
          <w:tcPr>
            <w:tcW w:w="8136" w:type="dxa"/>
            <w:shd w:val="clear" w:color="auto" w:fill="EEF5FA"/>
            <w:tcMar>
              <w:top w:w="100" w:type="dxa"/>
              <w:left w:w="110" w:type="dxa"/>
              <w:bottom w:w="100" w:type="dxa"/>
              <w:right w:w="110" w:type="dxa"/>
            </w:tcMar>
          </w:tcPr>
          <w:p w14:paraId="4DDD39EE" w14:textId="77777777" w:rsidR="00BC427A" w:rsidRDefault="00A365FC">
            <w:pPr>
              <w:spacing w:after="40"/>
            </w:pPr>
            <w:r>
              <w:rPr>
                <w:sz w:val="17"/>
              </w:rPr>
              <w:t>Giải thích từ vựng «extend»</w:t>
            </w:r>
          </w:p>
        </w:tc>
      </w:tr>
      <w:tr w:rsidR="00BC427A" w14:paraId="06BB3865" w14:textId="77777777">
        <w:trPr>
          <w:cantSplit/>
          <w:jc w:val="center"/>
        </w:trPr>
        <w:tc>
          <w:tcPr>
            <w:tcW w:w="1800" w:type="dxa"/>
            <w:tcMar>
              <w:top w:w="100" w:type="dxa"/>
              <w:left w:w="110" w:type="dxa"/>
              <w:bottom w:w="100" w:type="dxa"/>
              <w:right w:w="110" w:type="dxa"/>
            </w:tcMar>
          </w:tcPr>
          <w:p w14:paraId="2C702CA3" w14:textId="77777777" w:rsidR="00BC427A" w:rsidRDefault="00A365FC">
            <w:pPr>
              <w:spacing w:after="40"/>
            </w:pPr>
            <w:r>
              <w:rPr>
                <w:sz w:val="17"/>
              </w:rPr>
              <w:lastRenderedPageBreak/>
              <w:t>UC-33.2</w:t>
            </w:r>
          </w:p>
        </w:tc>
        <w:tc>
          <w:tcPr>
            <w:tcW w:w="8136" w:type="dxa"/>
            <w:tcMar>
              <w:top w:w="100" w:type="dxa"/>
              <w:left w:w="110" w:type="dxa"/>
              <w:bottom w:w="100" w:type="dxa"/>
              <w:right w:w="110" w:type="dxa"/>
            </w:tcMar>
          </w:tcPr>
          <w:p w14:paraId="666D35F0" w14:textId="77777777" w:rsidR="00BC427A" w:rsidRDefault="00A365FC">
            <w:pPr>
              <w:spacing w:after="40"/>
            </w:pPr>
            <w:r>
              <w:rPr>
                <w:sz w:val="17"/>
              </w:rPr>
              <w:t>Giải thích ngữ pháp «extend»</w:t>
            </w:r>
          </w:p>
        </w:tc>
      </w:tr>
      <w:tr w:rsidR="00BC427A" w14:paraId="664F758D" w14:textId="77777777">
        <w:trPr>
          <w:cantSplit/>
          <w:jc w:val="center"/>
        </w:trPr>
        <w:tc>
          <w:tcPr>
            <w:tcW w:w="1800" w:type="dxa"/>
            <w:shd w:val="clear" w:color="auto" w:fill="EEF5FA"/>
            <w:tcMar>
              <w:top w:w="100" w:type="dxa"/>
              <w:left w:w="110" w:type="dxa"/>
              <w:bottom w:w="100" w:type="dxa"/>
              <w:right w:w="110" w:type="dxa"/>
            </w:tcMar>
          </w:tcPr>
          <w:p w14:paraId="576F2600" w14:textId="77777777" w:rsidR="00BC427A" w:rsidRDefault="00A365FC">
            <w:pPr>
              <w:spacing w:after="40"/>
            </w:pPr>
            <w:r>
              <w:rPr>
                <w:sz w:val="17"/>
              </w:rPr>
              <w:t>UC-33.3</w:t>
            </w:r>
          </w:p>
        </w:tc>
        <w:tc>
          <w:tcPr>
            <w:tcW w:w="8136" w:type="dxa"/>
            <w:shd w:val="clear" w:color="auto" w:fill="EEF5FA"/>
            <w:tcMar>
              <w:top w:w="100" w:type="dxa"/>
              <w:left w:w="110" w:type="dxa"/>
              <w:bottom w:w="100" w:type="dxa"/>
              <w:right w:w="110" w:type="dxa"/>
            </w:tcMar>
          </w:tcPr>
          <w:p w14:paraId="5E11A763" w14:textId="77777777" w:rsidR="00BC427A" w:rsidRDefault="00A365FC">
            <w:pPr>
              <w:spacing w:after="40"/>
            </w:pPr>
            <w:r>
              <w:rPr>
                <w:sz w:val="17"/>
              </w:rPr>
              <w:t>Giải thích Kanji «extend»</w:t>
            </w:r>
          </w:p>
        </w:tc>
      </w:tr>
      <w:tr w:rsidR="00BC427A" w:rsidRPr="005C0895" w14:paraId="6DE0CA02" w14:textId="77777777">
        <w:trPr>
          <w:cantSplit/>
          <w:jc w:val="center"/>
        </w:trPr>
        <w:tc>
          <w:tcPr>
            <w:tcW w:w="1800" w:type="dxa"/>
            <w:tcMar>
              <w:top w:w="100" w:type="dxa"/>
              <w:left w:w="110" w:type="dxa"/>
              <w:bottom w:w="100" w:type="dxa"/>
              <w:right w:w="110" w:type="dxa"/>
            </w:tcMar>
          </w:tcPr>
          <w:p w14:paraId="115D9457" w14:textId="77777777" w:rsidR="00BC427A" w:rsidRDefault="00A365FC">
            <w:pPr>
              <w:spacing w:after="40"/>
            </w:pPr>
            <w:r>
              <w:rPr>
                <w:sz w:val="17"/>
              </w:rPr>
              <w:t>UC-33.4</w:t>
            </w:r>
          </w:p>
        </w:tc>
        <w:tc>
          <w:tcPr>
            <w:tcW w:w="8136" w:type="dxa"/>
            <w:tcMar>
              <w:top w:w="100" w:type="dxa"/>
              <w:left w:w="110" w:type="dxa"/>
              <w:bottom w:w="100" w:type="dxa"/>
              <w:right w:w="110" w:type="dxa"/>
            </w:tcMar>
          </w:tcPr>
          <w:p w14:paraId="4E109995" w14:textId="77777777" w:rsidR="00BC427A" w:rsidRPr="005C0895" w:rsidRDefault="00A365FC">
            <w:pPr>
              <w:spacing w:after="40"/>
              <w:rPr>
                <w:lang w:val="pt-BR"/>
              </w:rPr>
            </w:pPr>
            <w:r w:rsidRPr="005C0895">
              <w:rPr>
                <w:sz w:val="17"/>
                <w:lang w:val="pt-BR"/>
              </w:rPr>
              <w:t>Sinh câu ví dụ «extend»</w:t>
            </w:r>
          </w:p>
        </w:tc>
      </w:tr>
      <w:tr w:rsidR="00BC427A" w14:paraId="1C503D82" w14:textId="77777777">
        <w:trPr>
          <w:cantSplit/>
          <w:jc w:val="center"/>
        </w:trPr>
        <w:tc>
          <w:tcPr>
            <w:tcW w:w="1800" w:type="dxa"/>
            <w:shd w:val="clear" w:color="auto" w:fill="EEF5FA"/>
            <w:tcMar>
              <w:top w:w="100" w:type="dxa"/>
              <w:left w:w="110" w:type="dxa"/>
              <w:bottom w:w="100" w:type="dxa"/>
              <w:right w:w="110" w:type="dxa"/>
            </w:tcMar>
          </w:tcPr>
          <w:p w14:paraId="63B2A99B" w14:textId="77777777" w:rsidR="00BC427A" w:rsidRDefault="00A365FC">
            <w:pPr>
              <w:spacing w:after="40"/>
            </w:pPr>
            <w:r>
              <w:rPr>
                <w:sz w:val="17"/>
              </w:rPr>
              <w:t>UC-34</w:t>
            </w:r>
          </w:p>
        </w:tc>
        <w:tc>
          <w:tcPr>
            <w:tcW w:w="8136" w:type="dxa"/>
            <w:shd w:val="clear" w:color="auto" w:fill="EEF5FA"/>
            <w:tcMar>
              <w:top w:w="100" w:type="dxa"/>
              <w:left w:w="110" w:type="dxa"/>
              <w:bottom w:w="100" w:type="dxa"/>
              <w:right w:w="110" w:type="dxa"/>
            </w:tcMar>
          </w:tcPr>
          <w:p w14:paraId="58219B50" w14:textId="77777777" w:rsidR="00BC427A" w:rsidRDefault="00A365FC">
            <w:pPr>
              <w:spacing w:after="40"/>
            </w:pPr>
            <w:r>
              <w:rPr>
                <w:sz w:val="17"/>
              </w:rPr>
              <w:t>Xem lịch sử chat AI</w:t>
            </w:r>
          </w:p>
        </w:tc>
      </w:tr>
      <w:tr w:rsidR="00BC427A" w14:paraId="21A620FC" w14:textId="77777777">
        <w:trPr>
          <w:cantSplit/>
          <w:jc w:val="center"/>
        </w:trPr>
        <w:tc>
          <w:tcPr>
            <w:tcW w:w="1800" w:type="dxa"/>
            <w:tcMar>
              <w:top w:w="100" w:type="dxa"/>
              <w:left w:w="110" w:type="dxa"/>
              <w:bottom w:w="100" w:type="dxa"/>
              <w:right w:w="110" w:type="dxa"/>
            </w:tcMar>
          </w:tcPr>
          <w:p w14:paraId="4D5457DA" w14:textId="77777777" w:rsidR="00BC427A" w:rsidRDefault="00A365FC">
            <w:pPr>
              <w:spacing w:after="40"/>
            </w:pPr>
            <w:r>
              <w:rPr>
                <w:sz w:val="17"/>
              </w:rPr>
              <w:t>UC-35</w:t>
            </w:r>
          </w:p>
        </w:tc>
        <w:tc>
          <w:tcPr>
            <w:tcW w:w="8136" w:type="dxa"/>
            <w:tcMar>
              <w:top w:w="100" w:type="dxa"/>
              <w:left w:w="110" w:type="dxa"/>
              <w:bottom w:w="100" w:type="dxa"/>
              <w:right w:w="110" w:type="dxa"/>
            </w:tcMar>
          </w:tcPr>
          <w:p w14:paraId="37BB25CE" w14:textId="77777777" w:rsidR="00BC427A" w:rsidRDefault="00A365FC">
            <w:pPr>
              <w:spacing w:after="40"/>
            </w:pPr>
            <w:r>
              <w:rPr>
                <w:sz w:val="17"/>
              </w:rPr>
              <w:t>Bắt đầu phiên chat AI mới</w:t>
            </w:r>
          </w:p>
        </w:tc>
      </w:tr>
    </w:tbl>
    <w:p w14:paraId="7D4C3285" w14:textId="77777777" w:rsidR="00BC427A" w:rsidRDefault="00BC427A">
      <w:pPr>
        <w:spacing w:after="20"/>
      </w:pPr>
    </w:p>
    <w:p w14:paraId="6F3B0363" w14:textId="77777777" w:rsidR="00BC427A" w:rsidRDefault="00A365FC">
      <w:pPr>
        <w:pStyle w:val="Heading2"/>
      </w:pPr>
      <w:bookmarkStart w:id="34" w:name="_Toc238152878"/>
      <w:r>
        <w:t>8.7 Quản trị nội dung</w:t>
      </w:r>
      <w:bookmarkEnd w:id="34"/>
    </w:p>
    <w:tbl>
      <w:tblPr>
        <w:tblStyle w:val="TableGrid"/>
        <w:tblW w:w="0" w:type="auto"/>
        <w:jc w:val="center"/>
        <w:tblLook w:val="04A0" w:firstRow="1" w:lastRow="0" w:firstColumn="1" w:lastColumn="0" w:noHBand="0" w:noVBand="1"/>
      </w:tblPr>
      <w:tblGrid>
        <w:gridCol w:w="1798"/>
        <w:gridCol w:w="8128"/>
      </w:tblGrid>
      <w:tr w:rsidR="00BC427A" w14:paraId="6B548EC7" w14:textId="77777777">
        <w:trPr>
          <w:cantSplit/>
          <w:tblHeader/>
          <w:jc w:val="center"/>
        </w:trPr>
        <w:tc>
          <w:tcPr>
            <w:tcW w:w="1800" w:type="dxa"/>
            <w:shd w:val="clear" w:color="auto" w:fill="1F4E78"/>
            <w:tcMar>
              <w:top w:w="100" w:type="dxa"/>
              <w:left w:w="110" w:type="dxa"/>
              <w:bottom w:w="100" w:type="dxa"/>
              <w:right w:w="110" w:type="dxa"/>
            </w:tcMar>
            <w:vAlign w:val="center"/>
          </w:tcPr>
          <w:p w14:paraId="45FDDC88" w14:textId="77777777" w:rsidR="00BC427A" w:rsidRDefault="00A365FC">
            <w:r>
              <w:rPr>
                <w:b/>
                <w:color w:val="FFFFFF"/>
                <w:sz w:val="18"/>
              </w:rPr>
              <w:t>Mã UC</w:t>
            </w:r>
          </w:p>
        </w:tc>
        <w:tc>
          <w:tcPr>
            <w:tcW w:w="8136" w:type="dxa"/>
            <w:shd w:val="clear" w:color="auto" w:fill="1F4E78"/>
            <w:tcMar>
              <w:top w:w="100" w:type="dxa"/>
              <w:left w:w="110" w:type="dxa"/>
              <w:bottom w:w="100" w:type="dxa"/>
              <w:right w:w="110" w:type="dxa"/>
            </w:tcMar>
            <w:vAlign w:val="center"/>
          </w:tcPr>
          <w:p w14:paraId="37023914" w14:textId="77777777" w:rsidR="00BC427A" w:rsidRDefault="00A365FC">
            <w:r>
              <w:rPr>
                <w:b/>
                <w:color w:val="FFFFFF"/>
                <w:sz w:val="18"/>
              </w:rPr>
              <w:t>Tên Use Case</w:t>
            </w:r>
          </w:p>
        </w:tc>
      </w:tr>
      <w:tr w:rsidR="00BC427A" w14:paraId="7FCBCBD2" w14:textId="77777777">
        <w:trPr>
          <w:cantSplit/>
          <w:jc w:val="center"/>
        </w:trPr>
        <w:tc>
          <w:tcPr>
            <w:tcW w:w="1800" w:type="dxa"/>
            <w:tcMar>
              <w:top w:w="100" w:type="dxa"/>
              <w:left w:w="110" w:type="dxa"/>
              <w:bottom w:w="100" w:type="dxa"/>
              <w:right w:w="110" w:type="dxa"/>
            </w:tcMar>
          </w:tcPr>
          <w:p w14:paraId="25F65252" w14:textId="77777777" w:rsidR="00BC427A" w:rsidRDefault="00A365FC">
            <w:pPr>
              <w:spacing w:after="40"/>
            </w:pPr>
            <w:r>
              <w:rPr>
                <w:sz w:val="17"/>
              </w:rPr>
              <w:t>UC-36</w:t>
            </w:r>
          </w:p>
        </w:tc>
        <w:tc>
          <w:tcPr>
            <w:tcW w:w="8136" w:type="dxa"/>
            <w:tcMar>
              <w:top w:w="100" w:type="dxa"/>
              <w:left w:w="110" w:type="dxa"/>
              <w:bottom w:w="100" w:type="dxa"/>
              <w:right w:w="110" w:type="dxa"/>
            </w:tcMar>
          </w:tcPr>
          <w:p w14:paraId="75C0C829" w14:textId="77777777" w:rsidR="00BC427A" w:rsidRDefault="00A365FC">
            <w:pPr>
              <w:spacing w:after="40"/>
            </w:pPr>
            <w:r>
              <w:rPr>
                <w:sz w:val="17"/>
              </w:rPr>
              <w:t>Quản lý level</w:t>
            </w:r>
          </w:p>
        </w:tc>
      </w:tr>
      <w:tr w:rsidR="00BC427A" w14:paraId="697D254B" w14:textId="77777777">
        <w:trPr>
          <w:cantSplit/>
          <w:jc w:val="center"/>
        </w:trPr>
        <w:tc>
          <w:tcPr>
            <w:tcW w:w="1800" w:type="dxa"/>
            <w:shd w:val="clear" w:color="auto" w:fill="EEF5FA"/>
            <w:tcMar>
              <w:top w:w="100" w:type="dxa"/>
              <w:left w:w="110" w:type="dxa"/>
              <w:bottom w:w="100" w:type="dxa"/>
              <w:right w:w="110" w:type="dxa"/>
            </w:tcMar>
          </w:tcPr>
          <w:p w14:paraId="48572C1A" w14:textId="77777777" w:rsidR="00BC427A" w:rsidRDefault="00A365FC">
            <w:pPr>
              <w:spacing w:after="40"/>
            </w:pPr>
            <w:r>
              <w:rPr>
                <w:sz w:val="17"/>
              </w:rPr>
              <w:t>UC-37</w:t>
            </w:r>
          </w:p>
        </w:tc>
        <w:tc>
          <w:tcPr>
            <w:tcW w:w="8136" w:type="dxa"/>
            <w:shd w:val="clear" w:color="auto" w:fill="EEF5FA"/>
            <w:tcMar>
              <w:top w:w="100" w:type="dxa"/>
              <w:left w:w="110" w:type="dxa"/>
              <w:bottom w:w="100" w:type="dxa"/>
              <w:right w:w="110" w:type="dxa"/>
            </w:tcMar>
          </w:tcPr>
          <w:p w14:paraId="5343C22D" w14:textId="77777777" w:rsidR="00BC427A" w:rsidRDefault="00A365FC">
            <w:pPr>
              <w:spacing w:after="40"/>
            </w:pPr>
            <w:r>
              <w:rPr>
                <w:sz w:val="17"/>
              </w:rPr>
              <w:t>Quản lý lesson</w:t>
            </w:r>
          </w:p>
        </w:tc>
      </w:tr>
      <w:tr w:rsidR="00BC427A" w14:paraId="2267FA3F" w14:textId="77777777">
        <w:trPr>
          <w:cantSplit/>
          <w:jc w:val="center"/>
        </w:trPr>
        <w:tc>
          <w:tcPr>
            <w:tcW w:w="1800" w:type="dxa"/>
            <w:tcMar>
              <w:top w:w="100" w:type="dxa"/>
              <w:left w:w="110" w:type="dxa"/>
              <w:bottom w:w="100" w:type="dxa"/>
              <w:right w:w="110" w:type="dxa"/>
            </w:tcMar>
          </w:tcPr>
          <w:p w14:paraId="010C8C23" w14:textId="77777777" w:rsidR="00BC427A" w:rsidRDefault="00A365FC">
            <w:pPr>
              <w:spacing w:after="40"/>
            </w:pPr>
            <w:r>
              <w:rPr>
                <w:sz w:val="17"/>
              </w:rPr>
              <w:t>UC-38</w:t>
            </w:r>
          </w:p>
        </w:tc>
        <w:tc>
          <w:tcPr>
            <w:tcW w:w="8136" w:type="dxa"/>
            <w:tcMar>
              <w:top w:w="100" w:type="dxa"/>
              <w:left w:w="110" w:type="dxa"/>
              <w:bottom w:w="100" w:type="dxa"/>
              <w:right w:w="110" w:type="dxa"/>
            </w:tcMar>
          </w:tcPr>
          <w:p w14:paraId="5968BEAE" w14:textId="77777777" w:rsidR="00BC427A" w:rsidRDefault="00A365FC">
            <w:pPr>
              <w:spacing w:after="40"/>
            </w:pPr>
            <w:r>
              <w:rPr>
                <w:sz w:val="17"/>
              </w:rPr>
              <w:t>Quản lý từ vựng</w:t>
            </w:r>
          </w:p>
        </w:tc>
      </w:tr>
      <w:tr w:rsidR="00BC427A" w14:paraId="4C817F97" w14:textId="77777777">
        <w:trPr>
          <w:cantSplit/>
          <w:jc w:val="center"/>
        </w:trPr>
        <w:tc>
          <w:tcPr>
            <w:tcW w:w="1800" w:type="dxa"/>
            <w:shd w:val="clear" w:color="auto" w:fill="EEF5FA"/>
            <w:tcMar>
              <w:top w:w="100" w:type="dxa"/>
              <w:left w:w="110" w:type="dxa"/>
              <w:bottom w:w="100" w:type="dxa"/>
              <w:right w:w="110" w:type="dxa"/>
            </w:tcMar>
          </w:tcPr>
          <w:p w14:paraId="09F80A72" w14:textId="77777777" w:rsidR="00BC427A" w:rsidRDefault="00A365FC">
            <w:pPr>
              <w:spacing w:after="40"/>
            </w:pPr>
            <w:r>
              <w:rPr>
                <w:sz w:val="17"/>
              </w:rPr>
              <w:t>UC-39</w:t>
            </w:r>
          </w:p>
        </w:tc>
        <w:tc>
          <w:tcPr>
            <w:tcW w:w="8136" w:type="dxa"/>
            <w:shd w:val="clear" w:color="auto" w:fill="EEF5FA"/>
            <w:tcMar>
              <w:top w:w="100" w:type="dxa"/>
              <w:left w:w="110" w:type="dxa"/>
              <w:bottom w:w="100" w:type="dxa"/>
              <w:right w:w="110" w:type="dxa"/>
            </w:tcMar>
          </w:tcPr>
          <w:p w14:paraId="0BB57CCD" w14:textId="77777777" w:rsidR="00BC427A" w:rsidRDefault="00A365FC">
            <w:pPr>
              <w:spacing w:after="40"/>
            </w:pPr>
            <w:r>
              <w:rPr>
                <w:sz w:val="17"/>
              </w:rPr>
              <w:t>Quản lý Kanji</w:t>
            </w:r>
          </w:p>
        </w:tc>
      </w:tr>
      <w:tr w:rsidR="00BC427A" w14:paraId="0C1B6008" w14:textId="77777777">
        <w:trPr>
          <w:cantSplit/>
          <w:jc w:val="center"/>
        </w:trPr>
        <w:tc>
          <w:tcPr>
            <w:tcW w:w="1800" w:type="dxa"/>
            <w:tcMar>
              <w:top w:w="100" w:type="dxa"/>
              <w:left w:w="110" w:type="dxa"/>
              <w:bottom w:w="100" w:type="dxa"/>
              <w:right w:w="110" w:type="dxa"/>
            </w:tcMar>
          </w:tcPr>
          <w:p w14:paraId="1F08A9C3" w14:textId="77777777" w:rsidR="00BC427A" w:rsidRDefault="00A365FC">
            <w:pPr>
              <w:spacing w:after="40"/>
            </w:pPr>
            <w:r>
              <w:rPr>
                <w:sz w:val="17"/>
              </w:rPr>
              <w:t>UC-40</w:t>
            </w:r>
          </w:p>
        </w:tc>
        <w:tc>
          <w:tcPr>
            <w:tcW w:w="8136" w:type="dxa"/>
            <w:tcMar>
              <w:top w:w="100" w:type="dxa"/>
              <w:left w:w="110" w:type="dxa"/>
              <w:bottom w:w="100" w:type="dxa"/>
              <w:right w:w="110" w:type="dxa"/>
            </w:tcMar>
          </w:tcPr>
          <w:p w14:paraId="2A655284" w14:textId="77777777" w:rsidR="00BC427A" w:rsidRDefault="00A365FC">
            <w:pPr>
              <w:spacing w:after="40"/>
            </w:pPr>
            <w:r>
              <w:rPr>
                <w:sz w:val="17"/>
              </w:rPr>
              <w:t>Quản lý ngữ pháp</w:t>
            </w:r>
          </w:p>
        </w:tc>
      </w:tr>
      <w:tr w:rsidR="00BC427A" w14:paraId="5570BEBB" w14:textId="77777777">
        <w:trPr>
          <w:cantSplit/>
          <w:jc w:val="center"/>
        </w:trPr>
        <w:tc>
          <w:tcPr>
            <w:tcW w:w="1800" w:type="dxa"/>
            <w:shd w:val="clear" w:color="auto" w:fill="EEF5FA"/>
            <w:tcMar>
              <w:top w:w="100" w:type="dxa"/>
              <w:left w:w="110" w:type="dxa"/>
              <w:bottom w:w="100" w:type="dxa"/>
              <w:right w:w="110" w:type="dxa"/>
            </w:tcMar>
          </w:tcPr>
          <w:p w14:paraId="113FD0BA" w14:textId="77777777" w:rsidR="00BC427A" w:rsidRDefault="00A365FC">
            <w:pPr>
              <w:spacing w:after="40"/>
            </w:pPr>
            <w:r>
              <w:rPr>
                <w:sz w:val="17"/>
              </w:rPr>
              <w:t>UC-41</w:t>
            </w:r>
          </w:p>
        </w:tc>
        <w:tc>
          <w:tcPr>
            <w:tcW w:w="8136" w:type="dxa"/>
            <w:shd w:val="clear" w:color="auto" w:fill="EEF5FA"/>
            <w:tcMar>
              <w:top w:w="100" w:type="dxa"/>
              <w:left w:w="110" w:type="dxa"/>
              <w:bottom w:w="100" w:type="dxa"/>
              <w:right w:w="110" w:type="dxa"/>
            </w:tcMar>
          </w:tcPr>
          <w:p w14:paraId="58371D6D" w14:textId="77777777" w:rsidR="00BC427A" w:rsidRDefault="00A365FC">
            <w:pPr>
              <w:spacing w:after="40"/>
            </w:pPr>
            <w:r>
              <w:rPr>
                <w:sz w:val="17"/>
              </w:rPr>
              <w:t>Quản lý bài đọc và bài nghe</w:t>
            </w:r>
          </w:p>
        </w:tc>
      </w:tr>
      <w:tr w:rsidR="00BC427A" w14:paraId="6AD2A6D1" w14:textId="77777777">
        <w:trPr>
          <w:cantSplit/>
          <w:jc w:val="center"/>
        </w:trPr>
        <w:tc>
          <w:tcPr>
            <w:tcW w:w="1800" w:type="dxa"/>
            <w:tcMar>
              <w:top w:w="100" w:type="dxa"/>
              <w:left w:w="110" w:type="dxa"/>
              <w:bottom w:w="100" w:type="dxa"/>
              <w:right w:w="110" w:type="dxa"/>
            </w:tcMar>
          </w:tcPr>
          <w:p w14:paraId="6151E77F" w14:textId="77777777" w:rsidR="00BC427A" w:rsidRDefault="00A365FC">
            <w:pPr>
              <w:spacing w:after="40"/>
            </w:pPr>
            <w:r>
              <w:rPr>
                <w:sz w:val="17"/>
              </w:rPr>
              <w:t>UC-42</w:t>
            </w:r>
          </w:p>
        </w:tc>
        <w:tc>
          <w:tcPr>
            <w:tcW w:w="8136" w:type="dxa"/>
            <w:tcMar>
              <w:top w:w="100" w:type="dxa"/>
              <w:left w:w="110" w:type="dxa"/>
              <w:bottom w:w="100" w:type="dxa"/>
              <w:right w:w="110" w:type="dxa"/>
            </w:tcMar>
          </w:tcPr>
          <w:p w14:paraId="1E2ACBA1" w14:textId="77777777" w:rsidR="00BC427A" w:rsidRDefault="00A365FC">
            <w:pPr>
              <w:spacing w:after="40"/>
            </w:pPr>
            <w:r>
              <w:rPr>
                <w:sz w:val="17"/>
              </w:rPr>
              <w:t>Quản lý quiz</w:t>
            </w:r>
          </w:p>
        </w:tc>
      </w:tr>
      <w:tr w:rsidR="00BC427A" w14:paraId="0EB1F808" w14:textId="77777777">
        <w:trPr>
          <w:cantSplit/>
          <w:jc w:val="center"/>
        </w:trPr>
        <w:tc>
          <w:tcPr>
            <w:tcW w:w="1800" w:type="dxa"/>
            <w:shd w:val="clear" w:color="auto" w:fill="EEF5FA"/>
            <w:tcMar>
              <w:top w:w="100" w:type="dxa"/>
              <w:left w:w="110" w:type="dxa"/>
              <w:bottom w:w="100" w:type="dxa"/>
              <w:right w:w="110" w:type="dxa"/>
            </w:tcMar>
          </w:tcPr>
          <w:p w14:paraId="2E569D22" w14:textId="77777777" w:rsidR="00BC427A" w:rsidRDefault="00A365FC">
            <w:pPr>
              <w:spacing w:after="40"/>
            </w:pPr>
            <w:r>
              <w:rPr>
                <w:sz w:val="17"/>
              </w:rPr>
              <w:t>UC-43</w:t>
            </w:r>
          </w:p>
        </w:tc>
        <w:tc>
          <w:tcPr>
            <w:tcW w:w="8136" w:type="dxa"/>
            <w:shd w:val="clear" w:color="auto" w:fill="EEF5FA"/>
            <w:tcMar>
              <w:top w:w="100" w:type="dxa"/>
              <w:left w:w="110" w:type="dxa"/>
              <w:bottom w:w="100" w:type="dxa"/>
              <w:right w:w="110" w:type="dxa"/>
            </w:tcMar>
          </w:tcPr>
          <w:p w14:paraId="4BD6E8E8" w14:textId="77777777" w:rsidR="00BC427A" w:rsidRDefault="00A365FC">
            <w:pPr>
              <w:spacing w:after="40"/>
            </w:pPr>
            <w:r>
              <w:rPr>
                <w:sz w:val="17"/>
              </w:rPr>
              <w:t>Publish hoặc unpublish nội dung</w:t>
            </w:r>
          </w:p>
        </w:tc>
      </w:tr>
    </w:tbl>
    <w:p w14:paraId="5C850606" w14:textId="77777777" w:rsidR="00BC427A" w:rsidRDefault="00BC427A">
      <w:pPr>
        <w:spacing w:after="20"/>
      </w:pPr>
    </w:p>
    <w:p w14:paraId="7644FA14" w14:textId="77777777" w:rsidR="00BC427A" w:rsidRDefault="00A365FC">
      <w:pPr>
        <w:pStyle w:val="Heading2"/>
      </w:pPr>
      <w:bookmarkStart w:id="35" w:name="_Toc238152879"/>
      <w:r>
        <w:t>8.8 Quản trị import và vận hành</w:t>
      </w:r>
      <w:bookmarkEnd w:id="35"/>
    </w:p>
    <w:tbl>
      <w:tblPr>
        <w:tblStyle w:val="TableGrid"/>
        <w:tblW w:w="0" w:type="auto"/>
        <w:jc w:val="center"/>
        <w:tblLook w:val="04A0" w:firstRow="1" w:lastRow="0" w:firstColumn="1" w:lastColumn="0" w:noHBand="0" w:noVBand="1"/>
      </w:tblPr>
      <w:tblGrid>
        <w:gridCol w:w="1798"/>
        <w:gridCol w:w="8128"/>
      </w:tblGrid>
      <w:tr w:rsidR="00BC427A" w14:paraId="7C9A1A36" w14:textId="77777777">
        <w:trPr>
          <w:cantSplit/>
          <w:tblHeader/>
          <w:jc w:val="center"/>
        </w:trPr>
        <w:tc>
          <w:tcPr>
            <w:tcW w:w="1800" w:type="dxa"/>
            <w:shd w:val="clear" w:color="auto" w:fill="1F4E78"/>
            <w:tcMar>
              <w:top w:w="100" w:type="dxa"/>
              <w:left w:w="110" w:type="dxa"/>
              <w:bottom w:w="100" w:type="dxa"/>
              <w:right w:w="110" w:type="dxa"/>
            </w:tcMar>
            <w:vAlign w:val="center"/>
          </w:tcPr>
          <w:p w14:paraId="4F3AD2AB" w14:textId="77777777" w:rsidR="00BC427A" w:rsidRDefault="00A365FC">
            <w:r>
              <w:rPr>
                <w:b/>
                <w:color w:val="FFFFFF"/>
                <w:sz w:val="18"/>
              </w:rPr>
              <w:t>Mã UC</w:t>
            </w:r>
          </w:p>
        </w:tc>
        <w:tc>
          <w:tcPr>
            <w:tcW w:w="8136" w:type="dxa"/>
            <w:shd w:val="clear" w:color="auto" w:fill="1F4E78"/>
            <w:tcMar>
              <w:top w:w="100" w:type="dxa"/>
              <w:left w:w="110" w:type="dxa"/>
              <w:bottom w:w="100" w:type="dxa"/>
              <w:right w:w="110" w:type="dxa"/>
            </w:tcMar>
            <w:vAlign w:val="center"/>
          </w:tcPr>
          <w:p w14:paraId="1EB0B846" w14:textId="77777777" w:rsidR="00BC427A" w:rsidRDefault="00A365FC">
            <w:r>
              <w:rPr>
                <w:b/>
                <w:color w:val="FFFFFF"/>
                <w:sz w:val="18"/>
              </w:rPr>
              <w:t>Tên Use Case</w:t>
            </w:r>
          </w:p>
        </w:tc>
      </w:tr>
      <w:tr w:rsidR="00BC427A" w14:paraId="4D3BE6D7" w14:textId="77777777">
        <w:trPr>
          <w:cantSplit/>
          <w:jc w:val="center"/>
        </w:trPr>
        <w:tc>
          <w:tcPr>
            <w:tcW w:w="1800" w:type="dxa"/>
            <w:tcMar>
              <w:top w:w="100" w:type="dxa"/>
              <w:left w:w="110" w:type="dxa"/>
              <w:bottom w:w="100" w:type="dxa"/>
              <w:right w:w="110" w:type="dxa"/>
            </w:tcMar>
          </w:tcPr>
          <w:p w14:paraId="3EEC8014" w14:textId="77777777" w:rsidR="00BC427A" w:rsidRDefault="00A365FC">
            <w:pPr>
              <w:spacing w:after="40"/>
            </w:pPr>
            <w:r>
              <w:rPr>
                <w:sz w:val="17"/>
              </w:rPr>
              <w:t>UC-44</w:t>
            </w:r>
          </w:p>
        </w:tc>
        <w:tc>
          <w:tcPr>
            <w:tcW w:w="8136" w:type="dxa"/>
            <w:tcMar>
              <w:top w:w="100" w:type="dxa"/>
              <w:left w:w="110" w:type="dxa"/>
              <w:bottom w:w="100" w:type="dxa"/>
              <w:right w:w="110" w:type="dxa"/>
            </w:tcMar>
          </w:tcPr>
          <w:p w14:paraId="11FA5FDA" w14:textId="77777777" w:rsidR="00BC427A" w:rsidRDefault="00A365FC">
            <w:pPr>
              <w:spacing w:after="40"/>
            </w:pPr>
            <w:r>
              <w:rPr>
                <w:sz w:val="17"/>
              </w:rPr>
              <w:t>Tải template import</w:t>
            </w:r>
          </w:p>
        </w:tc>
      </w:tr>
      <w:tr w:rsidR="00BC427A" w14:paraId="14FCA1F4" w14:textId="77777777">
        <w:trPr>
          <w:cantSplit/>
          <w:jc w:val="center"/>
        </w:trPr>
        <w:tc>
          <w:tcPr>
            <w:tcW w:w="1800" w:type="dxa"/>
            <w:shd w:val="clear" w:color="auto" w:fill="EEF5FA"/>
            <w:tcMar>
              <w:top w:w="100" w:type="dxa"/>
              <w:left w:w="110" w:type="dxa"/>
              <w:bottom w:w="100" w:type="dxa"/>
              <w:right w:w="110" w:type="dxa"/>
            </w:tcMar>
          </w:tcPr>
          <w:p w14:paraId="0E13AC3C" w14:textId="77777777" w:rsidR="00BC427A" w:rsidRDefault="00A365FC">
            <w:pPr>
              <w:spacing w:after="40"/>
            </w:pPr>
            <w:r>
              <w:rPr>
                <w:sz w:val="17"/>
              </w:rPr>
              <w:t>UC-45</w:t>
            </w:r>
          </w:p>
        </w:tc>
        <w:tc>
          <w:tcPr>
            <w:tcW w:w="8136" w:type="dxa"/>
            <w:shd w:val="clear" w:color="auto" w:fill="EEF5FA"/>
            <w:tcMar>
              <w:top w:w="100" w:type="dxa"/>
              <w:left w:w="110" w:type="dxa"/>
              <w:bottom w:w="100" w:type="dxa"/>
              <w:right w:w="110" w:type="dxa"/>
            </w:tcMar>
          </w:tcPr>
          <w:p w14:paraId="23C34361" w14:textId="77777777" w:rsidR="00BC427A" w:rsidRDefault="00A365FC">
            <w:pPr>
              <w:spacing w:after="40"/>
            </w:pPr>
            <w:r>
              <w:rPr>
                <w:sz w:val="17"/>
              </w:rPr>
              <w:t>Upload file import</w:t>
            </w:r>
          </w:p>
        </w:tc>
      </w:tr>
      <w:tr w:rsidR="00BC427A" w14:paraId="58FB9CB3" w14:textId="77777777">
        <w:trPr>
          <w:cantSplit/>
          <w:jc w:val="center"/>
        </w:trPr>
        <w:tc>
          <w:tcPr>
            <w:tcW w:w="1800" w:type="dxa"/>
            <w:tcMar>
              <w:top w:w="100" w:type="dxa"/>
              <w:left w:w="110" w:type="dxa"/>
              <w:bottom w:w="100" w:type="dxa"/>
              <w:right w:w="110" w:type="dxa"/>
            </w:tcMar>
          </w:tcPr>
          <w:p w14:paraId="3ADDCC95" w14:textId="77777777" w:rsidR="00BC427A" w:rsidRDefault="00A365FC">
            <w:pPr>
              <w:spacing w:after="40"/>
            </w:pPr>
            <w:r>
              <w:rPr>
                <w:sz w:val="17"/>
              </w:rPr>
              <w:t>UC-46</w:t>
            </w:r>
          </w:p>
        </w:tc>
        <w:tc>
          <w:tcPr>
            <w:tcW w:w="8136" w:type="dxa"/>
            <w:tcMar>
              <w:top w:w="100" w:type="dxa"/>
              <w:left w:w="110" w:type="dxa"/>
              <w:bottom w:w="100" w:type="dxa"/>
              <w:right w:w="110" w:type="dxa"/>
            </w:tcMar>
          </w:tcPr>
          <w:p w14:paraId="69FE39C8" w14:textId="77777777" w:rsidR="00BC427A" w:rsidRDefault="00A365FC">
            <w:pPr>
              <w:spacing w:after="40"/>
            </w:pPr>
            <w:r>
              <w:rPr>
                <w:sz w:val="17"/>
              </w:rPr>
              <w:t>Preview và validate import</w:t>
            </w:r>
          </w:p>
        </w:tc>
      </w:tr>
      <w:tr w:rsidR="00BC427A" w14:paraId="5BFBC276" w14:textId="77777777">
        <w:trPr>
          <w:cantSplit/>
          <w:jc w:val="center"/>
        </w:trPr>
        <w:tc>
          <w:tcPr>
            <w:tcW w:w="1800" w:type="dxa"/>
            <w:shd w:val="clear" w:color="auto" w:fill="EEF5FA"/>
            <w:tcMar>
              <w:top w:w="100" w:type="dxa"/>
              <w:left w:w="110" w:type="dxa"/>
              <w:bottom w:w="100" w:type="dxa"/>
              <w:right w:w="110" w:type="dxa"/>
            </w:tcMar>
          </w:tcPr>
          <w:p w14:paraId="47B76036" w14:textId="77777777" w:rsidR="00BC427A" w:rsidRDefault="00A365FC">
            <w:pPr>
              <w:spacing w:after="40"/>
            </w:pPr>
            <w:r>
              <w:rPr>
                <w:sz w:val="17"/>
              </w:rPr>
              <w:t>UC-47</w:t>
            </w:r>
          </w:p>
        </w:tc>
        <w:tc>
          <w:tcPr>
            <w:tcW w:w="8136" w:type="dxa"/>
            <w:shd w:val="clear" w:color="auto" w:fill="EEF5FA"/>
            <w:tcMar>
              <w:top w:w="100" w:type="dxa"/>
              <w:left w:w="110" w:type="dxa"/>
              <w:bottom w:w="100" w:type="dxa"/>
              <w:right w:w="110" w:type="dxa"/>
            </w:tcMar>
          </w:tcPr>
          <w:p w14:paraId="60F2C1A5" w14:textId="77777777" w:rsidR="00BC427A" w:rsidRDefault="00A365FC">
            <w:pPr>
              <w:spacing w:after="40"/>
            </w:pPr>
            <w:r>
              <w:rPr>
                <w:sz w:val="17"/>
              </w:rPr>
              <w:t>Commit import</w:t>
            </w:r>
          </w:p>
        </w:tc>
      </w:tr>
      <w:tr w:rsidR="00BC427A" w:rsidRPr="005C0895" w14:paraId="6365DF5C" w14:textId="77777777">
        <w:trPr>
          <w:cantSplit/>
          <w:jc w:val="center"/>
        </w:trPr>
        <w:tc>
          <w:tcPr>
            <w:tcW w:w="1800" w:type="dxa"/>
            <w:tcMar>
              <w:top w:w="100" w:type="dxa"/>
              <w:left w:w="110" w:type="dxa"/>
              <w:bottom w:w="100" w:type="dxa"/>
              <w:right w:w="110" w:type="dxa"/>
            </w:tcMar>
          </w:tcPr>
          <w:p w14:paraId="64601BCE" w14:textId="77777777" w:rsidR="00BC427A" w:rsidRDefault="00A365FC">
            <w:pPr>
              <w:spacing w:after="40"/>
            </w:pPr>
            <w:r>
              <w:rPr>
                <w:sz w:val="17"/>
              </w:rPr>
              <w:t>UC-48</w:t>
            </w:r>
          </w:p>
        </w:tc>
        <w:tc>
          <w:tcPr>
            <w:tcW w:w="8136" w:type="dxa"/>
            <w:tcMar>
              <w:top w:w="100" w:type="dxa"/>
              <w:left w:w="110" w:type="dxa"/>
              <w:bottom w:w="100" w:type="dxa"/>
              <w:right w:w="110" w:type="dxa"/>
            </w:tcMar>
          </w:tcPr>
          <w:p w14:paraId="5617A01A" w14:textId="77777777" w:rsidR="00BC427A" w:rsidRPr="005C0895" w:rsidRDefault="00A365FC">
            <w:pPr>
              <w:spacing w:after="40"/>
              <w:rPr>
                <w:lang w:val="pt-BR"/>
              </w:rPr>
            </w:pPr>
            <w:r w:rsidRPr="005C0895">
              <w:rPr>
                <w:sz w:val="17"/>
                <w:lang w:val="pt-BR"/>
              </w:rPr>
              <w:t>Tải báo cáo lỗi import</w:t>
            </w:r>
          </w:p>
        </w:tc>
      </w:tr>
      <w:tr w:rsidR="00BC427A" w14:paraId="5612F03A" w14:textId="77777777">
        <w:trPr>
          <w:cantSplit/>
          <w:jc w:val="center"/>
        </w:trPr>
        <w:tc>
          <w:tcPr>
            <w:tcW w:w="1800" w:type="dxa"/>
            <w:shd w:val="clear" w:color="auto" w:fill="EEF5FA"/>
            <w:tcMar>
              <w:top w:w="100" w:type="dxa"/>
              <w:left w:w="110" w:type="dxa"/>
              <w:bottom w:w="100" w:type="dxa"/>
              <w:right w:w="110" w:type="dxa"/>
            </w:tcMar>
          </w:tcPr>
          <w:p w14:paraId="5636A510" w14:textId="77777777" w:rsidR="00BC427A" w:rsidRDefault="00A365FC">
            <w:pPr>
              <w:spacing w:after="40"/>
            </w:pPr>
            <w:r>
              <w:rPr>
                <w:sz w:val="17"/>
              </w:rPr>
              <w:t>UC-49</w:t>
            </w:r>
          </w:p>
        </w:tc>
        <w:tc>
          <w:tcPr>
            <w:tcW w:w="8136" w:type="dxa"/>
            <w:shd w:val="clear" w:color="auto" w:fill="EEF5FA"/>
            <w:tcMar>
              <w:top w:w="100" w:type="dxa"/>
              <w:left w:w="110" w:type="dxa"/>
              <w:bottom w:w="100" w:type="dxa"/>
              <w:right w:w="110" w:type="dxa"/>
            </w:tcMar>
          </w:tcPr>
          <w:p w14:paraId="09672C16" w14:textId="77777777" w:rsidR="00BC427A" w:rsidRDefault="00A365FC">
            <w:pPr>
              <w:spacing w:after="40"/>
            </w:pPr>
            <w:r>
              <w:rPr>
                <w:sz w:val="17"/>
              </w:rPr>
              <w:t>Hủy import</w:t>
            </w:r>
          </w:p>
        </w:tc>
      </w:tr>
      <w:tr w:rsidR="00BC427A" w14:paraId="4E32E687" w14:textId="77777777">
        <w:trPr>
          <w:cantSplit/>
          <w:jc w:val="center"/>
        </w:trPr>
        <w:tc>
          <w:tcPr>
            <w:tcW w:w="1800" w:type="dxa"/>
            <w:tcMar>
              <w:top w:w="100" w:type="dxa"/>
              <w:left w:w="110" w:type="dxa"/>
              <w:bottom w:w="100" w:type="dxa"/>
              <w:right w:w="110" w:type="dxa"/>
            </w:tcMar>
          </w:tcPr>
          <w:p w14:paraId="2F96CFAA" w14:textId="77777777" w:rsidR="00BC427A" w:rsidRDefault="00A365FC">
            <w:pPr>
              <w:spacing w:after="40"/>
            </w:pPr>
            <w:r>
              <w:rPr>
                <w:sz w:val="17"/>
              </w:rPr>
              <w:t>UC-50</w:t>
            </w:r>
          </w:p>
        </w:tc>
        <w:tc>
          <w:tcPr>
            <w:tcW w:w="8136" w:type="dxa"/>
            <w:tcMar>
              <w:top w:w="100" w:type="dxa"/>
              <w:left w:w="110" w:type="dxa"/>
              <w:bottom w:w="100" w:type="dxa"/>
              <w:right w:w="110" w:type="dxa"/>
            </w:tcMar>
          </w:tcPr>
          <w:p w14:paraId="47A98A7E" w14:textId="77777777" w:rsidR="00BC427A" w:rsidRDefault="00A365FC">
            <w:pPr>
              <w:spacing w:after="40"/>
            </w:pPr>
            <w:r>
              <w:rPr>
                <w:sz w:val="17"/>
              </w:rPr>
              <w:t>Thử lại import</w:t>
            </w:r>
          </w:p>
        </w:tc>
      </w:tr>
      <w:tr w:rsidR="00BC427A" w14:paraId="272E7FCC" w14:textId="77777777">
        <w:trPr>
          <w:cantSplit/>
          <w:jc w:val="center"/>
        </w:trPr>
        <w:tc>
          <w:tcPr>
            <w:tcW w:w="1800" w:type="dxa"/>
            <w:shd w:val="clear" w:color="auto" w:fill="EEF5FA"/>
            <w:tcMar>
              <w:top w:w="100" w:type="dxa"/>
              <w:left w:w="110" w:type="dxa"/>
              <w:bottom w:w="100" w:type="dxa"/>
              <w:right w:w="110" w:type="dxa"/>
            </w:tcMar>
          </w:tcPr>
          <w:p w14:paraId="11C2B252" w14:textId="77777777" w:rsidR="00BC427A" w:rsidRDefault="00A365FC">
            <w:pPr>
              <w:spacing w:after="40"/>
            </w:pPr>
            <w:r>
              <w:rPr>
                <w:sz w:val="17"/>
              </w:rPr>
              <w:t>UC-51</w:t>
            </w:r>
          </w:p>
        </w:tc>
        <w:tc>
          <w:tcPr>
            <w:tcW w:w="8136" w:type="dxa"/>
            <w:shd w:val="clear" w:color="auto" w:fill="EEF5FA"/>
            <w:tcMar>
              <w:top w:w="100" w:type="dxa"/>
              <w:left w:w="110" w:type="dxa"/>
              <w:bottom w:w="100" w:type="dxa"/>
              <w:right w:w="110" w:type="dxa"/>
            </w:tcMar>
          </w:tcPr>
          <w:p w14:paraId="753FAF21" w14:textId="77777777" w:rsidR="00BC427A" w:rsidRDefault="00A365FC">
            <w:pPr>
              <w:spacing w:after="40"/>
            </w:pPr>
            <w:r>
              <w:rPr>
                <w:sz w:val="17"/>
              </w:rPr>
              <w:t>Xem lịch sử import</w:t>
            </w:r>
          </w:p>
        </w:tc>
      </w:tr>
      <w:tr w:rsidR="00BC427A" w14:paraId="0656F8DA" w14:textId="77777777">
        <w:trPr>
          <w:cantSplit/>
          <w:jc w:val="center"/>
        </w:trPr>
        <w:tc>
          <w:tcPr>
            <w:tcW w:w="1800" w:type="dxa"/>
            <w:tcMar>
              <w:top w:w="100" w:type="dxa"/>
              <w:left w:w="110" w:type="dxa"/>
              <w:bottom w:w="100" w:type="dxa"/>
              <w:right w:w="110" w:type="dxa"/>
            </w:tcMar>
          </w:tcPr>
          <w:p w14:paraId="3DE983DC" w14:textId="77777777" w:rsidR="00BC427A" w:rsidRDefault="00A365FC">
            <w:pPr>
              <w:spacing w:after="40"/>
            </w:pPr>
            <w:r>
              <w:rPr>
                <w:sz w:val="17"/>
              </w:rPr>
              <w:lastRenderedPageBreak/>
              <w:t>UC-52</w:t>
            </w:r>
          </w:p>
        </w:tc>
        <w:tc>
          <w:tcPr>
            <w:tcW w:w="8136" w:type="dxa"/>
            <w:tcMar>
              <w:top w:w="100" w:type="dxa"/>
              <w:left w:w="110" w:type="dxa"/>
              <w:bottom w:w="100" w:type="dxa"/>
              <w:right w:w="110" w:type="dxa"/>
            </w:tcMar>
          </w:tcPr>
          <w:p w14:paraId="42746517" w14:textId="77777777" w:rsidR="00BC427A" w:rsidRDefault="00A365FC">
            <w:pPr>
              <w:spacing w:after="40"/>
            </w:pPr>
            <w:r>
              <w:rPr>
                <w:sz w:val="17"/>
              </w:rPr>
              <w:t>Quản lý knowledge base AI</w:t>
            </w:r>
          </w:p>
        </w:tc>
      </w:tr>
      <w:tr w:rsidR="00BC427A" w14:paraId="349B11D1" w14:textId="77777777">
        <w:trPr>
          <w:cantSplit/>
          <w:jc w:val="center"/>
        </w:trPr>
        <w:tc>
          <w:tcPr>
            <w:tcW w:w="1800" w:type="dxa"/>
            <w:shd w:val="clear" w:color="auto" w:fill="EEF5FA"/>
            <w:tcMar>
              <w:top w:w="100" w:type="dxa"/>
              <w:left w:w="110" w:type="dxa"/>
              <w:bottom w:w="100" w:type="dxa"/>
              <w:right w:w="110" w:type="dxa"/>
            </w:tcMar>
          </w:tcPr>
          <w:p w14:paraId="51958056" w14:textId="77777777" w:rsidR="00BC427A" w:rsidRDefault="00A365FC">
            <w:pPr>
              <w:spacing w:after="40"/>
            </w:pPr>
            <w:r>
              <w:rPr>
                <w:sz w:val="17"/>
              </w:rPr>
              <w:t>UC-53</w:t>
            </w:r>
          </w:p>
        </w:tc>
        <w:tc>
          <w:tcPr>
            <w:tcW w:w="8136" w:type="dxa"/>
            <w:shd w:val="clear" w:color="auto" w:fill="EEF5FA"/>
            <w:tcMar>
              <w:top w:w="100" w:type="dxa"/>
              <w:left w:w="110" w:type="dxa"/>
              <w:bottom w:w="100" w:type="dxa"/>
              <w:right w:w="110" w:type="dxa"/>
            </w:tcMar>
          </w:tcPr>
          <w:p w14:paraId="6F694578" w14:textId="77777777" w:rsidR="00BC427A" w:rsidRDefault="00A365FC">
            <w:pPr>
              <w:spacing w:after="40"/>
            </w:pPr>
            <w:r>
              <w:rPr>
                <w:sz w:val="17"/>
              </w:rPr>
              <w:t>Quản lý người dùng (include khóa/mở khóa)</w:t>
            </w:r>
          </w:p>
        </w:tc>
      </w:tr>
      <w:tr w:rsidR="00BC427A" w14:paraId="54DDACF3" w14:textId="77777777">
        <w:trPr>
          <w:cantSplit/>
          <w:jc w:val="center"/>
        </w:trPr>
        <w:tc>
          <w:tcPr>
            <w:tcW w:w="1800" w:type="dxa"/>
            <w:tcMar>
              <w:top w:w="100" w:type="dxa"/>
              <w:left w:w="110" w:type="dxa"/>
              <w:bottom w:w="100" w:type="dxa"/>
              <w:right w:w="110" w:type="dxa"/>
            </w:tcMar>
          </w:tcPr>
          <w:p w14:paraId="3C075744" w14:textId="77777777" w:rsidR="00BC427A" w:rsidRDefault="00A365FC">
            <w:pPr>
              <w:spacing w:after="40"/>
            </w:pPr>
            <w:r>
              <w:rPr>
                <w:sz w:val="17"/>
              </w:rPr>
              <w:t>UC-54</w:t>
            </w:r>
          </w:p>
        </w:tc>
        <w:tc>
          <w:tcPr>
            <w:tcW w:w="8136" w:type="dxa"/>
            <w:tcMar>
              <w:top w:w="100" w:type="dxa"/>
              <w:left w:w="110" w:type="dxa"/>
              <w:bottom w:w="100" w:type="dxa"/>
              <w:right w:w="110" w:type="dxa"/>
            </w:tcMar>
          </w:tcPr>
          <w:p w14:paraId="00ABAB77" w14:textId="77777777" w:rsidR="00BC427A" w:rsidRDefault="00A365FC">
            <w:pPr>
              <w:spacing w:after="40"/>
            </w:pPr>
            <w:r>
              <w:rPr>
                <w:sz w:val="17"/>
              </w:rPr>
              <w:t>Xem phân tích học tập</w:t>
            </w:r>
          </w:p>
        </w:tc>
      </w:tr>
      <w:tr w:rsidR="00BC427A" w14:paraId="484BA48B" w14:textId="77777777">
        <w:trPr>
          <w:cantSplit/>
          <w:jc w:val="center"/>
        </w:trPr>
        <w:tc>
          <w:tcPr>
            <w:tcW w:w="1800" w:type="dxa"/>
            <w:shd w:val="clear" w:color="auto" w:fill="EEF5FA"/>
            <w:tcMar>
              <w:top w:w="100" w:type="dxa"/>
              <w:left w:w="110" w:type="dxa"/>
              <w:bottom w:w="100" w:type="dxa"/>
              <w:right w:w="110" w:type="dxa"/>
            </w:tcMar>
          </w:tcPr>
          <w:p w14:paraId="5740D35F" w14:textId="77777777" w:rsidR="00BC427A" w:rsidRDefault="00A365FC">
            <w:pPr>
              <w:spacing w:after="40"/>
            </w:pPr>
            <w:r>
              <w:rPr>
                <w:sz w:val="17"/>
              </w:rPr>
              <w:t>UC-55</w:t>
            </w:r>
          </w:p>
        </w:tc>
        <w:tc>
          <w:tcPr>
            <w:tcW w:w="8136" w:type="dxa"/>
            <w:shd w:val="clear" w:color="auto" w:fill="EEF5FA"/>
            <w:tcMar>
              <w:top w:w="100" w:type="dxa"/>
              <w:left w:w="110" w:type="dxa"/>
              <w:bottom w:w="100" w:type="dxa"/>
              <w:right w:w="110" w:type="dxa"/>
            </w:tcMar>
          </w:tcPr>
          <w:p w14:paraId="6CF9DACC" w14:textId="77777777" w:rsidR="00BC427A" w:rsidRDefault="00A365FC">
            <w:pPr>
              <w:spacing w:after="40"/>
            </w:pPr>
            <w:r>
              <w:rPr>
                <w:sz w:val="17"/>
              </w:rPr>
              <w:t>Xem audit log và system log</w:t>
            </w:r>
          </w:p>
        </w:tc>
      </w:tr>
      <w:tr w:rsidR="00BC427A" w14:paraId="76D82514" w14:textId="77777777">
        <w:trPr>
          <w:cantSplit/>
          <w:jc w:val="center"/>
        </w:trPr>
        <w:tc>
          <w:tcPr>
            <w:tcW w:w="1800" w:type="dxa"/>
            <w:tcMar>
              <w:top w:w="100" w:type="dxa"/>
              <w:left w:w="110" w:type="dxa"/>
              <w:bottom w:w="100" w:type="dxa"/>
              <w:right w:w="110" w:type="dxa"/>
            </w:tcMar>
          </w:tcPr>
          <w:p w14:paraId="18F439A5" w14:textId="77777777" w:rsidR="00BC427A" w:rsidRDefault="00A365FC">
            <w:pPr>
              <w:spacing w:after="40"/>
            </w:pPr>
            <w:r>
              <w:rPr>
                <w:sz w:val="17"/>
              </w:rPr>
              <w:t>UC-56</w:t>
            </w:r>
          </w:p>
        </w:tc>
        <w:tc>
          <w:tcPr>
            <w:tcW w:w="8136" w:type="dxa"/>
            <w:tcMar>
              <w:top w:w="100" w:type="dxa"/>
              <w:left w:w="110" w:type="dxa"/>
              <w:bottom w:w="100" w:type="dxa"/>
              <w:right w:w="110" w:type="dxa"/>
            </w:tcMar>
          </w:tcPr>
          <w:p w14:paraId="6C543DEA" w14:textId="77777777" w:rsidR="00BC427A" w:rsidRDefault="00A365FC">
            <w:pPr>
              <w:spacing w:after="40"/>
            </w:pPr>
            <w:r>
              <w:rPr>
                <w:sz w:val="17"/>
              </w:rPr>
              <w:t>Quản lý cấu hình hệ thống</w:t>
            </w:r>
          </w:p>
        </w:tc>
      </w:tr>
    </w:tbl>
    <w:p w14:paraId="5D135FD5" w14:textId="77777777" w:rsidR="00BC427A" w:rsidRDefault="00BC427A">
      <w:pPr>
        <w:spacing w:after="20"/>
      </w:pPr>
    </w:p>
    <w:tbl>
      <w:tblPr>
        <w:tblW w:w="0" w:type="auto"/>
        <w:jc w:val="center"/>
        <w:tblLook w:val="04A0" w:firstRow="1" w:lastRow="0" w:firstColumn="1" w:lastColumn="0" w:noHBand="0" w:noVBand="1"/>
      </w:tblPr>
      <w:tblGrid>
        <w:gridCol w:w="9936"/>
      </w:tblGrid>
      <w:tr w:rsidR="00BC427A" w14:paraId="649B7F3C" w14:textId="77777777">
        <w:trPr>
          <w:jc w:val="center"/>
        </w:trPr>
        <w:tc>
          <w:tcPr>
            <w:tcW w:w="9936" w:type="dxa"/>
            <w:shd w:val="clear" w:color="auto" w:fill="D9EAF7"/>
            <w:tcMar>
              <w:top w:w="150" w:type="dxa"/>
              <w:left w:w="180" w:type="dxa"/>
              <w:bottom w:w="150" w:type="dxa"/>
              <w:right w:w="180" w:type="dxa"/>
            </w:tcMar>
          </w:tcPr>
          <w:p w14:paraId="4B505A0D" w14:textId="77777777" w:rsidR="00BC427A" w:rsidRDefault="00A365FC">
            <w:r>
              <w:rPr>
                <w:b/>
                <w:color w:val="17365D"/>
                <w:sz w:val="18"/>
              </w:rPr>
              <w:t>“Admin Login” được gộp vào UC-06 Login. UC-23 Complete Lesson diễn ra tự động khi đạt completion criteria. Transaction rollback khi commit lỗi là hành vi ngoại lệ, không phải mục tiêu người dùng riêng. Revert import Completed nằm ngoài phạm vi hiện tại.</w:t>
            </w:r>
          </w:p>
        </w:tc>
      </w:tr>
    </w:tbl>
    <w:p w14:paraId="3C6D0AD2" w14:textId="77777777" w:rsidR="00BC427A" w:rsidRDefault="00BC427A">
      <w:pPr>
        <w:spacing w:after="20"/>
      </w:pPr>
    </w:p>
    <w:p w14:paraId="3E44F4F4" w14:textId="77777777" w:rsidR="00BC427A" w:rsidRDefault="00A365FC">
      <w:pPr>
        <w:pStyle w:val="Heading1"/>
      </w:pPr>
      <w:bookmarkStart w:id="36" w:name="_Toc238152880"/>
      <w:r>
        <w:t>9. ĐẶC TẢ USE CASE</w:t>
      </w:r>
      <w:bookmarkEnd w:id="36"/>
    </w:p>
    <w:p w14:paraId="7676063C" w14:textId="77777777" w:rsidR="00BC427A" w:rsidRDefault="00A365FC">
      <w:pPr>
        <w:pStyle w:val="Heading2"/>
      </w:pPr>
      <w:bookmarkStart w:id="37" w:name="_Toc238152881"/>
      <w:r>
        <w:t>UC-06 – Đăng nhập</w:t>
      </w:r>
      <w:bookmarkEnd w:id="37"/>
    </w:p>
    <w:tbl>
      <w:tblPr>
        <w:tblStyle w:val="TableGrid"/>
        <w:tblW w:w="0" w:type="auto"/>
        <w:jc w:val="center"/>
        <w:tblLook w:val="04A0" w:firstRow="1" w:lastRow="0" w:firstColumn="1" w:lastColumn="0" w:noHBand="0" w:noVBand="1"/>
      </w:tblPr>
      <w:tblGrid>
        <w:gridCol w:w="2230"/>
        <w:gridCol w:w="7696"/>
      </w:tblGrid>
      <w:tr w:rsidR="00BC427A" w14:paraId="2A6225B3" w14:textId="77777777">
        <w:trPr>
          <w:cantSplit/>
          <w:tblHeader/>
          <w:jc w:val="center"/>
        </w:trPr>
        <w:tc>
          <w:tcPr>
            <w:tcW w:w="2232" w:type="dxa"/>
            <w:shd w:val="clear" w:color="auto" w:fill="1F4E78"/>
            <w:tcMar>
              <w:top w:w="100" w:type="dxa"/>
              <w:left w:w="110" w:type="dxa"/>
              <w:bottom w:w="100" w:type="dxa"/>
              <w:right w:w="110" w:type="dxa"/>
            </w:tcMar>
            <w:vAlign w:val="center"/>
          </w:tcPr>
          <w:p w14:paraId="28DA2495" w14:textId="77777777" w:rsidR="00BC427A" w:rsidRDefault="00A365FC">
            <w:r>
              <w:rPr>
                <w:b/>
                <w:color w:val="FFFFFF"/>
                <w:sz w:val="18"/>
              </w:rPr>
              <w:t>Trường</w:t>
            </w:r>
          </w:p>
        </w:tc>
        <w:tc>
          <w:tcPr>
            <w:tcW w:w="7704" w:type="dxa"/>
            <w:shd w:val="clear" w:color="auto" w:fill="1F4E78"/>
            <w:tcMar>
              <w:top w:w="100" w:type="dxa"/>
              <w:left w:w="110" w:type="dxa"/>
              <w:bottom w:w="100" w:type="dxa"/>
              <w:right w:w="110" w:type="dxa"/>
            </w:tcMar>
            <w:vAlign w:val="center"/>
          </w:tcPr>
          <w:p w14:paraId="53BA3A79" w14:textId="77777777" w:rsidR="00BC427A" w:rsidRDefault="00A365FC">
            <w:r>
              <w:rPr>
                <w:b/>
                <w:color w:val="FFFFFF"/>
                <w:sz w:val="18"/>
              </w:rPr>
              <w:t>Đặc tả</w:t>
            </w:r>
          </w:p>
        </w:tc>
      </w:tr>
      <w:tr w:rsidR="00BC427A" w14:paraId="501AD144" w14:textId="77777777">
        <w:trPr>
          <w:cantSplit/>
          <w:jc w:val="center"/>
        </w:trPr>
        <w:tc>
          <w:tcPr>
            <w:tcW w:w="2232" w:type="dxa"/>
            <w:tcMar>
              <w:top w:w="100" w:type="dxa"/>
              <w:left w:w="110" w:type="dxa"/>
              <w:bottom w:w="100" w:type="dxa"/>
              <w:right w:w="110" w:type="dxa"/>
            </w:tcMar>
          </w:tcPr>
          <w:p w14:paraId="124D1388" w14:textId="77777777" w:rsidR="00BC427A" w:rsidRDefault="00A365FC">
            <w:pPr>
              <w:spacing w:after="40"/>
            </w:pPr>
            <w:r>
              <w:rPr>
                <w:sz w:val="17"/>
              </w:rPr>
              <w:t>Tác nhân chính</w:t>
            </w:r>
          </w:p>
        </w:tc>
        <w:tc>
          <w:tcPr>
            <w:tcW w:w="7704" w:type="dxa"/>
            <w:tcMar>
              <w:top w:w="100" w:type="dxa"/>
              <w:left w:w="110" w:type="dxa"/>
              <w:bottom w:w="100" w:type="dxa"/>
              <w:right w:w="110" w:type="dxa"/>
            </w:tcMar>
          </w:tcPr>
          <w:p w14:paraId="31F2F12B" w14:textId="77777777" w:rsidR="00BC427A" w:rsidRDefault="00A365FC">
            <w:pPr>
              <w:spacing w:after="40"/>
            </w:pPr>
            <w:r>
              <w:rPr>
                <w:sz w:val="17"/>
              </w:rPr>
              <w:t>Khách (tài khoản Người học hoặc Admin)</w:t>
            </w:r>
          </w:p>
        </w:tc>
      </w:tr>
      <w:tr w:rsidR="00BC427A" w14:paraId="14739271" w14:textId="77777777">
        <w:trPr>
          <w:cantSplit/>
          <w:jc w:val="center"/>
        </w:trPr>
        <w:tc>
          <w:tcPr>
            <w:tcW w:w="2232" w:type="dxa"/>
            <w:shd w:val="clear" w:color="auto" w:fill="EEF5FA"/>
            <w:tcMar>
              <w:top w:w="100" w:type="dxa"/>
              <w:left w:w="110" w:type="dxa"/>
              <w:bottom w:w="100" w:type="dxa"/>
              <w:right w:w="110" w:type="dxa"/>
            </w:tcMar>
          </w:tcPr>
          <w:p w14:paraId="2FDB04F5" w14:textId="77777777" w:rsidR="00BC427A" w:rsidRDefault="00A365FC">
            <w:pPr>
              <w:spacing w:after="40"/>
            </w:pPr>
            <w:r>
              <w:rPr>
                <w:sz w:val="17"/>
              </w:rPr>
              <w:t>Sự kiện kích hoạt</w:t>
            </w:r>
          </w:p>
        </w:tc>
        <w:tc>
          <w:tcPr>
            <w:tcW w:w="7704" w:type="dxa"/>
            <w:shd w:val="clear" w:color="auto" w:fill="EEF5FA"/>
            <w:tcMar>
              <w:top w:w="100" w:type="dxa"/>
              <w:left w:w="110" w:type="dxa"/>
              <w:bottom w:w="100" w:type="dxa"/>
              <w:right w:w="110" w:type="dxa"/>
            </w:tcMar>
          </w:tcPr>
          <w:p w14:paraId="0059EA06" w14:textId="77777777" w:rsidR="00BC427A" w:rsidRDefault="00A365FC">
            <w:pPr>
              <w:spacing w:after="40"/>
            </w:pPr>
            <w:r>
              <w:rPr>
                <w:sz w:val="17"/>
              </w:rPr>
              <w:t>Người dùng gửi form đăng nhập hợp lệ</w:t>
            </w:r>
          </w:p>
        </w:tc>
      </w:tr>
      <w:tr w:rsidR="00BC427A" w14:paraId="25FF2C2A" w14:textId="77777777">
        <w:trPr>
          <w:cantSplit/>
          <w:jc w:val="center"/>
        </w:trPr>
        <w:tc>
          <w:tcPr>
            <w:tcW w:w="2232" w:type="dxa"/>
            <w:tcMar>
              <w:top w:w="100" w:type="dxa"/>
              <w:left w:w="110" w:type="dxa"/>
              <w:bottom w:w="100" w:type="dxa"/>
              <w:right w:w="110" w:type="dxa"/>
            </w:tcMar>
          </w:tcPr>
          <w:p w14:paraId="30C5BD9D" w14:textId="77777777" w:rsidR="00BC427A" w:rsidRDefault="00A365FC">
            <w:pPr>
              <w:spacing w:after="40"/>
            </w:pPr>
            <w:r>
              <w:rPr>
                <w:sz w:val="17"/>
              </w:rPr>
              <w:t>Điều kiện trước</w:t>
            </w:r>
          </w:p>
        </w:tc>
        <w:tc>
          <w:tcPr>
            <w:tcW w:w="7704" w:type="dxa"/>
            <w:tcMar>
              <w:top w:w="100" w:type="dxa"/>
              <w:left w:w="110" w:type="dxa"/>
              <w:bottom w:w="100" w:type="dxa"/>
              <w:right w:w="110" w:type="dxa"/>
            </w:tcMar>
          </w:tcPr>
          <w:p w14:paraId="2D07F999" w14:textId="77777777" w:rsidR="00BC427A" w:rsidRDefault="00A365FC">
            <w:pPr>
              <w:spacing w:after="40"/>
            </w:pPr>
            <w:r>
              <w:rPr>
                <w:sz w:val="17"/>
              </w:rPr>
              <w:t>• Tài khoản tồn tại và email đã được xác thực.</w:t>
            </w:r>
            <w:r>
              <w:rPr>
                <w:sz w:val="17"/>
              </w:rPr>
              <w:br/>
              <w:t>• Thời gian khóa tạm đã hết và tài khoản ở trạng thái Active.</w:t>
            </w:r>
          </w:p>
        </w:tc>
      </w:tr>
      <w:tr w:rsidR="00BC427A" w14:paraId="0CB1CDB6" w14:textId="77777777">
        <w:trPr>
          <w:cantSplit/>
          <w:jc w:val="center"/>
        </w:trPr>
        <w:tc>
          <w:tcPr>
            <w:tcW w:w="2232" w:type="dxa"/>
            <w:shd w:val="clear" w:color="auto" w:fill="EEF5FA"/>
            <w:tcMar>
              <w:top w:w="100" w:type="dxa"/>
              <w:left w:w="110" w:type="dxa"/>
              <w:bottom w:w="100" w:type="dxa"/>
              <w:right w:w="110" w:type="dxa"/>
            </w:tcMar>
          </w:tcPr>
          <w:p w14:paraId="494E08F8" w14:textId="77777777" w:rsidR="00BC427A" w:rsidRDefault="00A365FC">
            <w:pPr>
              <w:spacing w:after="40"/>
            </w:pPr>
            <w:r>
              <w:rPr>
                <w:sz w:val="17"/>
              </w:rPr>
              <w:t>Điều kiện sau</w:t>
            </w:r>
          </w:p>
        </w:tc>
        <w:tc>
          <w:tcPr>
            <w:tcW w:w="7704" w:type="dxa"/>
            <w:shd w:val="clear" w:color="auto" w:fill="EEF5FA"/>
            <w:tcMar>
              <w:top w:w="100" w:type="dxa"/>
              <w:left w:w="110" w:type="dxa"/>
              <w:bottom w:w="100" w:type="dxa"/>
              <w:right w:w="110" w:type="dxa"/>
            </w:tcMar>
          </w:tcPr>
          <w:p w14:paraId="51BAF765" w14:textId="77777777" w:rsidR="00BC427A" w:rsidRDefault="00A365FC">
            <w:pPr>
              <w:spacing w:after="40"/>
            </w:pPr>
            <w:r>
              <w:rPr>
                <w:sz w:val="17"/>
              </w:rPr>
              <w:t>• JWT access token và refresh token được phát hành.</w:t>
            </w:r>
            <w:r>
              <w:rPr>
                <w:sz w:val="17"/>
              </w:rPr>
              <w:br/>
              <w:t>• Người dùng được điều hướng đến dashboard Người học hoặc console Admin theo role.</w:t>
            </w:r>
          </w:p>
        </w:tc>
      </w:tr>
      <w:tr w:rsidR="00BC427A" w14:paraId="625CCD46" w14:textId="77777777">
        <w:trPr>
          <w:cantSplit/>
          <w:jc w:val="center"/>
        </w:trPr>
        <w:tc>
          <w:tcPr>
            <w:tcW w:w="2232" w:type="dxa"/>
            <w:tcMar>
              <w:top w:w="100" w:type="dxa"/>
              <w:left w:w="110" w:type="dxa"/>
              <w:bottom w:w="100" w:type="dxa"/>
              <w:right w:w="110" w:type="dxa"/>
            </w:tcMar>
          </w:tcPr>
          <w:p w14:paraId="1C2D87CD" w14:textId="77777777" w:rsidR="00BC427A" w:rsidRDefault="00A365FC">
            <w:pPr>
              <w:spacing w:after="40"/>
            </w:pPr>
            <w:r>
              <w:rPr>
                <w:sz w:val="17"/>
              </w:rPr>
              <w:t>Luồng chính</w:t>
            </w:r>
          </w:p>
        </w:tc>
        <w:tc>
          <w:tcPr>
            <w:tcW w:w="7704" w:type="dxa"/>
            <w:tcMar>
              <w:top w:w="100" w:type="dxa"/>
              <w:left w:w="110" w:type="dxa"/>
              <w:bottom w:w="100" w:type="dxa"/>
              <w:right w:w="110" w:type="dxa"/>
            </w:tcMar>
          </w:tcPr>
          <w:p w14:paraId="19BF7E4B" w14:textId="77777777" w:rsidR="00BC427A" w:rsidRDefault="00A365FC">
            <w:pPr>
              <w:spacing w:after="40"/>
            </w:pPr>
            <w:r>
              <w:rPr>
                <w:sz w:val="17"/>
              </w:rPr>
              <w:t>1. Kiểm tra email/password format.</w:t>
            </w:r>
            <w:r>
              <w:rPr>
                <w:sz w:val="17"/>
              </w:rPr>
              <w:br/>
              <w:t>2. Tải account and enforce lock state.</w:t>
            </w:r>
            <w:r>
              <w:rPr>
                <w:sz w:val="17"/>
              </w:rPr>
              <w:br/>
              <w:t>3. Xác minh password hash.</w:t>
            </w:r>
            <w:r>
              <w:rPr>
                <w:sz w:val="17"/>
              </w:rPr>
              <w:br/>
              <w:t>4. Đặt lại failed-login counter.</w:t>
            </w:r>
            <w:r>
              <w:rPr>
                <w:sz w:val="17"/>
              </w:rPr>
              <w:br/>
              <w:t>5. Phát hành short-lived access token and rotating refresh token; store refresh token hash.</w:t>
            </w:r>
            <w:r>
              <w:rPr>
                <w:sz w:val="17"/>
              </w:rPr>
              <w:br/>
              <w:t>6. Trả về role-safe profile and route target.</w:t>
            </w:r>
          </w:p>
        </w:tc>
      </w:tr>
      <w:tr w:rsidR="00BC427A" w14:paraId="57F2A23F" w14:textId="77777777">
        <w:trPr>
          <w:cantSplit/>
          <w:jc w:val="center"/>
        </w:trPr>
        <w:tc>
          <w:tcPr>
            <w:tcW w:w="2232" w:type="dxa"/>
            <w:shd w:val="clear" w:color="auto" w:fill="EEF5FA"/>
            <w:tcMar>
              <w:top w:w="100" w:type="dxa"/>
              <w:left w:w="110" w:type="dxa"/>
              <w:bottom w:w="100" w:type="dxa"/>
              <w:right w:w="110" w:type="dxa"/>
            </w:tcMar>
          </w:tcPr>
          <w:p w14:paraId="1D3BE1F4" w14:textId="77777777" w:rsidR="00BC427A" w:rsidRDefault="00A365FC">
            <w:pPr>
              <w:spacing w:after="40"/>
            </w:pPr>
            <w:r>
              <w:rPr>
                <w:sz w:val="17"/>
              </w:rPr>
              <w:t>Luồng thay thế / mở rộng</w:t>
            </w:r>
          </w:p>
        </w:tc>
        <w:tc>
          <w:tcPr>
            <w:tcW w:w="7704" w:type="dxa"/>
            <w:shd w:val="clear" w:color="auto" w:fill="EEF5FA"/>
            <w:tcMar>
              <w:top w:w="100" w:type="dxa"/>
              <w:left w:w="110" w:type="dxa"/>
              <w:bottom w:w="100" w:type="dxa"/>
              <w:right w:w="110" w:type="dxa"/>
            </w:tcMar>
          </w:tcPr>
          <w:p w14:paraId="1D581A38" w14:textId="77777777" w:rsidR="00BC427A" w:rsidRDefault="00A365FC">
            <w:pPr>
              <w:spacing w:after="40"/>
            </w:pPr>
            <w:r>
              <w:rPr>
                <w:sz w:val="17"/>
              </w:rPr>
              <w:t>UC-06.1 Nếu access token hết hạn, frontend yêu cầu rotate bằng refresh token hợp lệ.</w:t>
            </w:r>
          </w:p>
        </w:tc>
      </w:tr>
      <w:tr w:rsidR="00BC427A" w14:paraId="2CDA1ECE" w14:textId="77777777">
        <w:trPr>
          <w:cantSplit/>
          <w:jc w:val="center"/>
        </w:trPr>
        <w:tc>
          <w:tcPr>
            <w:tcW w:w="2232" w:type="dxa"/>
            <w:tcMar>
              <w:top w:w="100" w:type="dxa"/>
              <w:left w:w="110" w:type="dxa"/>
              <w:bottom w:w="100" w:type="dxa"/>
              <w:right w:w="110" w:type="dxa"/>
            </w:tcMar>
          </w:tcPr>
          <w:p w14:paraId="124724CE" w14:textId="77777777" w:rsidR="00BC427A" w:rsidRDefault="00A365FC">
            <w:pPr>
              <w:spacing w:after="40"/>
            </w:pPr>
            <w:r>
              <w:rPr>
                <w:sz w:val="17"/>
              </w:rPr>
              <w:t>Luồng ngoại lệ</w:t>
            </w:r>
          </w:p>
        </w:tc>
        <w:tc>
          <w:tcPr>
            <w:tcW w:w="7704" w:type="dxa"/>
            <w:tcMar>
              <w:top w:w="100" w:type="dxa"/>
              <w:left w:w="110" w:type="dxa"/>
              <w:bottom w:w="100" w:type="dxa"/>
              <w:right w:w="110" w:type="dxa"/>
            </w:tcMar>
          </w:tcPr>
          <w:p w14:paraId="4E5BA51D" w14:textId="77777777" w:rsidR="00BC427A" w:rsidRDefault="00A365FC">
            <w:pPr>
              <w:spacing w:after="40"/>
            </w:pPr>
            <w:r>
              <w:rPr>
                <w:sz w:val="17"/>
              </w:rPr>
              <w:t>UC-</w:t>
            </w:r>
            <w:proofErr w:type="gramStart"/>
            <w:r>
              <w:rPr>
                <w:sz w:val="17"/>
              </w:rPr>
              <w:t>06.E</w:t>
            </w:r>
            <w:proofErr w:type="gramEnd"/>
            <w:r>
              <w:rPr>
                <w:sz w:val="17"/>
              </w:rPr>
              <w:t>1 Credential không hợp lệ làm tăng bộ đếm thất bại liên tiếp mà không tiết lộ trường nào sai.</w:t>
            </w:r>
            <w:r>
              <w:rPr>
                <w:sz w:val="17"/>
              </w:rPr>
              <w:br/>
              <w:t>UC-</w:t>
            </w:r>
            <w:proofErr w:type="gramStart"/>
            <w:r>
              <w:rPr>
                <w:sz w:val="17"/>
              </w:rPr>
              <w:t>06.E</w:t>
            </w:r>
            <w:proofErr w:type="gramEnd"/>
            <w:r>
              <w:rPr>
                <w:sz w:val="17"/>
              </w:rPr>
              <w:t>2 Lần thất bại liên tiếp thứ năm khóa xác thực 15 phút.</w:t>
            </w:r>
            <w:r>
              <w:rPr>
                <w:sz w:val="17"/>
              </w:rPr>
              <w:br/>
              <w:t>UC-</w:t>
            </w:r>
            <w:proofErr w:type="gramStart"/>
            <w:r>
              <w:rPr>
                <w:sz w:val="17"/>
              </w:rPr>
              <w:t>06.E</w:t>
            </w:r>
            <w:proofErr w:type="gramEnd"/>
            <w:r>
              <w:rPr>
                <w:sz w:val="17"/>
              </w:rPr>
              <w:t>3 Tài khoản Locked/disabled bị từ chối và toàn bộ refresh token bị revoke.</w:t>
            </w:r>
          </w:p>
        </w:tc>
      </w:tr>
      <w:tr w:rsidR="00BC427A" w14:paraId="0103D01C" w14:textId="77777777">
        <w:trPr>
          <w:cantSplit/>
          <w:jc w:val="center"/>
        </w:trPr>
        <w:tc>
          <w:tcPr>
            <w:tcW w:w="2232" w:type="dxa"/>
            <w:shd w:val="clear" w:color="auto" w:fill="EEF5FA"/>
            <w:tcMar>
              <w:top w:w="100" w:type="dxa"/>
              <w:left w:w="110" w:type="dxa"/>
              <w:bottom w:w="100" w:type="dxa"/>
              <w:right w:w="110" w:type="dxa"/>
            </w:tcMar>
          </w:tcPr>
          <w:p w14:paraId="46DC9370" w14:textId="77777777" w:rsidR="00BC427A" w:rsidRDefault="00A365FC">
            <w:pPr>
              <w:spacing w:after="40"/>
            </w:pPr>
            <w:r>
              <w:rPr>
                <w:sz w:val="17"/>
              </w:rPr>
              <w:t>Quy tắc nghiệp vụ</w:t>
            </w:r>
          </w:p>
        </w:tc>
        <w:tc>
          <w:tcPr>
            <w:tcW w:w="7704" w:type="dxa"/>
            <w:shd w:val="clear" w:color="auto" w:fill="EEF5FA"/>
            <w:tcMar>
              <w:top w:w="100" w:type="dxa"/>
              <w:left w:w="110" w:type="dxa"/>
              <w:bottom w:w="100" w:type="dxa"/>
              <w:right w:w="110" w:type="dxa"/>
            </w:tcMar>
          </w:tcPr>
          <w:p w14:paraId="1710F7EC" w14:textId="77777777" w:rsidR="00BC427A" w:rsidRDefault="00A365FC">
            <w:pPr>
              <w:spacing w:after="40"/>
            </w:pPr>
            <w:r>
              <w:rPr>
                <w:sz w:val="17"/>
              </w:rPr>
              <w:t>BR-AUTH-01, BR-AUTH-03, BR-AUTH-04, BR-AUTH-05</w:t>
            </w:r>
          </w:p>
        </w:tc>
      </w:tr>
      <w:tr w:rsidR="00BC427A" w14:paraId="56CCBEB3" w14:textId="77777777">
        <w:trPr>
          <w:cantSplit/>
          <w:jc w:val="center"/>
        </w:trPr>
        <w:tc>
          <w:tcPr>
            <w:tcW w:w="2232" w:type="dxa"/>
            <w:tcMar>
              <w:top w:w="100" w:type="dxa"/>
              <w:left w:w="110" w:type="dxa"/>
              <w:bottom w:w="100" w:type="dxa"/>
              <w:right w:w="110" w:type="dxa"/>
            </w:tcMar>
          </w:tcPr>
          <w:p w14:paraId="0A537E91" w14:textId="77777777" w:rsidR="00BC427A" w:rsidRDefault="00A365FC">
            <w:pPr>
              <w:spacing w:after="40"/>
            </w:pPr>
            <w:r>
              <w:rPr>
                <w:sz w:val="17"/>
              </w:rPr>
              <w:t>Mức ưu tiên</w:t>
            </w:r>
          </w:p>
        </w:tc>
        <w:tc>
          <w:tcPr>
            <w:tcW w:w="7704" w:type="dxa"/>
            <w:tcMar>
              <w:top w:w="100" w:type="dxa"/>
              <w:left w:w="110" w:type="dxa"/>
              <w:bottom w:w="100" w:type="dxa"/>
              <w:right w:w="110" w:type="dxa"/>
            </w:tcMar>
          </w:tcPr>
          <w:p w14:paraId="402B4397" w14:textId="77777777" w:rsidR="00BC427A" w:rsidRDefault="00A365FC">
            <w:pPr>
              <w:spacing w:after="40"/>
            </w:pPr>
            <w:r>
              <w:rPr>
                <w:sz w:val="17"/>
              </w:rPr>
              <w:t>Bắt buộc</w:t>
            </w:r>
          </w:p>
        </w:tc>
      </w:tr>
    </w:tbl>
    <w:p w14:paraId="07BCBC16" w14:textId="77777777" w:rsidR="00BC427A" w:rsidRDefault="00BC427A">
      <w:pPr>
        <w:spacing w:after="20"/>
      </w:pPr>
    </w:p>
    <w:p w14:paraId="6E885069" w14:textId="77777777" w:rsidR="00BC427A" w:rsidRDefault="00A365FC">
      <w:pPr>
        <w:pStyle w:val="Heading2"/>
      </w:pPr>
      <w:bookmarkStart w:id="38" w:name="_Toc238152882"/>
      <w:r>
        <w:lastRenderedPageBreak/>
        <w:t>UC-16 – Duyệt level và lesson</w:t>
      </w:r>
      <w:bookmarkEnd w:id="38"/>
    </w:p>
    <w:tbl>
      <w:tblPr>
        <w:tblStyle w:val="TableGrid"/>
        <w:tblW w:w="0" w:type="auto"/>
        <w:jc w:val="center"/>
        <w:tblLook w:val="04A0" w:firstRow="1" w:lastRow="0" w:firstColumn="1" w:lastColumn="0" w:noHBand="0" w:noVBand="1"/>
      </w:tblPr>
      <w:tblGrid>
        <w:gridCol w:w="2230"/>
        <w:gridCol w:w="7696"/>
      </w:tblGrid>
      <w:tr w:rsidR="00BC427A" w14:paraId="27612267" w14:textId="77777777">
        <w:trPr>
          <w:cantSplit/>
          <w:tblHeader/>
          <w:jc w:val="center"/>
        </w:trPr>
        <w:tc>
          <w:tcPr>
            <w:tcW w:w="2232" w:type="dxa"/>
            <w:shd w:val="clear" w:color="auto" w:fill="1F4E78"/>
            <w:tcMar>
              <w:top w:w="100" w:type="dxa"/>
              <w:left w:w="110" w:type="dxa"/>
              <w:bottom w:w="100" w:type="dxa"/>
              <w:right w:w="110" w:type="dxa"/>
            </w:tcMar>
            <w:vAlign w:val="center"/>
          </w:tcPr>
          <w:p w14:paraId="7E81C3BA" w14:textId="77777777" w:rsidR="00BC427A" w:rsidRDefault="00A365FC">
            <w:r>
              <w:rPr>
                <w:b/>
                <w:color w:val="FFFFFF"/>
                <w:sz w:val="18"/>
              </w:rPr>
              <w:t>Trường</w:t>
            </w:r>
          </w:p>
        </w:tc>
        <w:tc>
          <w:tcPr>
            <w:tcW w:w="7704" w:type="dxa"/>
            <w:shd w:val="clear" w:color="auto" w:fill="1F4E78"/>
            <w:tcMar>
              <w:top w:w="100" w:type="dxa"/>
              <w:left w:w="110" w:type="dxa"/>
              <w:bottom w:w="100" w:type="dxa"/>
              <w:right w:w="110" w:type="dxa"/>
            </w:tcMar>
            <w:vAlign w:val="center"/>
          </w:tcPr>
          <w:p w14:paraId="533EB2E0" w14:textId="77777777" w:rsidR="00BC427A" w:rsidRDefault="00A365FC">
            <w:r>
              <w:rPr>
                <w:b/>
                <w:color w:val="FFFFFF"/>
                <w:sz w:val="18"/>
              </w:rPr>
              <w:t>Đặc tả</w:t>
            </w:r>
          </w:p>
        </w:tc>
      </w:tr>
      <w:tr w:rsidR="00BC427A" w14:paraId="4871C15C" w14:textId="77777777">
        <w:trPr>
          <w:cantSplit/>
          <w:jc w:val="center"/>
        </w:trPr>
        <w:tc>
          <w:tcPr>
            <w:tcW w:w="2232" w:type="dxa"/>
            <w:tcMar>
              <w:top w:w="100" w:type="dxa"/>
              <w:left w:w="110" w:type="dxa"/>
              <w:bottom w:w="100" w:type="dxa"/>
              <w:right w:w="110" w:type="dxa"/>
            </w:tcMar>
          </w:tcPr>
          <w:p w14:paraId="547199E4" w14:textId="77777777" w:rsidR="00BC427A" w:rsidRDefault="00A365FC">
            <w:pPr>
              <w:spacing w:after="40"/>
            </w:pPr>
            <w:r>
              <w:rPr>
                <w:sz w:val="17"/>
              </w:rPr>
              <w:t>Tác nhân chính</w:t>
            </w:r>
          </w:p>
        </w:tc>
        <w:tc>
          <w:tcPr>
            <w:tcW w:w="7704" w:type="dxa"/>
            <w:tcMar>
              <w:top w:w="100" w:type="dxa"/>
              <w:left w:w="110" w:type="dxa"/>
              <w:bottom w:w="100" w:type="dxa"/>
              <w:right w:w="110" w:type="dxa"/>
            </w:tcMar>
          </w:tcPr>
          <w:p w14:paraId="25299CD1" w14:textId="77777777" w:rsidR="00BC427A" w:rsidRDefault="00A365FC">
            <w:pPr>
              <w:spacing w:after="40"/>
            </w:pPr>
            <w:r>
              <w:rPr>
                <w:sz w:val="17"/>
              </w:rPr>
              <w:t>Người học</w:t>
            </w:r>
          </w:p>
        </w:tc>
      </w:tr>
      <w:tr w:rsidR="00BC427A" w14:paraId="5D61E5CD" w14:textId="77777777">
        <w:trPr>
          <w:cantSplit/>
          <w:jc w:val="center"/>
        </w:trPr>
        <w:tc>
          <w:tcPr>
            <w:tcW w:w="2232" w:type="dxa"/>
            <w:shd w:val="clear" w:color="auto" w:fill="EEF5FA"/>
            <w:tcMar>
              <w:top w:w="100" w:type="dxa"/>
              <w:left w:w="110" w:type="dxa"/>
              <w:bottom w:w="100" w:type="dxa"/>
              <w:right w:w="110" w:type="dxa"/>
            </w:tcMar>
          </w:tcPr>
          <w:p w14:paraId="4F13D28B" w14:textId="77777777" w:rsidR="00BC427A" w:rsidRDefault="00A365FC">
            <w:pPr>
              <w:spacing w:after="40"/>
            </w:pPr>
            <w:r>
              <w:rPr>
                <w:sz w:val="17"/>
              </w:rPr>
              <w:t>Sự kiện kích hoạt</w:t>
            </w:r>
          </w:p>
        </w:tc>
        <w:tc>
          <w:tcPr>
            <w:tcW w:w="7704" w:type="dxa"/>
            <w:shd w:val="clear" w:color="auto" w:fill="EEF5FA"/>
            <w:tcMar>
              <w:top w:w="100" w:type="dxa"/>
              <w:left w:w="110" w:type="dxa"/>
              <w:bottom w:w="100" w:type="dxa"/>
              <w:right w:w="110" w:type="dxa"/>
            </w:tcMar>
          </w:tcPr>
          <w:p w14:paraId="4680FC75" w14:textId="77777777" w:rsidR="00BC427A" w:rsidRDefault="00A365FC">
            <w:pPr>
              <w:spacing w:after="40"/>
            </w:pPr>
            <w:r>
              <w:rPr>
                <w:sz w:val="17"/>
              </w:rPr>
              <w:t>Người học mở trang Học</w:t>
            </w:r>
          </w:p>
        </w:tc>
      </w:tr>
      <w:tr w:rsidR="00BC427A" w14:paraId="45D7EC34" w14:textId="77777777">
        <w:trPr>
          <w:cantSplit/>
          <w:jc w:val="center"/>
        </w:trPr>
        <w:tc>
          <w:tcPr>
            <w:tcW w:w="2232" w:type="dxa"/>
            <w:tcMar>
              <w:top w:w="100" w:type="dxa"/>
              <w:left w:w="110" w:type="dxa"/>
              <w:bottom w:w="100" w:type="dxa"/>
              <w:right w:w="110" w:type="dxa"/>
            </w:tcMar>
          </w:tcPr>
          <w:p w14:paraId="0FB9C663" w14:textId="77777777" w:rsidR="00BC427A" w:rsidRDefault="00A365FC">
            <w:pPr>
              <w:spacing w:after="40"/>
            </w:pPr>
            <w:r>
              <w:rPr>
                <w:sz w:val="17"/>
              </w:rPr>
              <w:t>Điều kiện trước</w:t>
            </w:r>
          </w:p>
        </w:tc>
        <w:tc>
          <w:tcPr>
            <w:tcW w:w="7704" w:type="dxa"/>
            <w:tcMar>
              <w:top w:w="100" w:type="dxa"/>
              <w:left w:w="110" w:type="dxa"/>
              <w:bottom w:w="100" w:type="dxa"/>
              <w:right w:w="110" w:type="dxa"/>
            </w:tcMar>
          </w:tcPr>
          <w:p w14:paraId="64FC806E" w14:textId="77777777" w:rsidR="00BC427A" w:rsidRDefault="00A365FC">
            <w:pPr>
              <w:spacing w:after="40"/>
            </w:pPr>
            <w:r>
              <w:rPr>
                <w:sz w:val="17"/>
              </w:rPr>
              <w:t>• Người học đã được xác thực.</w:t>
            </w:r>
            <w:r>
              <w:rPr>
                <w:sz w:val="17"/>
              </w:rPr>
              <w:br/>
              <w:t>• At least one Level or Lesson ở trạng thái Published.</w:t>
            </w:r>
          </w:p>
        </w:tc>
      </w:tr>
      <w:tr w:rsidR="00BC427A" w14:paraId="00853D3C" w14:textId="77777777">
        <w:trPr>
          <w:cantSplit/>
          <w:jc w:val="center"/>
        </w:trPr>
        <w:tc>
          <w:tcPr>
            <w:tcW w:w="2232" w:type="dxa"/>
            <w:shd w:val="clear" w:color="auto" w:fill="EEF5FA"/>
            <w:tcMar>
              <w:top w:w="100" w:type="dxa"/>
              <w:left w:w="110" w:type="dxa"/>
              <w:bottom w:w="100" w:type="dxa"/>
              <w:right w:w="110" w:type="dxa"/>
            </w:tcMar>
          </w:tcPr>
          <w:p w14:paraId="078D647B" w14:textId="77777777" w:rsidR="00BC427A" w:rsidRDefault="00A365FC">
            <w:pPr>
              <w:spacing w:after="40"/>
            </w:pPr>
            <w:r>
              <w:rPr>
                <w:sz w:val="17"/>
              </w:rPr>
              <w:t>Điều kiện sau</w:t>
            </w:r>
          </w:p>
        </w:tc>
        <w:tc>
          <w:tcPr>
            <w:tcW w:w="7704" w:type="dxa"/>
            <w:shd w:val="clear" w:color="auto" w:fill="EEF5FA"/>
            <w:tcMar>
              <w:top w:w="100" w:type="dxa"/>
              <w:left w:w="110" w:type="dxa"/>
              <w:bottom w:w="100" w:type="dxa"/>
              <w:right w:w="110" w:type="dxa"/>
            </w:tcMar>
          </w:tcPr>
          <w:p w14:paraId="56547123" w14:textId="77777777" w:rsidR="00BC427A" w:rsidRDefault="00A365FC">
            <w:pPr>
              <w:spacing w:after="40"/>
            </w:pPr>
            <w:r>
              <w:rPr>
                <w:sz w:val="17"/>
              </w:rPr>
              <w:t>• Lesson Published và tiến độ cá nhân được hiển thị.</w:t>
            </w:r>
          </w:p>
        </w:tc>
      </w:tr>
      <w:tr w:rsidR="00BC427A" w14:paraId="0C5AF2F4" w14:textId="77777777">
        <w:trPr>
          <w:cantSplit/>
          <w:jc w:val="center"/>
        </w:trPr>
        <w:tc>
          <w:tcPr>
            <w:tcW w:w="2232" w:type="dxa"/>
            <w:tcMar>
              <w:top w:w="100" w:type="dxa"/>
              <w:left w:w="110" w:type="dxa"/>
              <w:bottom w:w="100" w:type="dxa"/>
              <w:right w:w="110" w:type="dxa"/>
            </w:tcMar>
          </w:tcPr>
          <w:p w14:paraId="128AE165" w14:textId="77777777" w:rsidR="00BC427A" w:rsidRDefault="00A365FC">
            <w:pPr>
              <w:spacing w:after="40"/>
            </w:pPr>
            <w:r>
              <w:rPr>
                <w:sz w:val="17"/>
              </w:rPr>
              <w:t>Luồng chính</w:t>
            </w:r>
          </w:p>
        </w:tc>
        <w:tc>
          <w:tcPr>
            <w:tcW w:w="7704" w:type="dxa"/>
            <w:tcMar>
              <w:top w:w="100" w:type="dxa"/>
              <w:left w:w="110" w:type="dxa"/>
              <w:bottom w:w="100" w:type="dxa"/>
              <w:right w:w="110" w:type="dxa"/>
            </w:tcMar>
          </w:tcPr>
          <w:p w14:paraId="74F594D0" w14:textId="77777777" w:rsidR="00BC427A" w:rsidRDefault="00A365FC">
            <w:pPr>
              <w:spacing w:after="40"/>
            </w:pPr>
            <w:r>
              <w:rPr>
                <w:sz w:val="17"/>
              </w:rPr>
              <w:t>1. Tải các Level Published.</w:t>
            </w:r>
            <w:r>
              <w:rPr>
                <w:sz w:val="17"/>
              </w:rPr>
              <w:br/>
              <w:t>2. Mặc định chọn level mục tiêu.</w:t>
            </w:r>
            <w:r>
              <w:rPr>
                <w:sz w:val="17"/>
              </w:rPr>
              <w:br/>
              <w:t>3. Tải Lesson Published theo SortOrder.</w:t>
            </w:r>
            <w:r>
              <w:rPr>
                <w:sz w:val="17"/>
              </w:rPr>
              <w:br/>
              <w:t>4. Chỉ join tiến độ của Người học hiện tại.</w:t>
            </w:r>
            <w:r>
              <w:rPr>
                <w:sz w:val="17"/>
              </w:rPr>
              <w:br/>
              <w:t>5. Hiển thị trạng thái và cho phép chọn lesson.</w:t>
            </w:r>
          </w:p>
        </w:tc>
      </w:tr>
      <w:tr w:rsidR="00BC427A" w14:paraId="711F8FFD" w14:textId="77777777">
        <w:trPr>
          <w:cantSplit/>
          <w:jc w:val="center"/>
        </w:trPr>
        <w:tc>
          <w:tcPr>
            <w:tcW w:w="2232" w:type="dxa"/>
            <w:shd w:val="clear" w:color="auto" w:fill="EEF5FA"/>
            <w:tcMar>
              <w:top w:w="100" w:type="dxa"/>
              <w:left w:w="110" w:type="dxa"/>
              <w:bottom w:w="100" w:type="dxa"/>
              <w:right w:w="110" w:type="dxa"/>
            </w:tcMar>
          </w:tcPr>
          <w:p w14:paraId="18272E6B" w14:textId="77777777" w:rsidR="00BC427A" w:rsidRDefault="00A365FC">
            <w:pPr>
              <w:spacing w:after="40"/>
            </w:pPr>
            <w:r>
              <w:rPr>
                <w:sz w:val="17"/>
              </w:rPr>
              <w:t>Luồng thay thế / mở rộng</w:t>
            </w:r>
          </w:p>
        </w:tc>
        <w:tc>
          <w:tcPr>
            <w:tcW w:w="7704" w:type="dxa"/>
            <w:shd w:val="clear" w:color="auto" w:fill="EEF5FA"/>
            <w:tcMar>
              <w:top w:w="100" w:type="dxa"/>
              <w:left w:w="110" w:type="dxa"/>
              <w:bottom w:w="100" w:type="dxa"/>
              <w:right w:w="110" w:type="dxa"/>
            </w:tcMar>
          </w:tcPr>
          <w:p w14:paraId="322C860E" w14:textId="77777777" w:rsidR="00BC427A" w:rsidRDefault="00A365FC">
            <w:pPr>
              <w:spacing w:after="40"/>
            </w:pPr>
            <w:r>
              <w:rPr>
                <w:sz w:val="17"/>
              </w:rPr>
              <w:t>UC-16.1 Người học chọn một level Published khác.</w:t>
            </w:r>
            <w:r>
              <w:rPr>
                <w:sz w:val="17"/>
              </w:rPr>
              <w:br/>
              <w:t>UC-16.2 Lesson Completed có thể được mở lại.</w:t>
            </w:r>
          </w:p>
        </w:tc>
      </w:tr>
      <w:tr w:rsidR="00BC427A" w14:paraId="177CBA68" w14:textId="77777777">
        <w:trPr>
          <w:cantSplit/>
          <w:jc w:val="center"/>
        </w:trPr>
        <w:tc>
          <w:tcPr>
            <w:tcW w:w="2232" w:type="dxa"/>
            <w:tcMar>
              <w:top w:w="100" w:type="dxa"/>
              <w:left w:w="110" w:type="dxa"/>
              <w:bottom w:w="100" w:type="dxa"/>
              <w:right w:w="110" w:type="dxa"/>
            </w:tcMar>
          </w:tcPr>
          <w:p w14:paraId="62E3D2FF" w14:textId="77777777" w:rsidR="00BC427A" w:rsidRDefault="00A365FC">
            <w:pPr>
              <w:spacing w:after="40"/>
            </w:pPr>
            <w:r>
              <w:rPr>
                <w:sz w:val="17"/>
              </w:rPr>
              <w:t>Luồng ngoại lệ</w:t>
            </w:r>
          </w:p>
        </w:tc>
        <w:tc>
          <w:tcPr>
            <w:tcW w:w="7704" w:type="dxa"/>
            <w:tcMar>
              <w:top w:w="100" w:type="dxa"/>
              <w:left w:w="110" w:type="dxa"/>
              <w:bottom w:w="100" w:type="dxa"/>
              <w:right w:w="110" w:type="dxa"/>
            </w:tcMar>
          </w:tcPr>
          <w:p w14:paraId="592264AA" w14:textId="77777777" w:rsidR="00BC427A" w:rsidRDefault="00A365FC">
            <w:pPr>
              <w:spacing w:after="40"/>
            </w:pPr>
            <w:r>
              <w:rPr>
                <w:sz w:val="17"/>
              </w:rPr>
              <w:t>UC-</w:t>
            </w:r>
            <w:proofErr w:type="gramStart"/>
            <w:r>
              <w:rPr>
                <w:sz w:val="17"/>
              </w:rPr>
              <w:t>16.E</w:t>
            </w:r>
            <w:proofErr w:type="gramEnd"/>
            <w:r>
              <w:rPr>
                <w:sz w:val="17"/>
              </w:rPr>
              <w:t>1 Không có content Published thì hiển thị trạng thái trống.</w:t>
            </w:r>
            <w:r>
              <w:rPr>
                <w:sz w:val="17"/>
              </w:rPr>
              <w:br/>
              <w:t>UC-</w:t>
            </w:r>
            <w:proofErr w:type="gramStart"/>
            <w:r>
              <w:rPr>
                <w:sz w:val="17"/>
              </w:rPr>
              <w:t>16.E</w:t>
            </w:r>
            <w:proofErr w:type="gramEnd"/>
            <w:r>
              <w:rPr>
                <w:sz w:val="17"/>
              </w:rPr>
              <w:t>2 Lỗi dữ liệu trả tùy chọn retry kèm correlation ID.</w:t>
            </w:r>
          </w:p>
        </w:tc>
      </w:tr>
      <w:tr w:rsidR="00BC427A" w14:paraId="3979AC7C" w14:textId="77777777">
        <w:trPr>
          <w:cantSplit/>
          <w:jc w:val="center"/>
        </w:trPr>
        <w:tc>
          <w:tcPr>
            <w:tcW w:w="2232" w:type="dxa"/>
            <w:shd w:val="clear" w:color="auto" w:fill="EEF5FA"/>
            <w:tcMar>
              <w:top w:w="100" w:type="dxa"/>
              <w:left w:w="110" w:type="dxa"/>
              <w:bottom w:w="100" w:type="dxa"/>
              <w:right w:w="110" w:type="dxa"/>
            </w:tcMar>
          </w:tcPr>
          <w:p w14:paraId="2707E9CC" w14:textId="77777777" w:rsidR="00BC427A" w:rsidRDefault="00A365FC">
            <w:pPr>
              <w:spacing w:after="40"/>
            </w:pPr>
            <w:r>
              <w:rPr>
                <w:sz w:val="17"/>
              </w:rPr>
              <w:t>Quy tắc nghiệp vụ</w:t>
            </w:r>
          </w:p>
        </w:tc>
        <w:tc>
          <w:tcPr>
            <w:tcW w:w="7704" w:type="dxa"/>
            <w:shd w:val="clear" w:color="auto" w:fill="EEF5FA"/>
            <w:tcMar>
              <w:top w:w="100" w:type="dxa"/>
              <w:left w:w="110" w:type="dxa"/>
              <w:bottom w:w="100" w:type="dxa"/>
              <w:right w:w="110" w:type="dxa"/>
            </w:tcMar>
          </w:tcPr>
          <w:p w14:paraId="75A0EB8E" w14:textId="77777777" w:rsidR="00BC427A" w:rsidRDefault="00A365FC">
            <w:pPr>
              <w:spacing w:after="40"/>
            </w:pPr>
            <w:r>
              <w:rPr>
                <w:sz w:val="17"/>
              </w:rPr>
              <w:t>BR-CONT-01, BR-CONT-02, BR-PRG-01</w:t>
            </w:r>
          </w:p>
        </w:tc>
      </w:tr>
      <w:tr w:rsidR="00BC427A" w14:paraId="594786D8" w14:textId="77777777">
        <w:trPr>
          <w:cantSplit/>
          <w:jc w:val="center"/>
        </w:trPr>
        <w:tc>
          <w:tcPr>
            <w:tcW w:w="2232" w:type="dxa"/>
            <w:tcMar>
              <w:top w:w="100" w:type="dxa"/>
              <w:left w:w="110" w:type="dxa"/>
              <w:bottom w:w="100" w:type="dxa"/>
              <w:right w:w="110" w:type="dxa"/>
            </w:tcMar>
          </w:tcPr>
          <w:p w14:paraId="0BDADB4E" w14:textId="77777777" w:rsidR="00BC427A" w:rsidRDefault="00A365FC">
            <w:pPr>
              <w:spacing w:after="40"/>
            </w:pPr>
            <w:r>
              <w:rPr>
                <w:sz w:val="17"/>
              </w:rPr>
              <w:t>Mức ưu tiên</w:t>
            </w:r>
          </w:p>
        </w:tc>
        <w:tc>
          <w:tcPr>
            <w:tcW w:w="7704" w:type="dxa"/>
            <w:tcMar>
              <w:top w:w="100" w:type="dxa"/>
              <w:left w:w="110" w:type="dxa"/>
              <w:bottom w:w="100" w:type="dxa"/>
              <w:right w:w="110" w:type="dxa"/>
            </w:tcMar>
          </w:tcPr>
          <w:p w14:paraId="661BF309" w14:textId="77777777" w:rsidR="00BC427A" w:rsidRDefault="00A365FC">
            <w:pPr>
              <w:spacing w:after="40"/>
            </w:pPr>
            <w:r>
              <w:rPr>
                <w:sz w:val="17"/>
              </w:rPr>
              <w:t>Bắt buộc</w:t>
            </w:r>
          </w:p>
        </w:tc>
      </w:tr>
    </w:tbl>
    <w:p w14:paraId="280CFFDC" w14:textId="77777777" w:rsidR="00BC427A" w:rsidRDefault="00BC427A">
      <w:pPr>
        <w:spacing w:after="20"/>
      </w:pPr>
    </w:p>
    <w:p w14:paraId="15C06A46" w14:textId="77777777" w:rsidR="00BC427A" w:rsidRDefault="00A365FC">
      <w:pPr>
        <w:pStyle w:val="Heading2"/>
      </w:pPr>
      <w:bookmarkStart w:id="39" w:name="_Toc238152883"/>
      <w:r>
        <w:t>UC-23 – Hoàn thành lesson</w:t>
      </w:r>
      <w:bookmarkEnd w:id="39"/>
    </w:p>
    <w:tbl>
      <w:tblPr>
        <w:tblStyle w:val="TableGrid"/>
        <w:tblW w:w="0" w:type="auto"/>
        <w:jc w:val="center"/>
        <w:tblLook w:val="04A0" w:firstRow="1" w:lastRow="0" w:firstColumn="1" w:lastColumn="0" w:noHBand="0" w:noVBand="1"/>
      </w:tblPr>
      <w:tblGrid>
        <w:gridCol w:w="2230"/>
        <w:gridCol w:w="7696"/>
      </w:tblGrid>
      <w:tr w:rsidR="00BC427A" w14:paraId="3124FF06" w14:textId="77777777">
        <w:trPr>
          <w:cantSplit/>
          <w:tblHeader/>
          <w:jc w:val="center"/>
        </w:trPr>
        <w:tc>
          <w:tcPr>
            <w:tcW w:w="2232" w:type="dxa"/>
            <w:shd w:val="clear" w:color="auto" w:fill="1F4E78"/>
            <w:tcMar>
              <w:top w:w="100" w:type="dxa"/>
              <w:left w:w="110" w:type="dxa"/>
              <w:bottom w:w="100" w:type="dxa"/>
              <w:right w:w="110" w:type="dxa"/>
            </w:tcMar>
            <w:vAlign w:val="center"/>
          </w:tcPr>
          <w:p w14:paraId="11B9C09F" w14:textId="77777777" w:rsidR="00BC427A" w:rsidRDefault="00A365FC">
            <w:r>
              <w:rPr>
                <w:b/>
                <w:color w:val="FFFFFF"/>
                <w:sz w:val="18"/>
              </w:rPr>
              <w:t>Trường</w:t>
            </w:r>
          </w:p>
        </w:tc>
        <w:tc>
          <w:tcPr>
            <w:tcW w:w="7704" w:type="dxa"/>
            <w:shd w:val="clear" w:color="auto" w:fill="1F4E78"/>
            <w:tcMar>
              <w:top w:w="100" w:type="dxa"/>
              <w:left w:w="110" w:type="dxa"/>
              <w:bottom w:w="100" w:type="dxa"/>
              <w:right w:w="110" w:type="dxa"/>
            </w:tcMar>
            <w:vAlign w:val="center"/>
          </w:tcPr>
          <w:p w14:paraId="1E1F484A" w14:textId="77777777" w:rsidR="00BC427A" w:rsidRDefault="00A365FC">
            <w:r>
              <w:rPr>
                <w:b/>
                <w:color w:val="FFFFFF"/>
                <w:sz w:val="18"/>
              </w:rPr>
              <w:t>Đặc tả</w:t>
            </w:r>
          </w:p>
        </w:tc>
      </w:tr>
      <w:tr w:rsidR="00BC427A" w14:paraId="6872C9D0" w14:textId="77777777">
        <w:trPr>
          <w:cantSplit/>
          <w:jc w:val="center"/>
        </w:trPr>
        <w:tc>
          <w:tcPr>
            <w:tcW w:w="2232" w:type="dxa"/>
            <w:tcMar>
              <w:top w:w="100" w:type="dxa"/>
              <w:left w:w="110" w:type="dxa"/>
              <w:bottom w:w="100" w:type="dxa"/>
              <w:right w:w="110" w:type="dxa"/>
            </w:tcMar>
          </w:tcPr>
          <w:p w14:paraId="73584F3C" w14:textId="77777777" w:rsidR="00BC427A" w:rsidRDefault="00A365FC">
            <w:pPr>
              <w:spacing w:after="40"/>
            </w:pPr>
            <w:r>
              <w:rPr>
                <w:sz w:val="17"/>
              </w:rPr>
              <w:t>Tác nhân chính</w:t>
            </w:r>
          </w:p>
        </w:tc>
        <w:tc>
          <w:tcPr>
            <w:tcW w:w="7704" w:type="dxa"/>
            <w:tcMar>
              <w:top w:w="100" w:type="dxa"/>
              <w:left w:w="110" w:type="dxa"/>
              <w:bottom w:w="100" w:type="dxa"/>
              <w:right w:w="110" w:type="dxa"/>
            </w:tcMar>
          </w:tcPr>
          <w:p w14:paraId="1DE4AAA2" w14:textId="77777777" w:rsidR="00BC427A" w:rsidRDefault="00A365FC">
            <w:pPr>
              <w:spacing w:after="40"/>
            </w:pPr>
            <w:r>
              <w:rPr>
                <w:sz w:val="17"/>
              </w:rPr>
              <w:t>Hệ thống (thay mặt Người học)</w:t>
            </w:r>
          </w:p>
        </w:tc>
      </w:tr>
      <w:tr w:rsidR="00BC427A" w14:paraId="7E70EDBC" w14:textId="77777777">
        <w:trPr>
          <w:cantSplit/>
          <w:jc w:val="center"/>
        </w:trPr>
        <w:tc>
          <w:tcPr>
            <w:tcW w:w="2232" w:type="dxa"/>
            <w:shd w:val="clear" w:color="auto" w:fill="EEF5FA"/>
            <w:tcMar>
              <w:top w:w="100" w:type="dxa"/>
              <w:left w:w="110" w:type="dxa"/>
              <w:bottom w:w="100" w:type="dxa"/>
              <w:right w:w="110" w:type="dxa"/>
            </w:tcMar>
          </w:tcPr>
          <w:p w14:paraId="16B51CE9" w14:textId="77777777" w:rsidR="00BC427A" w:rsidRDefault="00A365FC">
            <w:pPr>
              <w:spacing w:after="40"/>
            </w:pPr>
            <w:r>
              <w:rPr>
                <w:sz w:val="17"/>
              </w:rPr>
              <w:t>Sự kiện kích hoạt</w:t>
            </w:r>
          </w:p>
        </w:tc>
        <w:tc>
          <w:tcPr>
            <w:tcW w:w="7704" w:type="dxa"/>
            <w:shd w:val="clear" w:color="auto" w:fill="EEF5FA"/>
            <w:tcMar>
              <w:top w:w="100" w:type="dxa"/>
              <w:left w:w="110" w:type="dxa"/>
              <w:bottom w:w="100" w:type="dxa"/>
              <w:right w:w="110" w:type="dxa"/>
            </w:tcMar>
          </w:tcPr>
          <w:p w14:paraId="3D22E326" w14:textId="77777777" w:rsidR="00BC427A" w:rsidRDefault="00A365FC">
            <w:pPr>
              <w:spacing w:after="40"/>
            </w:pPr>
            <w:r>
              <w:rPr>
                <w:sz w:val="17"/>
              </w:rPr>
              <w:t>Một learning activity đủ điều kiện được lưu</w:t>
            </w:r>
          </w:p>
        </w:tc>
      </w:tr>
      <w:tr w:rsidR="00BC427A" w14:paraId="6A49A81F" w14:textId="77777777">
        <w:trPr>
          <w:cantSplit/>
          <w:jc w:val="center"/>
        </w:trPr>
        <w:tc>
          <w:tcPr>
            <w:tcW w:w="2232" w:type="dxa"/>
            <w:tcMar>
              <w:top w:w="100" w:type="dxa"/>
              <w:left w:w="110" w:type="dxa"/>
              <w:bottom w:w="100" w:type="dxa"/>
              <w:right w:w="110" w:type="dxa"/>
            </w:tcMar>
          </w:tcPr>
          <w:p w14:paraId="4D5D49B2" w14:textId="77777777" w:rsidR="00BC427A" w:rsidRDefault="00A365FC">
            <w:pPr>
              <w:spacing w:after="40"/>
            </w:pPr>
            <w:r>
              <w:rPr>
                <w:sz w:val="17"/>
              </w:rPr>
              <w:t>Điều kiện trước</w:t>
            </w:r>
          </w:p>
        </w:tc>
        <w:tc>
          <w:tcPr>
            <w:tcW w:w="7704" w:type="dxa"/>
            <w:tcMar>
              <w:top w:w="100" w:type="dxa"/>
              <w:left w:w="110" w:type="dxa"/>
              <w:bottom w:w="100" w:type="dxa"/>
              <w:right w:w="110" w:type="dxa"/>
            </w:tcMar>
          </w:tcPr>
          <w:p w14:paraId="0EE10A02" w14:textId="77777777" w:rsidR="00BC427A" w:rsidRDefault="00A365FC">
            <w:pPr>
              <w:spacing w:after="40"/>
            </w:pPr>
            <w:r>
              <w:rPr>
                <w:sz w:val="17"/>
              </w:rPr>
              <w:t>• Người học đã được xác thực.</w:t>
            </w:r>
            <w:r>
              <w:rPr>
                <w:sz w:val="17"/>
              </w:rPr>
              <w:br/>
              <w:t>• Lesson ở trạng thái Published.</w:t>
            </w:r>
            <w:r>
              <w:rPr>
                <w:sz w:val="17"/>
              </w:rPr>
              <w:br/>
              <w:t>• Completion criteria đã được cấu hình.</w:t>
            </w:r>
          </w:p>
        </w:tc>
      </w:tr>
      <w:tr w:rsidR="00BC427A" w14:paraId="15BEC6A3" w14:textId="77777777">
        <w:trPr>
          <w:cantSplit/>
          <w:jc w:val="center"/>
        </w:trPr>
        <w:tc>
          <w:tcPr>
            <w:tcW w:w="2232" w:type="dxa"/>
            <w:shd w:val="clear" w:color="auto" w:fill="EEF5FA"/>
            <w:tcMar>
              <w:top w:w="100" w:type="dxa"/>
              <w:left w:w="110" w:type="dxa"/>
              <w:bottom w:w="100" w:type="dxa"/>
              <w:right w:w="110" w:type="dxa"/>
            </w:tcMar>
          </w:tcPr>
          <w:p w14:paraId="26C38C59" w14:textId="77777777" w:rsidR="00BC427A" w:rsidRDefault="00A365FC">
            <w:pPr>
              <w:spacing w:after="40"/>
            </w:pPr>
            <w:r>
              <w:rPr>
                <w:sz w:val="17"/>
              </w:rPr>
              <w:t>Điều kiện sau</w:t>
            </w:r>
          </w:p>
        </w:tc>
        <w:tc>
          <w:tcPr>
            <w:tcW w:w="7704" w:type="dxa"/>
            <w:shd w:val="clear" w:color="auto" w:fill="EEF5FA"/>
            <w:tcMar>
              <w:top w:w="100" w:type="dxa"/>
              <w:left w:w="110" w:type="dxa"/>
              <w:bottom w:w="100" w:type="dxa"/>
              <w:right w:w="110" w:type="dxa"/>
            </w:tcMar>
          </w:tcPr>
          <w:p w14:paraId="36EBF911" w14:textId="77777777" w:rsidR="00BC427A" w:rsidRDefault="00A365FC">
            <w:pPr>
              <w:spacing w:after="40"/>
            </w:pPr>
            <w:r>
              <w:rPr>
                <w:sz w:val="17"/>
              </w:rPr>
              <w:t>• Tiến độ được tính lại.</w:t>
            </w:r>
            <w:r>
              <w:rPr>
                <w:sz w:val="17"/>
              </w:rPr>
              <w:br/>
              <w:t>• CompletedAt được gán khi tiêu chí đạt 100%.</w:t>
            </w:r>
          </w:p>
        </w:tc>
      </w:tr>
      <w:tr w:rsidR="00BC427A" w14:paraId="11396B87" w14:textId="77777777">
        <w:trPr>
          <w:cantSplit/>
          <w:jc w:val="center"/>
        </w:trPr>
        <w:tc>
          <w:tcPr>
            <w:tcW w:w="2232" w:type="dxa"/>
            <w:tcMar>
              <w:top w:w="100" w:type="dxa"/>
              <w:left w:w="110" w:type="dxa"/>
              <w:bottom w:w="100" w:type="dxa"/>
              <w:right w:w="110" w:type="dxa"/>
            </w:tcMar>
          </w:tcPr>
          <w:p w14:paraId="52D71D4D" w14:textId="77777777" w:rsidR="00BC427A" w:rsidRDefault="00A365FC">
            <w:pPr>
              <w:spacing w:after="40"/>
            </w:pPr>
            <w:r>
              <w:rPr>
                <w:sz w:val="17"/>
              </w:rPr>
              <w:t>Luồng chính</w:t>
            </w:r>
          </w:p>
        </w:tc>
        <w:tc>
          <w:tcPr>
            <w:tcW w:w="7704" w:type="dxa"/>
            <w:tcMar>
              <w:top w:w="100" w:type="dxa"/>
              <w:left w:w="110" w:type="dxa"/>
              <w:bottom w:w="100" w:type="dxa"/>
              <w:right w:w="110" w:type="dxa"/>
            </w:tcMar>
          </w:tcPr>
          <w:p w14:paraId="218BF4C2" w14:textId="77777777" w:rsidR="00BC427A" w:rsidRDefault="00A365FC">
            <w:pPr>
              <w:spacing w:after="40"/>
            </w:pPr>
            <w:r>
              <w:rPr>
                <w:sz w:val="17"/>
              </w:rPr>
              <w:t>1. Lưu hoạt động đủ điều kiện.</w:t>
            </w:r>
            <w:r>
              <w:rPr>
                <w:sz w:val="17"/>
              </w:rPr>
              <w:br/>
              <w:t>2. Tính lại tiêu chí content/quiz bắt buộc.</w:t>
            </w:r>
            <w:r>
              <w:rPr>
                <w:sz w:val="17"/>
              </w:rPr>
              <w:br/>
              <w:t>3. Cập nhật CompletionPercent.</w:t>
            </w:r>
            <w:r>
              <w:rPr>
                <w:sz w:val="17"/>
              </w:rPr>
              <w:br/>
              <w:t>4. Khi toàn bộ tiêu chí được đáp ứng, đặt trạng thái Completed và CompletedAt.</w:t>
            </w:r>
            <w:r>
              <w:rPr>
                <w:sz w:val="17"/>
              </w:rPr>
              <w:br/>
              <w:t>5. Phát sự kiện thông báo tiến độ nếu được bật.</w:t>
            </w:r>
          </w:p>
        </w:tc>
      </w:tr>
      <w:tr w:rsidR="00BC427A" w14:paraId="107181A1" w14:textId="77777777">
        <w:trPr>
          <w:cantSplit/>
          <w:jc w:val="center"/>
        </w:trPr>
        <w:tc>
          <w:tcPr>
            <w:tcW w:w="2232" w:type="dxa"/>
            <w:shd w:val="clear" w:color="auto" w:fill="EEF5FA"/>
            <w:tcMar>
              <w:top w:w="100" w:type="dxa"/>
              <w:left w:w="110" w:type="dxa"/>
              <w:bottom w:w="100" w:type="dxa"/>
              <w:right w:w="110" w:type="dxa"/>
            </w:tcMar>
          </w:tcPr>
          <w:p w14:paraId="62DEE498" w14:textId="77777777" w:rsidR="00BC427A" w:rsidRDefault="00A365FC">
            <w:pPr>
              <w:spacing w:after="40"/>
            </w:pPr>
            <w:r>
              <w:rPr>
                <w:sz w:val="17"/>
              </w:rPr>
              <w:t>Luồng thay thế / mở rộng</w:t>
            </w:r>
          </w:p>
        </w:tc>
        <w:tc>
          <w:tcPr>
            <w:tcW w:w="7704" w:type="dxa"/>
            <w:shd w:val="clear" w:color="auto" w:fill="EEF5FA"/>
            <w:tcMar>
              <w:top w:w="100" w:type="dxa"/>
              <w:left w:w="110" w:type="dxa"/>
              <w:bottom w:w="100" w:type="dxa"/>
              <w:right w:w="110" w:type="dxa"/>
            </w:tcMar>
          </w:tcPr>
          <w:p w14:paraId="1BF49129" w14:textId="77777777" w:rsidR="00BC427A" w:rsidRDefault="00A365FC">
            <w:pPr>
              <w:spacing w:after="40"/>
            </w:pPr>
            <w:r>
              <w:rPr>
                <w:sz w:val="17"/>
              </w:rPr>
              <w:t>UC-23.1 Học lại sau khi hoàn thành vẫn ghi activity nhưng không tạo completion trùng.</w:t>
            </w:r>
          </w:p>
        </w:tc>
      </w:tr>
      <w:tr w:rsidR="00BC427A" w14:paraId="14FC6465" w14:textId="77777777">
        <w:trPr>
          <w:cantSplit/>
          <w:jc w:val="center"/>
        </w:trPr>
        <w:tc>
          <w:tcPr>
            <w:tcW w:w="2232" w:type="dxa"/>
            <w:tcMar>
              <w:top w:w="100" w:type="dxa"/>
              <w:left w:w="110" w:type="dxa"/>
              <w:bottom w:w="100" w:type="dxa"/>
              <w:right w:w="110" w:type="dxa"/>
            </w:tcMar>
          </w:tcPr>
          <w:p w14:paraId="6D86A5A6" w14:textId="77777777" w:rsidR="00BC427A" w:rsidRDefault="00A365FC">
            <w:pPr>
              <w:spacing w:after="40"/>
            </w:pPr>
            <w:r>
              <w:rPr>
                <w:sz w:val="17"/>
              </w:rPr>
              <w:t>Luồng ngoại lệ</w:t>
            </w:r>
          </w:p>
        </w:tc>
        <w:tc>
          <w:tcPr>
            <w:tcW w:w="7704" w:type="dxa"/>
            <w:tcMar>
              <w:top w:w="100" w:type="dxa"/>
              <w:left w:w="110" w:type="dxa"/>
              <w:bottom w:w="100" w:type="dxa"/>
              <w:right w:w="110" w:type="dxa"/>
            </w:tcMar>
          </w:tcPr>
          <w:p w14:paraId="618DB8EE" w14:textId="77777777" w:rsidR="00BC427A" w:rsidRDefault="00A365FC">
            <w:pPr>
              <w:spacing w:after="40"/>
            </w:pPr>
            <w:r>
              <w:rPr>
                <w:sz w:val="17"/>
              </w:rPr>
              <w:t>UC-</w:t>
            </w:r>
            <w:proofErr w:type="gramStart"/>
            <w:r>
              <w:rPr>
                <w:sz w:val="17"/>
              </w:rPr>
              <w:t>23.E</w:t>
            </w:r>
            <w:proofErr w:type="gramEnd"/>
            <w:r>
              <w:rPr>
                <w:sz w:val="17"/>
              </w:rPr>
              <w:t>1 Điều hướng/login không đủ điều kiện bị bỏ qua.</w:t>
            </w:r>
            <w:r>
              <w:rPr>
                <w:sz w:val="17"/>
              </w:rPr>
              <w:br/>
              <w:t>UC-</w:t>
            </w:r>
            <w:proofErr w:type="gramStart"/>
            <w:r>
              <w:rPr>
                <w:sz w:val="17"/>
              </w:rPr>
              <w:t>23.E</w:t>
            </w:r>
            <w:proofErr w:type="gramEnd"/>
            <w:r>
              <w:rPr>
                <w:sz w:val="17"/>
              </w:rPr>
              <w:t xml:space="preserve">2 Transaction thất bại giữ nguyên tiến độ cũ và được retry </w:t>
            </w:r>
            <w:proofErr w:type="gramStart"/>
            <w:r>
              <w:rPr>
                <w:sz w:val="17"/>
              </w:rPr>
              <w:t>an</w:t>
            </w:r>
            <w:proofErr w:type="gramEnd"/>
            <w:r>
              <w:rPr>
                <w:sz w:val="17"/>
              </w:rPr>
              <w:t xml:space="preserve"> toàn.</w:t>
            </w:r>
          </w:p>
        </w:tc>
      </w:tr>
      <w:tr w:rsidR="00BC427A" w14:paraId="7AE00700" w14:textId="77777777">
        <w:trPr>
          <w:cantSplit/>
          <w:jc w:val="center"/>
        </w:trPr>
        <w:tc>
          <w:tcPr>
            <w:tcW w:w="2232" w:type="dxa"/>
            <w:shd w:val="clear" w:color="auto" w:fill="EEF5FA"/>
            <w:tcMar>
              <w:top w:w="100" w:type="dxa"/>
              <w:left w:w="110" w:type="dxa"/>
              <w:bottom w:w="100" w:type="dxa"/>
              <w:right w:w="110" w:type="dxa"/>
            </w:tcMar>
          </w:tcPr>
          <w:p w14:paraId="31A439AE" w14:textId="77777777" w:rsidR="00BC427A" w:rsidRDefault="00A365FC">
            <w:pPr>
              <w:spacing w:after="40"/>
            </w:pPr>
            <w:r>
              <w:rPr>
                <w:sz w:val="17"/>
              </w:rPr>
              <w:t>Quy tắc nghiệp vụ</w:t>
            </w:r>
          </w:p>
        </w:tc>
        <w:tc>
          <w:tcPr>
            <w:tcW w:w="7704" w:type="dxa"/>
            <w:shd w:val="clear" w:color="auto" w:fill="EEF5FA"/>
            <w:tcMar>
              <w:top w:w="100" w:type="dxa"/>
              <w:left w:w="110" w:type="dxa"/>
              <w:bottom w:w="100" w:type="dxa"/>
              <w:right w:w="110" w:type="dxa"/>
            </w:tcMar>
          </w:tcPr>
          <w:p w14:paraId="04458A87" w14:textId="77777777" w:rsidR="00BC427A" w:rsidRDefault="00A365FC">
            <w:pPr>
              <w:spacing w:after="40"/>
            </w:pPr>
            <w:r>
              <w:rPr>
                <w:sz w:val="17"/>
              </w:rPr>
              <w:t>BR-PRG-01, BR-PRG-02, BR-PRG-03</w:t>
            </w:r>
          </w:p>
        </w:tc>
      </w:tr>
      <w:tr w:rsidR="00BC427A" w14:paraId="003B8C65" w14:textId="77777777">
        <w:trPr>
          <w:cantSplit/>
          <w:jc w:val="center"/>
        </w:trPr>
        <w:tc>
          <w:tcPr>
            <w:tcW w:w="2232" w:type="dxa"/>
            <w:tcMar>
              <w:top w:w="100" w:type="dxa"/>
              <w:left w:w="110" w:type="dxa"/>
              <w:bottom w:w="100" w:type="dxa"/>
              <w:right w:w="110" w:type="dxa"/>
            </w:tcMar>
          </w:tcPr>
          <w:p w14:paraId="7F798069" w14:textId="77777777" w:rsidR="00BC427A" w:rsidRDefault="00A365FC">
            <w:pPr>
              <w:spacing w:after="40"/>
            </w:pPr>
            <w:r>
              <w:rPr>
                <w:sz w:val="17"/>
              </w:rPr>
              <w:lastRenderedPageBreak/>
              <w:t>Mức ưu tiên</w:t>
            </w:r>
          </w:p>
        </w:tc>
        <w:tc>
          <w:tcPr>
            <w:tcW w:w="7704" w:type="dxa"/>
            <w:tcMar>
              <w:top w:w="100" w:type="dxa"/>
              <w:left w:w="110" w:type="dxa"/>
              <w:bottom w:w="100" w:type="dxa"/>
              <w:right w:w="110" w:type="dxa"/>
            </w:tcMar>
          </w:tcPr>
          <w:p w14:paraId="73402E42" w14:textId="77777777" w:rsidR="00BC427A" w:rsidRDefault="00A365FC">
            <w:pPr>
              <w:spacing w:after="40"/>
            </w:pPr>
            <w:r>
              <w:rPr>
                <w:sz w:val="17"/>
              </w:rPr>
              <w:t>Bắt buộc</w:t>
            </w:r>
          </w:p>
        </w:tc>
      </w:tr>
    </w:tbl>
    <w:p w14:paraId="0785C042" w14:textId="77777777" w:rsidR="00BC427A" w:rsidRDefault="00BC427A">
      <w:pPr>
        <w:spacing w:after="20"/>
      </w:pPr>
    </w:p>
    <w:p w14:paraId="312D54FB" w14:textId="77777777" w:rsidR="00BC427A" w:rsidRDefault="00A365FC">
      <w:pPr>
        <w:pStyle w:val="Heading2"/>
      </w:pPr>
      <w:bookmarkStart w:id="40" w:name="_Toc238152884"/>
      <w:r>
        <w:t>UC-26 – Ôn flashcard</w:t>
      </w:r>
      <w:bookmarkEnd w:id="40"/>
    </w:p>
    <w:tbl>
      <w:tblPr>
        <w:tblStyle w:val="TableGrid"/>
        <w:tblW w:w="0" w:type="auto"/>
        <w:jc w:val="center"/>
        <w:tblLook w:val="04A0" w:firstRow="1" w:lastRow="0" w:firstColumn="1" w:lastColumn="0" w:noHBand="0" w:noVBand="1"/>
      </w:tblPr>
      <w:tblGrid>
        <w:gridCol w:w="2230"/>
        <w:gridCol w:w="7696"/>
      </w:tblGrid>
      <w:tr w:rsidR="00BC427A" w14:paraId="772F33ED" w14:textId="77777777">
        <w:trPr>
          <w:cantSplit/>
          <w:tblHeader/>
          <w:jc w:val="center"/>
        </w:trPr>
        <w:tc>
          <w:tcPr>
            <w:tcW w:w="2232" w:type="dxa"/>
            <w:shd w:val="clear" w:color="auto" w:fill="1F4E78"/>
            <w:tcMar>
              <w:top w:w="100" w:type="dxa"/>
              <w:left w:w="110" w:type="dxa"/>
              <w:bottom w:w="100" w:type="dxa"/>
              <w:right w:w="110" w:type="dxa"/>
            </w:tcMar>
            <w:vAlign w:val="center"/>
          </w:tcPr>
          <w:p w14:paraId="33220175" w14:textId="77777777" w:rsidR="00BC427A" w:rsidRDefault="00A365FC">
            <w:r>
              <w:rPr>
                <w:b/>
                <w:color w:val="FFFFFF"/>
                <w:sz w:val="18"/>
              </w:rPr>
              <w:t>Trường</w:t>
            </w:r>
          </w:p>
        </w:tc>
        <w:tc>
          <w:tcPr>
            <w:tcW w:w="7704" w:type="dxa"/>
            <w:shd w:val="clear" w:color="auto" w:fill="1F4E78"/>
            <w:tcMar>
              <w:top w:w="100" w:type="dxa"/>
              <w:left w:w="110" w:type="dxa"/>
              <w:bottom w:w="100" w:type="dxa"/>
              <w:right w:w="110" w:type="dxa"/>
            </w:tcMar>
            <w:vAlign w:val="center"/>
          </w:tcPr>
          <w:p w14:paraId="3A9EBFC1" w14:textId="77777777" w:rsidR="00BC427A" w:rsidRDefault="00A365FC">
            <w:r>
              <w:rPr>
                <w:b/>
                <w:color w:val="FFFFFF"/>
                <w:sz w:val="18"/>
              </w:rPr>
              <w:t>Đặc tả</w:t>
            </w:r>
          </w:p>
        </w:tc>
      </w:tr>
      <w:tr w:rsidR="00BC427A" w14:paraId="1F4218DF" w14:textId="77777777">
        <w:trPr>
          <w:cantSplit/>
          <w:jc w:val="center"/>
        </w:trPr>
        <w:tc>
          <w:tcPr>
            <w:tcW w:w="2232" w:type="dxa"/>
            <w:tcMar>
              <w:top w:w="100" w:type="dxa"/>
              <w:left w:w="110" w:type="dxa"/>
              <w:bottom w:w="100" w:type="dxa"/>
              <w:right w:w="110" w:type="dxa"/>
            </w:tcMar>
          </w:tcPr>
          <w:p w14:paraId="68E80754" w14:textId="77777777" w:rsidR="00BC427A" w:rsidRDefault="00A365FC">
            <w:pPr>
              <w:spacing w:after="40"/>
            </w:pPr>
            <w:r>
              <w:rPr>
                <w:sz w:val="17"/>
              </w:rPr>
              <w:t>Tác nhân chính</w:t>
            </w:r>
          </w:p>
        </w:tc>
        <w:tc>
          <w:tcPr>
            <w:tcW w:w="7704" w:type="dxa"/>
            <w:tcMar>
              <w:top w:w="100" w:type="dxa"/>
              <w:left w:w="110" w:type="dxa"/>
              <w:bottom w:w="100" w:type="dxa"/>
              <w:right w:w="110" w:type="dxa"/>
            </w:tcMar>
          </w:tcPr>
          <w:p w14:paraId="286E01A6" w14:textId="77777777" w:rsidR="00BC427A" w:rsidRDefault="00A365FC">
            <w:pPr>
              <w:spacing w:after="40"/>
            </w:pPr>
            <w:r>
              <w:rPr>
                <w:sz w:val="17"/>
              </w:rPr>
              <w:t>Người học</w:t>
            </w:r>
          </w:p>
        </w:tc>
      </w:tr>
      <w:tr w:rsidR="00BC427A" w14:paraId="2FE6CBFD" w14:textId="77777777">
        <w:trPr>
          <w:cantSplit/>
          <w:jc w:val="center"/>
        </w:trPr>
        <w:tc>
          <w:tcPr>
            <w:tcW w:w="2232" w:type="dxa"/>
            <w:shd w:val="clear" w:color="auto" w:fill="EEF5FA"/>
            <w:tcMar>
              <w:top w:w="100" w:type="dxa"/>
              <w:left w:w="110" w:type="dxa"/>
              <w:bottom w:w="100" w:type="dxa"/>
              <w:right w:w="110" w:type="dxa"/>
            </w:tcMar>
          </w:tcPr>
          <w:p w14:paraId="45C0D524" w14:textId="77777777" w:rsidR="00BC427A" w:rsidRDefault="00A365FC">
            <w:pPr>
              <w:spacing w:after="40"/>
            </w:pPr>
            <w:r>
              <w:rPr>
                <w:sz w:val="17"/>
              </w:rPr>
              <w:t>Sự kiện kích hoạt</w:t>
            </w:r>
          </w:p>
        </w:tc>
        <w:tc>
          <w:tcPr>
            <w:tcW w:w="7704" w:type="dxa"/>
            <w:shd w:val="clear" w:color="auto" w:fill="EEF5FA"/>
            <w:tcMar>
              <w:top w:w="100" w:type="dxa"/>
              <w:left w:w="110" w:type="dxa"/>
              <w:bottom w:w="100" w:type="dxa"/>
              <w:right w:w="110" w:type="dxa"/>
            </w:tcMar>
          </w:tcPr>
          <w:p w14:paraId="11BD8D6A" w14:textId="77777777" w:rsidR="00BC427A" w:rsidRDefault="00A365FC">
            <w:pPr>
              <w:spacing w:after="40"/>
            </w:pPr>
            <w:r>
              <w:rPr>
                <w:sz w:val="17"/>
              </w:rPr>
              <w:t>Người học bắt đầu phiên ôn flashcard</w:t>
            </w:r>
          </w:p>
        </w:tc>
      </w:tr>
      <w:tr w:rsidR="00BC427A" w14:paraId="7D2B9E68" w14:textId="77777777">
        <w:trPr>
          <w:cantSplit/>
          <w:jc w:val="center"/>
        </w:trPr>
        <w:tc>
          <w:tcPr>
            <w:tcW w:w="2232" w:type="dxa"/>
            <w:tcMar>
              <w:top w:w="100" w:type="dxa"/>
              <w:left w:w="110" w:type="dxa"/>
              <w:bottom w:w="100" w:type="dxa"/>
              <w:right w:w="110" w:type="dxa"/>
            </w:tcMar>
          </w:tcPr>
          <w:p w14:paraId="442C7064" w14:textId="77777777" w:rsidR="00BC427A" w:rsidRDefault="00A365FC">
            <w:pPr>
              <w:spacing w:after="40"/>
            </w:pPr>
            <w:r>
              <w:rPr>
                <w:sz w:val="17"/>
              </w:rPr>
              <w:t>Điều kiện trước</w:t>
            </w:r>
          </w:p>
        </w:tc>
        <w:tc>
          <w:tcPr>
            <w:tcW w:w="7704" w:type="dxa"/>
            <w:tcMar>
              <w:top w:w="100" w:type="dxa"/>
              <w:left w:w="110" w:type="dxa"/>
              <w:bottom w:w="100" w:type="dxa"/>
              <w:right w:w="110" w:type="dxa"/>
            </w:tcMar>
          </w:tcPr>
          <w:p w14:paraId="77E0911B" w14:textId="77777777" w:rsidR="00BC427A" w:rsidRDefault="00A365FC">
            <w:pPr>
              <w:spacing w:after="40"/>
            </w:pPr>
            <w:r>
              <w:rPr>
                <w:sz w:val="17"/>
              </w:rPr>
              <w:t>• Người học đã được xác thực.</w:t>
            </w:r>
            <w:r>
              <w:rPr>
                <w:sz w:val="17"/>
              </w:rPr>
              <w:br/>
              <w:t>• Có ít nhất một card New hoặc đến hạn.</w:t>
            </w:r>
          </w:p>
        </w:tc>
      </w:tr>
      <w:tr w:rsidR="00BC427A" w14:paraId="7F3AD88B" w14:textId="77777777">
        <w:trPr>
          <w:cantSplit/>
          <w:jc w:val="center"/>
        </w:trPr>
        <w:tc>
          <w:tcPr>
            <w:tcW w:w="2232" w:type="dxa"/>
            <w:shd w:val="clear" w:color="auto" w:fill="EEF5FA"/>
            <w:tcMar>
              <w:top w:w="100" w:type="dxa"/>
              <w:left w:w="110" w:type="dxa"/>
              <w:bottom w:w="100" w:type="dxa"/>
              <w:right w:w="110" w:type="dxa"/>
            </w:tcMar>
          </w:tcPr>
          <w:p w14:paraId="0D6907AD" w14:textId="77777777" w:rsidR="00BC427A" w:rsidRDefault="00A365FC">
            <w:pPr>
              <w:spacing w:after="40"/>
            </w:pPr>
            <w:r>
              <w:rPr>
                <w:sz w:val="17"/>
              </w:rPr>
              <w:t>Điều kiện sau</w:t>
            </w:r>
          </w:p>
        </w:tc>
        <w:tc>
          <w:tcPr>
            <w:tcW w:w="7704" w:type="dxa"/>
            <w:shd w:val="clear" w:color="auto" w:fill="EEF5FA"/>
            <w:tcMar>
              <w:top w:w="100" w:type="dxa"/>
              <w:left w:w="110" w:type="dxa"/>
              <w:bottom w:w="100" w:type="dxa"/>
              <w:right w:w="110" w:type="dxa"/>
            </w:tcMar>
          </w:tcPr>
          <w:p w14:paraId="1158301F" w14:textId="77777777" w:rsidR="00BC427A" w:rsidRDefault="00A365FC">
            <w:pPr>
              <w:spacing w:after="40"/>
            </w:pPr>
            <w:r>
              <w:rPr>
                <w:sz w:val="17"/>
              </w:rPr>
              <w:t>• Progress và review log bất biến được lưu cho mỗi card đã đánh giá.</w:t>
            </w:r>
          </w:p>
        </w:tc>
      </w:tr>
      <w:tr w:rsidR="00BC427A" w14:paraId="46D6C9F2" w14:textId="77777777">
        <w:trPr>
          <w:cantSplit/>
          <w:jc w:val="center"/>
        </w:trPr>
        <w:tc>
          <w:tcPr>
            <w:tcW w:w="2232" w:type="dxa"/>
            <w:tcMar>
              <w:top w:w="100" w:type="dxa"/>
              <w:left w:w="110" w:type="dxa"/>
              <w:bottom w:w="100" w:type="dxa"/>
              <w:right w:w="110" w:type="dxa"/>
            </w:tcMar>
          </w:tcPr>
          <w:p w14:paraId="0F92510C" w14:textId="77777777" w:rsidR="00BC427A" w:rsidRDefault="00A365FC">
            <w:pPr>
              <w:spacing w:after="40"/>
            </w:pPr>
            <w:r>
              <w:rPr>
                <w:sz w:val="17"/>
              </w:rPr>
              <w:t>Luồng chính</w:t>
            </w:r>
          </w:p>
        </w:tc>
        <w:tc>
          <w:tcPr>
            <w:tcW w:w="7704" w:type="dxa"/>
            <w:tcMar>
              <w:top w:w="100" w:type="dxa"/>
              <w:left w:w="110" w:type="dxa"/>
              <w:bottom w:w="100" w:type="dxa"/>
              <w:right w:w="110" w:type="dxa"/>
            </w:tcMar>
          </w:tcPr>
          <w:p w14:paraId="7B3BF945" w14:textId="77777777" w:rsidR="00BC427A" w:rsidRDefault="00A365FC">
            <w:pPr>
              <w:spacing w:after="40"/>
            </w:pPr>
            <w:r>
              <w:rPr>
                <w:sz w:val="17"/>
              </w:rPr>
              <w:t>1. Tạo queue từ card đến hạn và giới hạn card mới hằng ngày.</w:t>
            </w:r>
            <w:r>
              <w:rPr>
                <w:sz w:val="17"/>
              </w:rPr>
              <w:br/>
              <w:t>2. Hiển thị mặt trước card.</w:t>
            </w:r>
            <w:r>
              <w:rPr>
                <w:sz w:val="17"/>
              </w:rPr>
              <w:br/>
              <w:t>3. Người học mở đáp án.</w:t>
            </w:r>
            <w:r>
              <w:rPr>
                <w:sz w:val="17"/>
              </w:rPr>
              <w:br/>
              <w:t>4. Include UC-26.1 Rate Flashcard Recall.</w:t>
            </w:r>
            <w:r>
              <w:rPr>
                <w:sz w:val="17"/>
              </w:rPr>
              <w:br/>
              <w:t>5. Tính interval và cập nhật progress trong một transaction.</w:t>
            </w:r>
            <w:r>
              <w:rPr>
                <w:sz w:val="17"/>
              </w:rPr>
              <w:br/>
              <w:t>6. Ghi FlashcardReviewLog.</w:t>
            </w:r>
            <w:r>
              <w:rPr>
                <w:sz w:val="17"/>
              </w:rPr>
              <w:br/>
              <w:t>7. Tiếp tục đến khi queue rỗng và hiển thị tổng kết.</w:t>
            </w:r>
          </w:p>
        </w:tc>
      </w:tr>
      <w:tr w:rsidR="00BC427A" w14:paraId="3A966AAA" w14:textId="77777777">
        <w:trPr>
          <w:cantSplit/>
          <w:jc w:val="center"/>
        </w:trPr>
        <w:tc>
          <w:tcPr>
            <w:tcW w:w="2232" w:type="dxa"/>
            <w:shd w:val="clear" w:color="auto" w:fill="EEF5FA"/>
            <w:tcMar>
              <w:top w:w="100" w:type="dxa"/>
              <w:left w:w="110" w:type="dxa"/>
              <w:bottom w:w="100" w:type="dxa"/>
              <w:right w:w="110" w:type="dxa"/>
            </w:tcMar>
          </w:tcPr>
          <w:p w14:paraId="390E28C0" w14:textId="77777777" w:rsidR="00BC427A" w:rsidRDefault="00A365FC">
            <w:pPr>
              <w:spacing w:after="40"/>
            </w:pPr>
            <w:r>
              <w:rPr>
                <w:sz w:val="17"/>
              </w:rPr>
              <w:t>Luồng thay thế / mở rộng</w:t>
            </w:r>
          </w:p>
        </w:tc>
        <w:tc>
          <w:tcPr>
            <w:tcW w:w="7704" w:type="dxa"/>
            <w:shd w:val="clear" w:color="auto" w:fill="EEF5FA"/>
            <w:tcMar>
              <w:top w:w="100" w:type="dxa"/>
              <w:left w:w="110" w:type="dxa"/>
              <w:bottom w:w="100" w:type="dxa"/>
              <w:right w:w="110" w:type="dxa"/>
            </w:tcMar>
          </w:tcPr>
          <w:p w14:paraId="6F3E0D70" w14:textId="77777777" w:rsidR="00BC427A" w:rsidRDefault="00A365FC">
            <w:pPr>
              <w:spacing w:after="40"/>
            </w:pPr>
            <w:r>
              <w:rPr>
                <w:sz w:val="17"/>
              </w:rPr>
              <w:t>UC-26.1 Người học lọc theo lesson.</w:t>
            </w:r>
            <w:r>
              <w:rPr>
                <w:sz w:val="17"/>
              </w:rPr>
              <w:br/>
              <w:t>UC-26.2 Người học thoát; các rating đã commit vẫn được giữ.</w:t>
            </w:r>
          </w:p>
        </w:tc>
      </w:tr>
      <w:tr w:rsidR="00BC427A" w14:paraId="3F613016" w14:textId="77777777">
        <w:trPr>
          <w:cantSplit/>
          <w:jc w:val="center"/>
        </w:trPr>
        <w:tc>
          <w:tcPr>
            <w:tcW w:w="2232" w:type="dxa"/>
            <w:tcMar>
              <w:top w:w="100" w:type="dxa"/>
              <w:left w:w="110" w:type="dxa"/>
              <w:bottom w:w="100" w:type="dxa"/>
              <w:right w:w="110" w:type="dxa"/>
            </w:tcMar>
          </w:tcPr>
          <w:p w14:paraId="3786C1AB" w14:textId="77777777" w:rsidR="00BC427A" w:rsidRDefault="00A365FC">
            <w:pPr>
              <w:spacing w:after="40"/>
            </w:pPr>
            <w:r>
              <w:rPr>
                <w:sz w:val="17"/>
              </w:rPr>
              <w:t>Luồng ngoại lệ</w:t>
            </w:r>
          </w:p>
        </w:tc>
        <w:tc>
          <w:tcPr>
            <w:tcW w:w="7704" w:type="dxa"/>
            <w:tcMar>
              <w:top w:w="100" w:type="dxa"/>
              <w:left w:w="110" w:type="dxa"/>
              <w:bottom w:w="100" w:type="dxa"/>
              <w:right w:w="110" w:type="dxa"/>
            </w:tcMar>
          </w:tcPr>
          <w:p w14:paraId="47C082A8" w14:textId="77777777" w:rsidR="00BC427A" w:rsidRDefault="00A365FC">
            <w:pPr>
              <w:spacing w:after="40"/>
            </w:pPr>
            <w:r>
              <w:rPr>
                <w:sz w:val="17"/>
              </w:rPr>
              <w:t>UC-</w:t>
            </w:r>
            <w:proofErr w:type="gramStart"/>
            <w:r>
              <w:rPr>
                <w:sz w:val="17"/>
              </w:rPr>
              <w:t>26.E</w:t>
            </w:r>
            <w:proofErr w:type="gramEnd"/>
            <w:r>
              <w:rPr>
                <w:sz w:val="17"/>
              </w:rPr>
              <w:t>1 Không có card đến hạn thì hiển thị trạng thái hoàn tất.</w:t>
            </w:r>
            <w:r>
              <w:rPr>
                <w:sz w:val="17"/>
              </w:rPr>
              <w:br/>
              <w:t>UC-</w:t>
            </w:r>
            <w:proofErr w:type="gramStart"/>
            <w:r>
              <w:rPr>
                <w:sz w:val="17"/>
              </w:rPr>
              <w:t>26.E</w:t>
            </w:r>
            <w:proofErr w:type="gramEnd"/>
            <w:r>
              <w:rPr>
                <w:sz w:val="17"/>
              </w:rPr>
              <w:t>2 Lưu thất bại giữ card hiện tại và cho phép retry.</w:t>
            </w:r>
          </w:p>
        </w:tc>
      </w:tr>
      <w:tr w:rsidR="00BC427A" w14:paraId="16C88A8A" w14:textId="77777777">
        <w:trPr>
          <w:cantSplit/>
          <w:jc w:val="center"/>
        </w:trPr>
        <w:tc>
          <w:tcPr>
            <w:tcW w:w="2232" w:type="dxa"/>
            <w:shd w:val="clear" w:color="auto" w:fill="EEF5FA"/>
            <w:tcMar>
              <w:top w:w="100" w:type="dxa"/>
              <w:left w:w="110" w:type="dxa"/>
              <w:bottom w:w="100" w:type="dxa"/>
              <w:right w:w="110" w:type="dxa"/>
            </w:tcMar>
          </w:tcPr>
          <w:p w14:paraId="0E7E99A8" w14:textId="77777777" w:rsidR="00BC427A" w:rsidRDefault="00A365FC">
            <w:pPr>
              <w:spacing w:after="40"/>
            </w:pPr>
            <w:r>
              <w:rPr>
                <w:sz w:val="17"/>
              </w:rPr>
              <w:t>Quy tắc nghiệp vụ</w:t>
            </w:r>
          </w:p>
        </w:tc>
        <w:tc>
          <w:tcPr>
            <w:tcW w:w="7704" w:type="dxa"/>
            <w:shd w:val="clear" w:color="auto" w:fill="EEF5FA"/>
            <w:tcMar>
              <w:top w:w="100" w:type="dxa"/>
              <w:left w:w="110" w:type="dxa"/>
              <w:bottom w:w="100" w:type="dxa"/>
              <w:right w:w="110" w:type="dxa"/>
            </w:tcMar>
          </w:tcPr>
          <w:p w14:paraId="29D97775" w14:textId="77777777" w:rsidR="00BC427A" w:rsidRDefault="00A365FC">
            <w:pPr>
              <w:spacing w:after="40"/>
            </w:pPr>
            <w:r>
              <w:rPr>
                <w:sz w:val="17"/>
              </w:rPr>
              <w:t>BR-FLS-01, BR-FLS-02, BR-FLS-03, BR-FLS-04</w:t>
            </w:r>
          </w:p>
        </w:tc>
      </w:tr>
      <w:tr w:rsidR="00BC427A" w14:paraId="16BA6B6D" w14:textId="77777777">
        <w:trPr>
          <w:cantSplit/>
          <w:jc w:val="center"/>
        </w:trPr>
        <w:tc>
          <w:tcPr>
            <w:tcW w:w="2232" w:type="dxa"/>
            <w:tcMar>
              <w:top w:w="100" w:type="dxa"/>
              <w:left w:w="110" w:type="dxa"/>
              <w:bottom w:w="100" w:type="dxa"/>
              <w:right w:w="110" w:type="dxa"/>
            </w:tcMar>
          </w:tcPr>
          <w:p w14:paraId="26778B1A" w14:textId="77777777" w:rsidR="00BC427A" w:rsidRDefault="00A365FC">
            <w:pPr>
              <w:spacing w:after="40"/>
            </w:pPr>
            <w:r>
              <w:rPr>
                <w:sz w:val="17"/>
              </w:rPr>
              <w:t>Mức ưu tiên</w:t>
            </w:r>
          </w:p>
        </w:tc>
        <w:tc>
          <w:tcPr>
            <w:tcW w:w="7704" w:type="dxa"/>
            <w:tcMar>
              <w:top w:w="100" w:type="dxa"/>
              <w:left w:w="110" w:type="dxa"/>
              <w:bottom w:w="100" w:type="dxa"/>
              <w:right w:w="110" w:type="dxa"/>
            </w:tcMar>
          </w:tcPr>
          <w:p w14:paraId="53203C69" w14:textId="77777777" w:rsidR="00BC427A" w:rsidRDefault="00A365FC">
            <w:pPr>
              <w:spacing w:after="40"/>
            </w:pPr>
            <w:r>
              <w:rPr>
                <w:sz w:val="17"/>
              </w:rPr>
              <w:t>Bắt buộc</w:t>
            </w:r>
          </w:p>
        </w:tc>
      </w:tr>
    </w:tbl>
    <w:p w14:paraId="08B801ED" w14:textId="77777777" w:rsidR="00BC427A" w:rsidRDefault="00BC427A">
      <w:pPr>
        <w:spacing w:after="20"/>
      </w:pPr>
    </w:p>
    <w:p w14:paraId="162EA5F6" w14:textId="77777777" w:rsidR="00BC427A" w:rsidRDefault="00A365FC">
      <w:pPr>
        <w:pStyle w:val="Heading2"/>
      </w:pPr>
      <w:bookmarkStart w:id="41" w:name="_Toc238152885"/>
      <w:r>
        <w:t>UC-29 – Bắt đầu quiz</w:t>
      </w:r>
      <w:bookmarkEnd w:id="41"/>
    </w:p>
    <w:tbl>
      <w:tblPr>
        <w:tblStyle w:val="TableGrid"/>
        <w:tblW w:w="0" w:type="auto"/>
        <w:jc w:val="center"/>
        <w:tblLook w:val="04A0" w:firstRow="1" w:lastRow="0" w:firstColumn="1" w:lastColumn="0" w:noHBand="0" w:noVBand="1"/>
      </w:tblPr>
      <w:tblGrid>
        <w:gridCol w:w="2230"/>
        <w:gridCol w:w="7696"/>
      </w:tblGrid>
      <w:tr w:rsidR="00BC427A" w14:paraId="7F7AA982" w14:textId="77777777">
        <w:trPr>
          <w:cantSplit/>
          <w:tblHeader/>
          <w:jc w:val="center"/>
        </w:trPr>
        <w:tc>
          <w:tcPr>
            <w:tcW w:w="2232" w:type="dxa"/>
            <w:shd w:val="clear" w:color="auto" w:fill="1F4E78"/>
            <w:tcMar>
              <w:top w:w="100" w:type="dxa"/>
              <w:left w:w="110" w:type="dxa"/>
              <w:bottom w:w="100" w:type="dxa"/>
              <w:right w:w="110" w:type="dxa"/>
            </w:tcMar>
            <w:vAlign w:val="center"/>
          </w:tcPr>
          <w:p w14:paraId="16A17F13" w14:textId="77777777" w:rsidR="00BC427A" w:rsidRDefault="00A365FC">
            <w:r>
              <w:rPr>
                <w:b/>
                <w:color w:val="FFFFFF"/>
                <w:sz w:val="18"/>
              </w:rPr>
              <w:t>Trường</w:t>
            </w:r>
          </w:p>
        </w:tc>
        <w:tc>
          <w:tcPr>
            <w:tcW w:w="7704" w:type="dxa"/>
            <w:shd w:val="clear" w:color="auto" w:fill="1F4E78"/>
            <w:tcMar>
              <w:top w:w="100" w:type="dxa"/>
              <w:left w:w="110" w:type="dxa"/>
              <w:bottom w:w="100" w:type="dxa"/>
              <w:right w:w="110" w:type="dxa"/>
            </w:tcMar>
            <w:vAlign w:val="center"/>
          </w:tcPr>
          <w:p w14:paraId="4C94B1ED" w14:textId="77777777" w:rsidR="00BC427A" w:rsidRDefault="00A365FC">
            <w:r>
              <w:rPr>
                <w:b/>
                <w:color w:val="FFFFFF"/>
                <w:sz w:val="18"/>
              </w:rPr>
              <w:t>Đặc tả</w:t>
            </w:r>
          </w:p>
        </w:tc>
      </w:tr>
      <w:tr w:rsidR="00BC427A" w14:paraId="0E46FE4F" w14:textId="77777777">
        <w:trPr>
          <w:cantSplit/>
          <w:jc w:val="center"/>
        </w:trPr>
        <w:tc>
          <w:tcPr>
            <w:tcW w:w="2232" w:type="dxa"/>
            <w:tcMar>
              <w:top w:w="100" w:type="dxa"/>
              <w:left w:w="110" w:type="dxa"/>
              <w:bottom w:w="100" w:type="dxa"/>
              <w:right w:w="110" w:type="dxa"/>
            </w:tcMar>
          </w:tcPr>
          <w:p w14:paraId="1FC5ED52" w14:textId="77777777" w:rsidR="00BC427A" w:rsidRDefault="00A365FC">
            <w:pPr>
              <w:spacing w:after="40"/>
            </w:pPr>
            <w:r>
              <w:rPr>
                <w:sz w:val="17"/>
              </w:rPr>
              <w:t>Tác nhân chính</w:t>
            </w:r>
          </w:p>
        </w:tc>
        <w:tc>
          <w:tcPr>
            <w:tcW w:w="7704" w:type="dxa"/>
            <w:tcMar>
              <w:top w:w="100" w:type="dxa"/>
              <w:left w:w="110" w:type="dxa"/>
              <w:bottom w:w="100" w:type="dxa"/>
              <w:right w:w="110" w:type="dxa"/>
            </w:tcMar>
          </w:tcPr>
          <w:p w14:paraId="072E1778" w14:textId="77777777" w:rsidR="00BC427A" w:rsidRDefault="00A365FC">
            <w:pPr>
              <w:spacing w:after="40"/>
            </w:pPr>
            <w:r>
              <w:rPr>
                <w:sz w:val="17"/>
              </w:rPr>
              <w:t>Người học</w:t>
            </w:r>
          </w:p>
        </w:tc>
      </w:tr>
      <w:tr w:rsidR="00BC427A" w14:paraId="3C774E1E" w14:textId="77777777">
        <w:trPr>
          <w:cantSplit/>
          <w:jc w:val="center"/>
        </w:trPr>
        <w:tc>
          <w:tcPr>
            <w:tcW w:w="2232" w:type="dxa"/>
            <w:shd w:val="clear" w:color="auto" w:fill="EEF5FA"/>
            <w:tcMar>
              <w:top w:w="100" w:type="dxa"/>
              <w:left w:w="110" w:type="dxa"/>
              <w:bottom w:w="100" w:type="dxa"/>
              <w:right w:w="110" w:type="dxa"/>
            </w:tcMar>
          </w:tcPr>
          <w:p w14:paraId="5496DA84" w14:textId="77777777" w:rsidR="00BC427A" w:rsidRDefault="00A365FC">
            <w:pPr>
              <w:spacing w:after="40"/>
            </w:pPr>
            <w:r>
              <w:rPr>
                <w:sz w:val="17"/>
              </w:rPr>
              <w:t>Sự kiện kích hoạt</w:t>
            </w:r>
          </w:p>
        </w:tc>
        <w:tc>
          <w:tcPr>
            <w:tcW w:w="7704" w:type="dxa"/>
            <w:shd w:val="clear" w:color="auto" w:fill="EEF5FA"/>
            <w:tcMar>
              <w:top w:w="100" w:type="dxa"/>
              <w:left w:w="110" w:type="dxa"/>
              <w:bottom w:w="100" w:type="dxa"/>
              <w:right w:w="110" w:type="dxa"/>
            </w:tcMar>
          </w:tcPr>
          <w:p w14:paraId="3A49CE2C" w14:textId="77777777" w:rsidR="00BC427A" w:rsidRDefault="00A365FC">
            <w:pPr>
              <w:spacing w:after="40"/>
            </w:pPr>
            <w:r>
              <w:rPr>
                <w:sz w:val="17"/>
              </w:rPr>
              <w:t>Người học chọn Bắt đầu quiz</w:t>
            </w:r>
          </w:p>
        </w:tc>
      </w:tr>
      <w:tr w:rsidR="00BC427A" w14:paraId="6091CBC0" w14:textId="77777777">
        <w:trPr>
          <w:cantSplit/>
          <w:jc w:val="center"/>
        </w:trPr>
        <w:tc>
          <w:tcPr>
            <w:tcW w:w="2232" w:type="dxa"/>
            <w:tcMar>
              <w:top w:w="100" w:type="dxa"/>
              <w:left w:w="110" w:type="dxa"/>
              <w:bottom w:w="100" w:type="dxa"/>
              <w:right w:w="110" w:type="dxa"/>
            </w:tcMar>
          </w:tcPr>
          <w:p w14:paraId="47FCB076" w14:textId="77777777" w:rsidR="00BC427A" w:rsidRDefault="00A365FC">
            <w:pPr>
              <w:spacing w:after="40"/>
            </w:pPr>
            <w:r>
              <w:rPr>
                <w:sz w:val="17"/>
              </w:rPr>
              <w:t>Điều kiện trước</w:t>
            </w:r>
          </w:p>
        </w:tc>
        <w:tc>
          <w:tcPr>
            <w:tcW w:w="7704" w:type="dxa"/>
            <w:tcMar>
              <w:top w:w="100" w:type="dxa"/>
              <w:left w:w="110" w:type="dxa"/>
              <w:bottom w:w="100" w:type="dxa"/>
              <w:right w:w="110" w:type="dxa"/>
            </w:tcMar>
          </w:tcPr>
          <w:p w14:paraId="440A775C" w14:textId="77777777" w:rsidR="00BC427A" w:rsidRDefault="00A365FC">
            <w:pPr>
              <w:spacing w:after="40"/>
            </w:pPr>
            <w:r>
              <w:rPr>
                <w:sz w:val="17"/>
              </w:rPr>
              <w:t>• Người học đã được xác thực.</w:t>
            </w:r>
            <w:r>
              <w:rPr>
                <w:sz w:val="17"/>
              </w:rPr>
              <w:br/>
              <w:t>• Quiz ở trạng thái Published và chưa vượt giới hạn attempt.</w:t>
            </w:r>
          </w:p>
        </w:tc>
      </w:tr>
      <w:tr w:rsidR="00BC427A" w14:paraId="554288D3" w14:textId="77777777">
        <w:trPr>
          <w:cantSplit/>
          <w:jc w:val="center"/>
        </w:trPr>
        <w:tc>
          <w:tcPr>
            <w:tcW w:w="2232" w:type="dxa"/>
            <w:shd w:val="clear" w:color="auto" w:fill="EEF5FA"/>
            <w:tcMar>
              <w:top w:w="100" w:type="dxa"/>
              <w:left w:w="110" w:type="dxa"/>
              <w:bottom w:w="100" w:type="dxa"/>
              <w:right w:w="110" w:type="dxa"/>
            </w:tcMar>
          </w:tcPr>
          <w:p w14:paraId="544281F4" w14:textId="77777777" w:rsidR="00BC427A" w:rsidRDefault="00A365FC">
            <w:pPr>
              <w:spacing w:after="40"/>
            </w:pPr>
            <w:r>
              <w:rPr>
                <w:sz w:val="17"/>
              </w:rPr>
              <w:t>Điều kiện sau</w:t>
            </w:r>
          </w:p>
        </w:tc>
        <w:tc>
          <w:tcPr>
            <w:tcW w:w="7704" w:type="dxa"/>
            <w:shd w:val="clear" w:color="auto" w:fill="EEF5FA"/>
            <w:tcMar>
              <w:top w:w="100" w:type="dxa"/>
              <w:left w:w="110" w:type="dxa"/>
              <w:bottom w:w="100" w:type="dxa"/>
              <w:right w:w="110" w:type="dxa"/>
            </w:tcMar>
          </w:tcPr>
          <w:p w14:paraId="16805B7D" w14:textId="77777777" w:rsidR="00BC427A" w:rsidRDefault="00A365FC">
            <w:pPr>
              <w:spacing w:after="40"/>
            </w:pPr>
            <w:r>
              <w:rPr>
                <w:sz w:val="17"/>
              </w:rPr>
              <w:t>• Một QuizAttempt được Submitted hoặc giữ InProgress nếu người dùng rời đi.</w:t>
            </w:r>
          </w:p>
        </w:tc>
      </w:tr>
      <w:tr w:rsidR="00BC427A" w14:paraId="3A71C6B7" w14:textId="77777777">
        <w:trPr>
          <w:cantSplit/>
          <w:jc w:val="center"/>
        </w:trPr>
        <w:tc>
          <w:tcPr>
            <w:tcW w:w="2232" w:type="dxa"/>
            <w:tcMar>
              <w:top w:w="100" w:type="dxa"/>
              <w:left w:w="110" w:type="dxa"/>
              <w:bottom w:w="100" w:type="dxa"/>
              <w:right w:w="110" w:type="dxa"/>
            </w:tcMar>
          </w:tcPr>
          <w:p w14:paraId="7487EC41" w14:textId="77777777" w:rsidR="00BC427A" w:rsidRDefault="00A365FC">
            <w:pPr>
              <w:spacing w:after="40"/>
            </w:pPr>
            <w:r>
              <w:rPr>
                <w:sz w:val="17"/>
              </w:rPr>
              <w:t>Luồng chính</w:t>
            </w:r>
          </w:p>
        </w:tc>
        <w:tc>
          <w:tcPr>
            <w:tcW w:w="7704" w:type="dxa"/>
            <w:tcMar>
              <w:top w:w="100" w:type="dxa"/>
              <w:left w:w="110" w:type="dxa"/>
              <w:bottom w:w="100" w:type="dxa"/>
              <w:right w:w="110" w:type="dxa"/>
            </w:tcMar>
          </w:tcPr>
          <w:p w14:paraId="1D7F5F25" w14:textId="77777777" w:rsidR="00BC427A" w:rsidRDefault="00A365FC">
            <w:pPr>
              <w:spacing w:after="40"/>
            </w:pPr>
            <w:r>
              <w:rPr>
                <w:sz w:val="17"/>
              </w:rPr>
              <w:t>1. Tạo attempt InProgress và snapshot quiz policy.</w:t>
            </w:r>
            <w:r>
              <w:rPr>
                <w:sz w:val="17"/>
              </w:rPr>
              <w:br/>
              <w:t>2. Hiển thị câu hỏi theo thứ tự/ngẫu nhiên.</w:t>
            </w:r>
            <w:r>
              <w:rPr>
                <w:sz w:val="17"/>
              </w:rPr>
              <w:br/>
              <w:t>3. Include UC-29.1 Answer Questions.</w:t>
            </w:r>
            <w:r>
              <w:rPr>
                <w:sz w:val="17"/>
              </w:rPr>
              <w:br/>
              <w:t>4. Lưu câu trả lời an toàn.</w:t>
            </w:r>
            <w:r>
              <w:rPr>
                <w:sz w:val="17"/>
              </w:rPr>
              <w:br/>
              <w:t>5. Include UC-29.2 Submit Quiz.</w:t>
            </w:r>
          </w:p>
        </w:tc>
      </w:tr>
      <w:tr w:rsidR="00BC427A" w14:paraId="05AAAA2C" w14:textId="77777777">
        <w:trPr>
          <w:cantSplit/>
          <w:jc w:val="center"/>
        </w:trPr>
        <w:tc>
          <w:tcPr>
            <w:tcW w:w="2232" w:type="dxa"/>
            <w:shd w:val="clear" w:color="auto" w:fill="EEF5FA"/>
            <w:tcMar>
              <w:top w:w="100" w:type="dxa"/>
              <w:left w:w="110" w:type="dxa"/>
              <w:bottom w:w="100" w:type="dxa"/>
              <w:right w:w="110" w:type="dxa"/>
            </w:tcMar>
          </w:tcPr>
          <w:p w14:paraId="39E11DC4" w14:textId="77777777" w:rsidR="00BC427A" w:rsidRDefault="00A365FC">
            <w:pPr>
              <w:spacing w:after="40"/>
            </w:pPr>
            <w:r>
              <w:rPr>
                <w:sz w:val="17"/>
              </w:rPr>
              <w:lastRenderedPageBreak/>
              <w:t>Luồng thay thế / mở rộng</w:t>
            </w:r>
          </w:p>
        </w:tc>
        <w:tc>
          <w:tcPr>
            <w:tcW w:w="7704" w:type="dxa"/>
            <w:shd w:val="clear" w:color="auto" w:fill="EEF5FA"/>
            <w:tcMar>
              <w:top w:w="100" w:type="dxa"/>
              <w:left w:w="110" w:type="dxa"/>
              <w:bottom w:w="100" w:type="dxa"/>
              <w:right w:w="110" w:type="dxa"/>
            </w:tcMar>
          </w:tcPr>
          <w:p w14:paraId="0C3FC664" w14:textId="77777777" w:rsidR="00BC427A" w:rsidRDefault="00A365FC">
            <w:pPr>
              <w:spacing w:after="40"/>
            </w:pPr>
            <w:r>
              <w:rPr>
                <w:sz w:val="17"/>
              </w:rPr>
              <w:t>UC-29.1 Quiz có thời gian tự động submit khi đạt TimeLimit.</w:t>
            </w:r>
          </w:p>
        </w:tc>
      </w:tr>
      <w:tr w:rsidR="00BC427A" w14:paraId="16C4F23C" w14:textId="77777777">
        <w:trPr>
          <w:cantSplit/>
          <w:jc w:val="center"/>
        </w:trPr>
        <w:tc>
          <w:tcPr>
            <w:tcW w:w="2232" w:type="dxa"/>
            <w:tcMar>
              <w:top w:w="100" w:type="dxa"/>
              <w:left w:w="110" w:type="dxa"/>
              <w:bottom w:w="100" w:type="dxa"/>
              <w:right w:w="110" w:type="dxa"/>
            </w:tcMar>
          </w:tcPr>
          <w:p w14:paraId="7F4F042A" w14:textId="77777777" w:rsidR="00BC427A" w:rsidRDefault="00A365FC">
            <w:pPr>
              <w:spacing w:after="40"/>
            </w:pPr>
            <w:r>
              <w:rPr>
                <w:sz w:val="17"/>
              </w:rPr>
              <w:t>Luồng ngoại lệ</w:t>
            </w:r>
          </w:p>
        </w:tc>
        <w:tc>
          <w:tcPr>
            <w:tcW w:w="7704" w:type="dxa"/>
            <w:tcMar>
              <w:top w:w="100" w:type="dxa"/>
              <w:left w:w="110" w:type="dxa"/>
              <w:bottom w:w="100" w:type="dxa"/>
              <w:right w:w="110" w:type="dxa"/>
            </w:tcMar>
          </w:tcPr>
          <w:p w14:paraId="155FC994" w14:textId="77777777" w:rsidR="00BC427A" w:rsidRDefault="00A365FC">
            <w:pPr>
              <w:spacing w:after="40"/>
            </w:pPr>
            <w:r>
              <w:rPr>
                <w:sz w:val="17"/>
              </w:rPr>
              <w:t>UC-</w:t>
            </w:r>
            <w:proofErr w:type="gramStart"/>
            <w:r>
              <w:rPr>
                <w:sz w:val="17"/>
              </w:rPr>
              <w:t>29.E</w:t>
            </w:r>
            <w:proofErr w:type="gramEnd"/>
            <w:r>
              <w:rPr>
                <w:sz w:val="17"/>
              </w:rPr>
              <w:t>1 Quiz không còn khả dụng trước khi tạo attempt: từ chối bắt đầu.</w:t>
            </w:r>
            <w:r>
              <w:rPr>
                <w:sz w:val="17"/>
              </w:rPr>
              <w:br/>
              <w:t>UC-</w:t>
            </w:r>
            <w:proofErr w:type="gramStart"/>
            <w:r>
              <w:rPr>
                <w:sz w:val="17"/>
              </w:rPr>
              <w:t>29.E</w:t>
            </w:r>
            <w:proofErr w:type="gramEnd"/>
            <w:r>
              <w:rPr>
                <w:sz w:val="17"/>
              </w:rPr>
              <w:t>2 Gián đoạn mạng cho phép tiếp tục nếu attempt vẫn hợp lệ.</w:t>
            </w:r>
          </w:p>
        </w:tc>
      </w:tr>
      <w:tr w:rsidR="00BC427A" w:rsidRPr="005C0895" w14:paraId="58B24B41" w14:textId="77777777">
        <w:trPr>
          <w:cantSplit/>
          <w:jc w:val="center"/>
        </w:trPr>
        <w:tc>
          <w:tcPr>
            <w:tcW w:w="2232" w:type="dxa"/>
            <w:shd w:val="clear" w:color="auto" w:fill="EEF5FA"/>
            <w:tcMar>
              <w:top w:w="100" w:type="dxa"/>
              <w:left w:w="110" w:type="dxa"/>
              <w:bottom w:w="100" w:type="dxa"/>
              <w:right w:w="110" w:type="dxa"/>
            </w:tcMar>
          </w:tcPr>
          <w:p w14:paraId="1C8D9581" w14:textId="77777777" w:rsidR="00BC427A" w:rsidRDefault="00A365FC">
            <w:pPr>
              <w:spacing w:after="40"/>
            </w:pPr>
            <w:r>
              <w:rPr>
                <w:sz w:val="17"/>
              </w:rPr>
              <w:t>Quy tắc nghiệp vụ</w:t>
            </w:r>
          </w:p>
        </w:tc>
        <w:tc>
          <w:tcPr>
            <w:tcW w:w="7704" w:type="dxa"/>
            <w:shd w:val="clear" w:color="auto" w:fill="EEF5FA"/>
            <w:tcMar>
              <w:top w:w="100" w:type="dxa"/>
              <w:left w:w="110" w:type="dxa"/>
              <w:bottom w:w="100" w:type="dxa"/>
              <w:right w:w="110" w:type="dxa"/>
            </w:tcMar>
          </w:tcPr>
          <w:p w14:paraId="7EAD480E" w14:textId="77777777" w:rsidR="00BC427A" w:rsidRPr="005C0895" w:rsidRDefault="00A365FC">
            <w:pPr>
              <w:spacing w:after="40"/>
              <w:rPr>
                <w:lang w:val="pt-BR"/>
              </w:rPr>
            </w:pPr>
            <w:r w:rsidRPr="005C0895">
              <w:rPr>
                <w:sz w:val="17"/>
                <w:lang w:val="pt-BR"/>
              </w:rPr>
              <w:t>BR-QUIZ-01, BR-QUIZ-02, BR-QUIZ-03</w:t>
            </w:r>
          </w:p>
        </w:tc>
      </w:tr>
      <w:tr w:rsidR="00BC427A" w14:paraId="534DFD03" w14:textId="77777777">
        <w:trPr>
          <w:cantSplit/>
          <w:jc w:val="center"/>
        </w:trPr>
        <w:tc>
          <w:tcPr>
            <w:tcW w:w="2232" w:type="dxa"/>
            <w:tcMar>
              <w:top w:w="100" w:type="dxa"/>
              <w:left w:w="110" w:type="dxa"/>
              <w:bottom w:w="100" w:type="dxa"/>
              <w:right w:w="110" w:type="dxa"/>
            </w:tcMar>
          </w:tcPr>
          <w:p w14:paraId="4AFDD45B" w14:textId="77777777" w:rsidR="00BC427A" w:rsidRDefault="00A365FC">
            <w:pPr>
              <w:spacing w:after="40"/>
            </w:pPr>
            <w:r>
              <w:rPr>
                <w:sz w:val="17"/>
              </w:rPr>
              <w:t>Mức ưu tiên</w:t>
            </w:r>
          </w:p>
        </w:tc>
        <w:tc>
          <w:tcPr>
            <w:tcW w:w="7704" w:type="dxa"/>
            <w:tcMar>
              <w:top w:w="100" w:type="dxa"/>
              <w:left w:w="110" w:type="dxa"/>
              <w:bottom w:w="100" w:type="dxa"/>
              <w:right w:w="110" w:type="dxa"/>
            </w:tcMar>
          </w:tcPr>
          <w:p w14:paraId="06C87570" w14:textId="77777777" w:rsidR="00BC427A" w:rsidRDefault="00A365FC">
            <w:pPr>
              <w:spacing w:after="40"/>
            </w:pPr>
            <w:r>
              <w:rPr>
                <w:sz w:val="17"/>
              </w:rPr>
              <w:t>Bắt buộc</w:t>
            </w:r>
          </w:p>
        </w:tc>
      </w:tr>
    </w:tbl>
    <w:p w14:paraId="71F04630" w14:textId="77777777" w:rsidR="00BC427A" w:rsidRDefault="00BC427A">
      <w:pPr>
        <w:spacing w:after="20"/>
      </w:pPr>
    </w:p>
    <w:p w14:paraId="29C18112" w14:textId="77777777" w:rsidR="00BC427A" w:rsidRDefault="00A365FC">
      <w:pPr>
        <w:pStyle w:val="Heading2"/>
      </w:pPr>
      <w:bookmarkStart w:id="42" w:name="_Toc238152886"/>
      <w:r>
        <w:t>UC-29.2 – Submit Quiz</w:t>
      </w:r>
      <w:bookmarkEnd w:id="42"/>
    </w:p>
    <w:tbl>
      <w:tblPr>
        <w:tblStyle w:val="TableGrid"/>
        <w:tblW w:w="0" w:type="auto"/>
        <w:jc w:val="center"/>
        <w:tblLook w:val="04A0" w:firstRow="1" w:lastRow="0" w:firstColumn="1" w:lastColumn="0" w:noHBand="0" w:noVBand="1"/>
      </w:tblPr>
      <w:tblGrid>
        <w:gridCol w:w="2230"/>
        <w:gridCol w:w="7696"/>
      </w:tblGrid>
      <w:tr w:rsidR="00BC427A" w14:paraId="5C80111D" w14:textId="77777777">
        <w:trPr>
          <w:cantSplit/>
          <w:tblHeader/>
          <w:jc w:val="center"/>
        </w:trPr>
        <w:tc>
          <w:tcPr>
            <w:tcW w:w="2232" w:type="dxa"/>
            <w:shd w:val="clear" w:color="auto" w:fill="1F4E78"/>
            <w:tcMar>
              <w:top w:w="100" w:type="dxa"/>
              <w:left w:w="110" w:type="dxa"/>
              <w:bottom w:w="100" w:type="dxa"/>
              <w:right w:w="110" w:type="dxa"/>
            </w:tcMar>
            <w:vAlign w:val="center"/>
          </w:tcPr>
          <w:p w14:paraId="7F815D16" w14:textId="77777777" w:rsidR="00BC427A" w:rsidRDefault="00A365FC">
            <w:r>
              <w:rPr>
                <w:b/>
                <w:color w:val="FFFFFF"/>
                <w:sz w:val="18"/>
              </w:rPr>
              <w:t>Trường</w:t>
            </w:r>
          </w:p>
        </w:tc>
        <w:tc>
          <w:tcPr>
            <w:tcW w:w="7704" w:type="dxa"/>
            <w:shd w:val="clear" w:color="auto" w:fill="1F4E78"/>
            <w:tcMar>
              <w:top w:w="100" w:type="dxa"/>
              <w:left w:w="110" w:type="dxa"/>
              <w:bottom w:w="100" w:type="dxa"/>
              <w:right w:w="110" w:type="dxa"/>
            </w:tcMar>
            <w:vAlign w:val="center"/>
          </w:tcPr>
          <w:p w14:paraId="20DD151F" w14:textId="77777777" w:rsidR="00BC427A" w:rsidRDefault="00A365FC">
            <w:r>
              <w:rPr>
                <w:b/>
                <w:color w:val="FFFFFF"/>
                <w:sz w:val="18"/>
              </w:rPr>
              <w:t>Đặc tả</w:t>
            </w:r>
          </w:p>
        </w:tc>
      </w:tr>
      <w:tr w:rsidR="00BC427A" w14:paraId="5791838E" w14:textId="77777777">
        <w:trPr>
          <w:cantSplit/>
          <w:jc w:val="center"/>
        </w:trPr>
        <w:tc>
          <w:tcPr>
            <w:tcW w:w="2232" w:type="dxa"/>
            <w:tcMar>
              <w:top w:w="100" w:type="dxa"/>
              <w:left w:w="110" w:type="dxa"/>
              <w:bottom w:w="100" w:type="dxa"/>
              <w:right w:w="110" w:type="dxa"/>
            </w:tcMar>
          </w:tcPr>
          <w:p w14:paraId="381D70FC" w14:textId="77777777" w:rsidR="00BC427A" w:rsidRDefault="00A365FC">
            <w:pPr>
              <w:spacing w:after="40"/>
            </w:pPr>
            <w:r>
              <w:rPr>
                <w:sz w:val="17"/>
              </w:rPr>
              <w:t>Tác nhân chính</w:t>
            </w:r>
          </w:p>
        </w:tc>
        <w:tc>
          <w:tcPr>
            <w:tcW w:w="7704" w:type="dxa"/>
            <w:tcMar>
              <w:top w:w="100" w:type="dxa"/>
              <w:left w:w="110" w:type="dxa"/>
              <w:bottom w:w="100" w:type="dxa"/>
              <w:right w:w="110" w:type="dxa"/>
            </w:tcMar>
          </w:tcPr>
          <w:p w14:paraId="5C843927" w14:textId="77777777" w:rsidR="00BC427A" w:rsidRDefault="00A365FC">
            <w:pPr>
              <w:spacing w:after="40"/>
            </w:pPr>
            <w:r>
              <w:rPr>
                <w:sz w:val="17"/>
              </w:rPr>
              <w:t>Người học</w:t>
            </w:r>
          </w:p>
        </w:tc>
      </w:tr>
      <w:tr w:rsidR="00BC427A" w14:paraId="0BB72BE6" w14:textId="77777777">
        <w:trPr>
          <w:cantSplit/>
          <w:jc w:val="center"/>
        </w:trPr>
        <w:tc>
          <w:tcPr>
            <w:tcW w:w="2232" w:type="dxa"/>
            <w:shd w:val="clear" w:color="auto" w:fill="EEF5FA"/>
            <w:tcMar>
              <w:top w:w="100" w:type="dxa"/>
              <w:left w:w="110" w:type="dxa"/>
              <w:bottom w:w="100" w:type="dxa"/>
              <w:right w:w="110" w:type="dxa"/>
            </w:tcMar>
          </w:tcPr>
          <w:p w14:paraId="0470B821" w14:textId="77777777" w:rsidR="00BC427A" w:rsidRDefault="00A365FC">
            <w:pPr>
              <w:spacing w:after="40"/>
            </w:pPr>
            <w:r>
              <w:rPr>
                <w:sz w:val="17"/>
              </w:rPr>
              <w:t>Sự kiện kích hoạt</w:t>
            </w:r>
          </w:p>
        </w:tc>
        <w:tc>
          <w:tcPr>
            <w:tcW w:w="7704" w:type="dxa"/>
            <w:shd w:val="clear" w:color="auto" w:fill="EEF5FA"/>
            <w:tcMar>
              <w:top w:w="100" w:type="dxa"/>
              <w:left w:w="110" w:type="dxa"/>
              <w:bottom w:w="100" w:type="dxa"/>
              <w:right w:w="110" w:type="dxa"/>
            </w:tcMar>
          </w:tcPr>
          <w:p w14:paraId="73547FC9" w14:textId="77777777" w:rsidR="00BC427A" w:rsidRDefault="00A365FC">
            <w:pPr>
              <w:spacing w:after="40"/>
            </w:pPr>
            <w:r>
              <w:rPr>
                <w:sz w:val="17"/>
              </w:rPr>
              <w:t>Người học submit hoặc hết thời gian</w:t>
            </w:r>
          </w:p>
        </w:tc>
      </w:tr>
      <w:tr w:rsidR="00BC427A" w14:paraId="14EA1C2F" w14:textId="77777777">
        <w:trPr>
          <w:cantSplit/>
          <w:jc w:val="center"/>
        </w:trPr>
        <w:tc>
          <w:tcPr>
            <w:tcW w:w="2232" w:type="dxa"/>
            <w:tcMar>
              <w:top w:w="100" w:type="dxa"/>
              <w:left w:w="110" w:type="dxa"/>
              <w:bottom w:w="100" w:type="dxa"/>
              <w:right w:w="110" w:type="dxa"/>
            </w:tcMar>
          </w:tcPr>
          <w:p w14:paraId="0D1BBCFF" w14:textId="77777777" w:rsidR="00BC427A" w:rsidRDefault="00A365FC">
            <w:pPr>
              <w:spacing w:after="40"/>
            </w:pPr>
            <w:r>
              <w:rPr>
                <w:sz w:val="17"/>
              </w:rPr>
              <w:t>Điều kiện trước</w:t>
            </w:r>
          </w:p>
        </w:tc>
        <w:tc>
          <w:tcPr>
            <w:tcW w:w="7704" w:type="dxa"/>
            <w:tcMar>
              <w:top w:w="100" w:type="dxa"/>
              <w:left w:w="110" w:type="dxa"/>
              <w:bottom w:w="100" w:type="dxa"/>
              <w:right w:w="110" w:type="dxa"/>
            </w:tcMar>
          </w:tcPr>
          <w:p w14:paraId="7C2E3D14" w14:textId="77777777" w:rsidR="00BC427A" w:rsidRDefault="00A365FC">
            <w:pPr>
              <w:spacing w:after="40"/>
            </w:pPr>
            <w:r>
              <w:rPr>
                <w:sz w:val="17"/>
              </w:rPr>
              <w:t>• Attempt ở trạng thái InProgress.</w:t>
            </w:r>
          </w:p>
        </w:tc>
      </w:tr>
      <w:tr w:rsidR="00BC427A" w14:paraId="7AA8CEBA" w14:textId="77777777">
        <w:trPr>
          <w:cantSplit/>
          <w:jc w:val="center"/>
        </w:trPr>
        <w:tc>
          <w:tcPr>
            <w:tcW w:w="2232" w:type="dxa"/>
            <w:shd w:val="clear" w:color="auto" w:fill="EEF5FA"/>
            <w:tcMar>
              <w:top w:w="100" w:type="dxa"/>
              <w:left w:w="110" w:type="dxa"/>
              <w:bottom w:w="100" w:type="dxa"/>
              <w:right w:w="110" w:type="dxa"/>
            </w:tcMar>
          </w:tcPr>
          <w:p w14:paraId="7447EA8C" w14:textId="77777777" w:rsidR="00BC427A" w:rsidRDefault="00A365FC">
            <w:pPr>
              <w:spacing w:after="40"/>
            </w:pPr>
            <w:r>
              <w:rPr>
                <w:sz w:val="17"/>
              </w:rPr>
              <w:t>Điều kiện sau</w:t>
            </w:r>
          </w:p>
        </w:tc>
        <w:tc>
          <w:tcPr>
            <w:tcW w:w="7704" w:type="dxa"/>
            <w:shd w:val="clear" w:color="auto" w:fill="EEF5FA"/>
            <w:tcMar>
              <w:top w:w="100" w:type="dxa"/>
              <w:left w:w="110" w:type="dxa"/>
              <w:bottom w:w="100" w:type="dxa"/>
              <w:right w:w="110" w:type="dxa"/>
            </w:tcMar>
          </w:tcPr>
          <w:p w14:paraId="05FDF4E6" w14:textId="77777777" w:rsidR="00BC427A" w:rsidRDefault="00A365FC">
            <w:pPr>
              <w:spacing w:after="40"/>
            </w:pPr>
            <w:r>
              <w:rPr>
                <w:sz w:val="17"/>
              </w:rPr>
              <w:t>• Attempt được Submitted đúng một lần.</w:t>
            </w:r>
            <w:r>
              <w:rPr>
                <w:sz w:val="17"/>
              </w:rPr>
              <w:br/>
              <w:t>• Score và snapshot QuizAttemptAnswers được lưu.</w:t>
            </w:r>
          </w:p>
        </w:tc>
      </w:tr>
      <w:tr w:rsidR="00BC427A" w14:paraId="13A405B1" w14:textId="77777777">
        <w:trPr>
          <w:cantSplit/>
          <w:jc w:val="center"/>
        </w:trPr>
        <w:tc>
          <w:tcPr>
            <w:tcW w:w="2232" w:type="dxa"/>
            <w:tcMar>
              <w:top w:w="100" w:type="dxa"/>
              <w:left w:w="110" w:type="dxa"/>
              <w:bottom w:w="100" w:type="dxa"/>
              <w:right w:w="110" w:type="dxa"/>
            </w:tcMar>
          </w:tcPr>
          <w:p w14:paraId="390FB819" w14:textId="77777777" w:rsidR="00BC427A" w:rsidRDefault="00A365FC">
            <w:pPr>
              <w:spacing w:after="40"/>
            </w:pPr>
            <w:r>
              <w:rPr>
                <w:sz w:val="17"/>
              </w:rPr>
              <w:t>Luồng chính</w:t>
            </w:r>
          </w:p>
        </w:tc>
        <w:tc>
          <w:tcPr>
            <w:tcW w:w="7704" w:type="dxa"/>
            <w:tcMar>
              <w:top w:w="100" w:type="dxa"/>
              <w:left w:w="110" w:type="dxa"/>
              <w:bottom w:w="100" w:type="dxa"/>
              <w:right w:w="110" w:type="dxa"/>
            </w:tcMar>
          </w:tcPr>
          <w:p w14:paraId="2B165ABE" w14:textId="77777777" w:rsidR="00BC427A" w:rsidRDefault="00A365FC">
            <w:pPr>
              <w:spacing w:after="40"/>
            </w:pPr>
            <w:r>
              <w:rPr>
                <w:sz w:val="17"/>
              </w:rPr>
              <w:t>1. Kiểm tra ownership and state.</w:t>
            </w:r>
            <w:r>
              <w:rPr>
                <w:sz w:val="17"/>
              </w:rPr>
              <w:br/>
              <w:t>2. Tải questions/options.</w:t>
            </w:r>
            <w:r>
              <w:rPr>
                <w:sz w:val="17"/>
              </w:rPr>
              <w:br/>
              <w:t>3. Chấm supported types.</w:t>
            </w:r>
            <w:r>
              <w:rPr>
                <w:sz w:val="17"/>
              </w:rPr>
              <w:br/>
              <w:t>4. Tạo answer snapshots.</w:t>
            </w:r>
            <w:r>
              <w:rPr>
                <w:sz w:val="17"/>
              </w:rPr>
              <w:br/>
              <w:t>5. Tính weighted score.</w:t>
            </w:r>
            <w:r>
              <w:rPr>
                <w:sz w:val="17"/>
              </w:rPr>
              <w:br/>
              <w:t>6. Atomically mark Submitted.</w:t>
            </w:r>
            <w:r>
              <w:rPr>
                <w:sz w:val="17"/>
              </w:rPr>
              <w:br/>
              <w:t>7. Trả về score/pass result.</w:t>
            </w:r>
            <w:r>
              <w:rPr>
                <w:sz w:val="17"/>
              </w:rPr>
              <w:br/>
              <w:t>8. Đánh giá whether UC-30 is available.</w:t>
            </w:r>
          </w:p>
        </w:tc>
      </w:tr>
      <w:tr w:rsidR="00BC427A" w14:paraId="5E9C6E25" w14:textId="77777777">
        <w:trPr>
          <w:cantSplit/>
          <w:jc w:val="center"/>
        </w:trPr>
        <w:tc>
          <w:tcPr>
            <w:tcW w:w="2232" w:type="dxa"/>
            <w:shd w:val="clear" w:color="auto" w:fill="EEF5FA"/>
            <w:tcMar>
              <w:top w:w="100" w:type="dxa"/>
              <w:left w:w="110" w:type="dxa"/>
              <w:bottom w:w="100" w:type="dxa"/>
              <w:right w:w="110" w:type="dxa"/>
            </w:tcMar>
          </w:tcPr>
          <w:p w14:paraId="167B028A" w14:textId="77777777" w:rsidR="00BC427A" w:rsidRDefault="00A365FC">
            <w:pPr>
              <w:spacing w:after="40"/>
            </w:pPr>
            <w:r>
              <w:rPr>
                <w:sz w:val="17"/>
              </w:rPr>
              <w:t>Luồng thay thế / mở rộng</w:t>
            </w:r>
          </w:p>
        </w:tc>
        <w:tc>
          <w:tcPr>
            <w:tcW w:w="7704" w:type="dxa"/>
            <w:shd w:val="clear" w:color="auto" w:fill="EEF5FA"/>
            <w:tcMar>
              <w:top w:w="100" w:type="dxa"/>
              <w:left w:w="110" w:type="dxa"/>
              <w:bottom w:w="100" w:type="dxa"/>
              <w:right w:w="110" w:type="dxa"/>
            </w:tcMar>
          </w:tcPr>
          <w:p w14:paraId="081D1432" w14:textId="77777777" w:rsidR="00BC427A" w:rsidRDefault="00A365FC">
            <w:pPr>
              <w:spacing w:after="40"/>
            </w:pPr>
            <w:r>
              <w:rPr>
                <w:sz w:val="17"/>
              </w:rPr>
              <w:t>UC-29.2.1 Unanswered item earns zero.</w:t>
            </w:r>
            <w:r>
              <w:rPr>
                <w:sz w:val="17"/>
              </w:rPr>
              <w:br/>
              <w:t>UC-29.2.2 Timeout submits current answers.</w:t>
            </w:r>
          </w:p>
        </w:tc>
      </w:tr>
      <w:tr w:rsidR="00BC427A" w14:paraId="47805387" w14:textId="77777777">
        <w:trPr>
          <w:cantSplit/>
          <w:jc w:val="center"/>
        </w:trPr>
        <w:tc>
          <w:tcPr>
            <w:tcW w:w="2232" w:type="dxa"/>
            <w:tcMar>
              <w:top w:w="100" w:type="dxa"/>
              <w:left w:w="110" w:type="dxa"/>
              <w:bottom w:w="100" w:type="dxa"/>
              <w:right w:w="110" w:type="dxa"/>
            </w:tcMar>
          </w:tcPr>
          <w:p w14:paraId="323A732F" w14:textId="77777777" w:rsidR="00BC427A" w:rsidRDefault="00A365FC">
            <w:pPr>
              <w:spacing w:after="40"/>
            </w:pPr>
            <w:r>
              <w:rPr>
                <w:sz w:val="17"/>
              </w:rPr>
              <w:t>Luồng ngoại lệ</w:t>
            </w:r>
          </w:p>
        </w:tc>
        <w:tc>
          <w:tcPr>
            <w:tcW w:w="7704" w:type="dxa"/>
            <w:tcMar>
              <w:top w:w="100" w:type="dxa"/>
              <w:left w:w="110" w:type="dxa"/>
              <w:bottom w:w="100" w:type="dxa"/>
              <w:right w:w="110" w:type="dxa"/>
            </w:tcMar>
          </w:tcPr>
          <w:p w14:paraId="0761A194" w14:textId="77777777" w:rsidR="00BC427A" w:rsidRDefault="00A365FC">
            <w:pPr>
              <w:spacing w:after="40"/>
            </w:pPr>
            <w:r>
              <w:rPr>
                <w:sz w:val="17"/>
              </w:rPr>
              <w:t>UC-29.</w:t>
            </w:r>
            <w:proofErr w:type="gramStart"/>
            <w:r>
              <w:rPr>
                <w:sz w:val="17"/>
              </w:rPr>
              <w:t>2.E</w:t>
            </w:r>
            <w:proofErr w:type="gramEnd"/>
            <w:r>
              <w:rPr>
                <w:sz w:val="17"/>
              </w:rPr>
              <w:t>1 Submit lặp lại trả kết quả hiện có mà không chấm lại.</w:t>
            </w:r>
            <w:r>
              <w:rPr>
                <w:sz w:val="17"/>
              </w:rPr>
              <w:br/>
              <w:t>UC-29.</w:t>
            </w:r>
            <w:proofErr w:type="gramStart"/>
            <w:r>
              <w:rPr>
                <w:sz w:val="17"/>
              </w:rPr>
              <w:t>2.E</w:t>
            </w:r>
            <w:proofErr w:type="gramEnd"/>
            <w:r>
              <w:rPr>
                <w:sz w:val="17"/>
              </w:rPr>
              <w:t>2 Transaction thất bại rollback việc submit.</w:t>
            </w:r>
          </w:p>
        </w:tc>
      </w:tr>
      <w:tr w:rsidR="00BC427A" w:rsidRPr="005C0895" w14:paraId="42C8B5D1" w14:textId="77777777">
        <w:trPr>
          <w:cantSplit/>
          <w:jc w:val="center"/>
        </w:trPr>
        <w:tc>
          <w:tcPr>
            <w:tcW w:w="2232" w:type="dxa"/>
            <w:shd w:val="clear" w:color="auto" w:fill="EEF5FA"/>
            <w:tcMar>
              <w:top w:w="100" w:type="dxa"/>
              <w:left w:w="110" w:type="dxa"/>
              <w:bottom w:w="100" w:type="dxa"/>
              <w:right w:w="110" w:type="dxa"/>
            </w:tcMar>
          </w:tcPr>
          <w:p w14:paraId="211134B1" w14:textId="77777777" w:rsidR="00BC427A" w:rsidRDefault="00A365FC">
            <w:pPr>
              <w:spacing w:after="40"/>
            </w:pPr>
            <w:r>
              <w:rPr>
                <w:sz w:val="17"/>
              </w:rPr>
              <w:t>Quy tắc nghiệp vụ</w:t>
            </w:r>
          </w:p>
        </w:tc>
        <w:tc>
          <w:tcPr>
            <w:tcW w:w="7704" w:type="dxa"/>
            <w:shd w:val="clear" w:color="auto" w:fill="EEF5FA"/>
            <w:tcMar>
              <w:top w:w="100" w:type="dxa"/>
              <w:left w:w="110" w:type="dxa"/>
              <w:bottom w:w="100" w:type="dxa"/>
              <w:right w:w="110" w:type="dxa"/>
            </w:tcMar>
          </w:tcPr>
          <w:p w14:paraId="2C1F2B31" w14:textId="77777777" w:rsidR="00BC427A" w:rsidRPr="005C0895" w:rsidRDefault="00A365FC">
            <w:pPr>
              <w:spacing w:after="40"/>
              <w:rPr>
                <w:lang w:val="pt-BR"/>
              </w:rPr>
            </w:pPr>
            <w:r w:rsidRPr="005C0895">
              <w:rPr>
                <w:sz w:val="17"/>
                <w:lang w:val="pt-BR"/>
              </w:rPr>
              <w:t>BR-QUIZ-02, BR-QUIZ-03, BR-QUIZ-04, BR-QUIZ-05</w:t>
            </w:r>
          </w:p>
        </w:tc>
      </w:tr>
      <w:tr w:rsidR="00BC427A" w14:paraId="118D4637" w14:textId="77777777">
        <w:trPr>
          <w:cantSplit/>
          <w:jc w:val="center"/>
        </w:trPr>
        <w:tc>
          <w:tcPr>
            <w:tcW w:w="2232" w:type="dxa"/>
            <w:tcMar>
              <w:top w:w="100" w:type="dxa"/>
              <w:left w:w="110" w:type="dxa"/>
              <w:bottom w:w="100" w:type="dxa"/>
              <w:right w:w="110" w:type="dxa"/>
            </w:tcMar>
          </w:tcPr>
          <w:p w14:paraId="28F3E38D" w14:textId="77777777" w:rsidR="00BC427A" w:rsidRDefault="00A365FC">
            <w:pPr>
              <w:spacing w:after="40"/>
            </w:pPr>
            <w:r>
              <w:rPr>
                <w:sz w:val="17"/>
              </w:rPr>
              <w:t>Mức ưu tiên</w:t>
            </w:r>
          </w:p>
        </w:tc>
        <w:tc>
          <w:tcPr>
            <w:tcW w:w="7704" w:type="dxa"/>
            <w:tcMar>
              <w:top w:w="100" w:type="dxa"/>
              <w:left w:w="110" w:type="dxa"/>
              <w:bottom w:w="100" w:type="dxa"/>
              <w:right w:w="110" w:type="dxa"/>
            </w:tcMar>
          </w:tcPr>
          <w:p w14:paraId="2F6D5CC9" w14:textId="77777777" w:rsidR="00BC427A" w:rsidRDefault="00A365FC">
            <w:pPr>
              <w:spacing w:after="40"/>
            </w:pPr>
            <w:r>
              <w:rPr>
                <w:sz w:val="17"/>
              </w:rPr>
              <w:t>Bắt buộc</w:t>
            </w:r>
          </w:p>
        </w:tc>
      </w:tr>
    </w:tbl>
    <w:p w14:paraId="73CB727C" w14:textId="77777777" w:rsidR="00BC427A" w:rsidRDefault="00BC427A">
      <w:pPr>
        <w:spacing w:after="20"/>
      </w:pPr>
    </w:p>
    <w:p w14:paraId="5EF3FC53" w14:textId="77777777" w:rsidR="00BC427A" w:rsidRDefault="00A365FC">
      <w:pPr>
        <w:pStyle w:val="Heading2"/>
      </w:pPr>
      <w:bookmarkStart w:id="43" w:name="_Toc238152887"/>
      <w:r>
        <w:t>UC-33 – Hỏi Trợ giảng AI</w:t>
      </w:r>
      <w:bookmarkEnd w:id="43"/>
    </w:p>
    <w:tbl>
      <w:tblPr>
        <w:tblStyle w:val="TableGrid"/>
        <w:tblW w:w="0" w:type="auto"/>
        <w:jc w:val="center"/>
        <w:tblLook w:val="04A0" w:firstRow="1" w:lastRow="0" w:firstColumn="1" w:lastColumn="0" w:noHBand="0" w:noVBand="1"/>
      </w:tblPr>
      <w:tblGrid>
        <w:gridCol w:w="2230"/>
        <w:gridCol w:w="7696"/>
      </w:tblGrid>
      <w:tr w:rsidR="00BC427A" w14:paraId="317AFFF2" w14:textId="77777777">
        <w:trPr>
          <w:cantSplit/>
          <w:tblHeader/>
          <w:jc w:val="center"/>
        </w:trPr>
        <w:tc>
          <w:tcPr>
            <w:tcW w:w="2232" w:type="dxa"/>
            <w:shd w:val="clear" w:color="auto" w:fill="1F4E78"/>
            <w:tcMar>
              <w:top w:w="100" w:type="dxa"/>
              <w:left w:w="110" w:type="dxa"/>
              <w:bottom w:w="100" w:type="dxa"/>
              <w:right w:w="110" w:type="dxa"/>
            </w:tcMar>
            <w:vAlign w:val="center"/>
          </w:tcPr>
          <w:p w14:paraId="5123F0F7" w14:textId="77777777" w:rsidR="00BC427A" w:rsidRDefault="00A365FC">
            <w:r>
              <w:rPr>
                <w:b/>
                <w:color w:val="FFFFFF"/>
                <w:sz w:val="18"/>
              </w:rPr>
              <w:t>Trường</w:t>
            </w:r>
          </w:p>
        </w:tc>
        <w:tc>
          <w:tcPr>
            <w:tcW w:w="7704" w:type="dxa"/>
            <w:shd w:val="clear" w:color="auto" w:fill="1F4E78"/>
            <w:tcMar>
              <w:top w:w="100" w:type="dxa"/>
              <w:left w:w="110" w:type="dxa"/>
              <w:bottom w:w="100" w:type="dxa"/>
              <w:right w:w="110" w:type="dxa"/>
            </w:tcMar>
            <w:vAlign w:val="center"/>
          </w:tcPr>
          <w:p w14:paraId="6AE01463" w14:textId="77777777" w:rsidR="00BC427A" w:rsidRDefault="00A365FC">
            <w:r>
              <w:rPr>
                <w:b/>
                <w:color w:val="FFFFFF"/>
                <w:sz w:val="18"/>
              </w:rPr>
              <w:t>Đặc tả</w:t>
            </w:r>
          </w:p>
        </w:tc>
      </w:tr>
      <w:tr w:rsidR="00BC427A" w14:paraId="7B68195C" w14:textId="77777777">
        <w:trPr>
          <w:cantSplit/>
          <w:jc w:val="center"/>
        </w:trPr>
        <w:tc>
          <w:tcPr>
            <w:tcW w:w="2232" w:type="dxa"/>
            <w:tcMar>
              <w:top w:w="100" w:type="dxa"/>
              <w:left w:w="110" w:type="dxa"/>
              <w:bottom w:w="100" w:type="dxa"/>
              <w:right w:w="110" w:type="dxa"/>
            </w:tcMar>
          </w:tcPr>
          <w:p w14:paraId="56B9A2A1" w14:textId="77777777" w:rsidR="00BC427A" w:rsidRDefault="00A365FC">
            <w:pPr>
              <w:spacing w:after="40"/>
            </w:pPr>
            <w:r>
              <w:rPr>
                <w:sz w:val="17"/>
              </w:rPr>
              <w:t>Tác nhân chính</w:t>
            </w:r>
          </w:p>
        </w:tc>
        <w:tc>
          <w:tcPr>
            <w:tcW w:w="7704" w:type="dxa"/>
            <w:tcMar>
              <w:top w:w="100" w:type="dxa"/>
              <w:left w:w="110" w:type="dxa"/>
              <w:bottom w:w="100" w:type="dxa"/>
              <w:right w:w="110" w:type="dxa"/>
            </w:tcMar>
          </w:tcPr>
          <w:p w14:paraId="2AA0F1C7" w14:textId="77777777" w:rsidR="00BC427A" w:rsidRDefault="00A365FC">
            <w:pPr>
              <w:spacing w:after="40"/>
            </w:pPr>
            <w:r>
              <w:rPr>
                <w:sz w:val="17"/>
              </w:rPr>
              <w:t>Người học</w:t>
            </w:r>
          </w:p>
        </w:tc>
      </w:tr>
      <w:tr w:rsidR="00BC427A" w14:paraId="647FD308" w14:textId="77777777">
        <w:trPr>
          <w:cantSplit/>
          <w:jc w:val="center"/>
        </w:trPr>
        <w:tc>
          <w:tcPr>
            <w:tcW w:w="2232" w:type="dxa"/>
            <w:shd w:val="clear" w:color="auto" w:fill="EEF5FA"/>
            <w:tcMar>
              <w:top w:w="100" w:type="dxa"/>
              <w:left w:w="110" w:type="dxa"/>
              <w:bottom w:w="100" w:type="dxa"/>
              <w:right w:w="110" w:type="dxa"/>
            </w:tcMar>
          </w:tcPr>
          <w:p w14:paraId="63A1D5DB" w14:textId="77777777" w:rsidR="00BC427A" w:rsidRDefault="00A365FC">
            <w:pPr>
              <w:spacing w:after="40"/>
            </w:pPr>
            <w:r>
              <w:rPr>
                <w:sz w:val="17"/>
              </w:rPr>
              <w:t>Sự kiện kích hoạt</w:t>
            </w:r>
          </w:p>
        </w:tc>
        <w:tc>
          <w:tcPr>
            <w:tcW w:w="7704" w:type="dxa"/>
            <w:shd w:val="clear" w:color="auto" w:fill="EEF5FA"/>
            <w:tcMar>
              <w:top w:w="100" w:type="dxa"/>
              <w:left w:w="110" w:type="dxa"/>
              <w:bottom w:w="100" w:type="dxa"/>
              <w:right w:w="110" w:type="dxa"/>
            </w:tcMar>
          </w:tcPr>
          <w:p w14:paraId="52962114" w14:textId="77777777" w:rsidR="00BC427A" w:rsidRDefault="00A365FC">
            <w:pPr>
              <w:spacing w:after="40"/>
            </w:pPr>
            <w:r>
              <w:rPr>
                <w:sz w:val="17"/>
              </w:rPr>
              <w:t>Người học gửi câu hỏi về học tiếng Nhật</w:t>
            </w:r>
          </w:p>
        </w:tc>
      </w:tr>
      <w:tr w:rsidR="00BC427A" w14:paraId="60F9A9D0" w14:textId="77777777">
        <w:trPr>
          <w:cantSplit/>
          <w:jc w:val="center"/>
        </w:trPr>
        <w:tc>
          <w:tcPr>
            <w:tcW w:w="2232" w:type="dxa"/>
            <w:tcMar>
              <w:top w:w="100" w:type="dxa"/>
              <w:left w:w="110" w:type="dxa"/>
              <w:bottom w:w="100" w:type="dxa"/>
              <w:right w:w="110" w:type="dxa"/>
            </w:tcMar>
          </w:tcPr>
          <w:p w14:paraId="16CFC0C9" w14:textId="77777777" w:rsidR="00BC427A" w:rsidRDefault="00A365FC">
            <w:pPr>
              <w:spacing w:after="40"/>
            </w:pPr>
            <w:r>
              <w:rPr>
                <w:sz w:val="17"/>
              </w:rPr>
              <w:lastRenderedPageBreak/>
              <w:t>Điều kiện trước</w:t>
            </w:r>
          </w:p>
        </w:tc>
        <w:tc>
          <w:tcPr>
            <w:tcW w:w="7704" w:type="dxa"/>
            <w:tcMar>
              <w:top w:w="100" w:type="dxa"/>
              <w:left w:w="110" w:type="dxa"/>
              <w:bottom w:w="100" w:type="dxa"/>
              <w:right w:w="110" w:type="dxa"/>
            </w:tcMar>
          </w:tcPr>
          <w:p w14:paraId="3B23A18E" w14:textId="77777777" w:rsidR="00BC427A" w:rsidRDefault="00A365FC">
            <w:pPr>
              <w:spacing w:after="40"/>
            </w:pPr>
            <w:r>
              <w:rPr>
                <w:sz w:val="17"/>
              </w:rPr>
              <w:t>• Version 1.2 đã được bật.</w:t>
            </w:r>
            <w:r>
              <w:rPr>
                <w:sz w:val="17"/>
              </w:rPr>
              <w:br/>
              <w:t>• Người học đã được xác thực.</w:t>
            </w:r>
            <w:r>
              <w:rPr>
                <w:sz w:val="17"/>
              </w:rPr>
              <w:br/>
              <w:t>• Giới hạn ngày/phút/concurrency đã được cấu hình.</w:t>
            </w:r>
          </w:p>
        </w:tc>
      </w:tr>
      <w:tr w:rsidR="00BC427A" w14:paraId="63F91A8C" w14:textId="77777777">
        <w:trPr>
          <w:cantSplit/>
          <w:jc w:val="center"/>
        </w:trPr>
        <w:tc>
          <w:tcPr>
            <w:tcW w:w="2232" w:type="dxa"/>
            <w:shd w:val="clear" w:color="auto" w:fill="EEF5FA"/>
            <w:tcMar>
              <w:top w:w="100" w:type="dxa"/>
              <w:left w:w="110" w:type="dxa"/>
              <w:bottom w:w="100" w:type="dxa"/>
              <w:right w:w="110" w:type="dxa"/>
            </w:tcMar>
          </w:tcPr>
          <w:p w14:paraId="64F4799C" w14:textId="77777777" w:rsidR="00BC427A" w:rsidRDefault="00A365FC">
            <w:pPr>
              <w:spacing w:after="40"/>
            </w:pPr>
            <w:r>
              <w:rPr>
                <w:sz w:val="17"/>
              </w:rPr>
              <w:t>Điều kiện sau</w:t>
            </w:r>
          </w:p>
        </w:tc>
        <w:tc>
          <w:tcPr>
            <w:tcW w:w="7704" w:type="dxa"/>
            <w:shd w:val="clear" w:color="auto" w:fill="EEF5FA"/>
            <w:tcMar>
              <w:top w:w="100" w:type="dxa"/>
              <w:left w:w="110" w:type="dxa"/>
              <w:bottom w:w="100" w:type="dxa"/>
              <w:right w:w="110" w:type="dxa"/>
            </w:tcMar>
          </w:tcPr>
          <w:p w14:paraId="11EA48D7" w14:textId="77777777" w:rsidR="00BC427A" w:rsidRDefault="00A365FC">
            <w:pPr>
              <w:spacing w:after="40"/>
            </w:pPr>
            <w:r>
              <w:rPr>
                <w:sz w:val="17"/>
              </w:rPr>
              <w:t xml:space="preserve">• Câu hỏi và phản hồi/fallback </w:t>
            </w:r>
            <w:proofErr w:type="gramStart"/>
            <w:r>
              <w:rPr>
                <w:sz w:val="17"/>
              </w:rPr>
              <w:t>an</w:t>
            </w:r>
            <w:proofErr w:type="gramEnd"/>
            <w:r>
              <w:rPr>
                <w:sz w:val="17"/>
              </w:rPr>
              <w:t xml:space="preserve"> toàn được trả về; việc lưu chat tuân theo cấu hình.</w:t>
            </w:r>
          </w:p>
        </w:tc>
      </w:tr>
      <w:tr w:rsidR="00BC427A" w14:paraId="33DF285E" w14:textId="77777777">
        <w:trPr>
          <w:cantSplit/>
          <w:jc w:val="center"/>
        </w:trPr>
        <w:tc>
          <w:tcPr>
            <w:tcW w:w="2232" w:type="dxa"/>
            <w:tcMar>
              <w:top w:w="100" w:type="dxa"/>
              <w:left w:w="110" w:type="dxa"/>
              <w:bottom w:w="100" w:type="dxa"/>
              <w:right w:w="110" w:type="dxa"/>
            </w:tcMar>
          </w:tcPr>
          <w:p w14:paraId="667C60C5" w14:textId="77777777" w:rsidR="00BC427A" w:rsidRDefault="00A365FC">
            <w:pPr>
              <w:spacing w:after="40"/>
            </w:pPr>
            <w:r>
              <w:rPr>
                <w:sz w:val="17"/>
              </w:rPr>
              <w:t>Luồng chính</w:t>
            </w:r>
          </w:p>
        </w:tc>
        <w:tc>
          <w:tcPr>
            <w:tcW w:w="7704" w:type="dxa"/>
            <w:tcMar>
              <w:top w:w="100" w:type="dxa"/>
              <w:left w:w="110" w:type="dxa"/>
              <w:bottom w:w="100" w:type="dxa"/>
              <w:right w:w="110" w:type="dxa"/>
            </w:tcMar>
          </w:tcPr>
          <w:p w14:paraId="4C9965B1" w14:textId="77777777" w:rsidR="00BC427A" w:rsidRDefault="00A365FC">
            <w:pPr>
              <w:spacing w:after="40"/>
            </w:pPr>
            <w:r>
              <w:rPr>
                <w:sz w:val="17"/>
              </w:rPr>
              <w:t>1. Kiểm tra scope and input length.</w:t>
            </w:r>
            <w:r>
              <w:rPr>
                <w:sz w:val="17"/>
              </w:rPr>
              <w:br/>
              <w:t>2. Enforce 5 requests/minute, 20/day and one concurrent request.</w:t>
            </w:r>
            <w:r>
              <w:rPr>
                <w:sz w:val="17"/>
              </w:rPr>
              <w:br/>
              <w:t>3. Truy xuất chunks where document is Approved and Indexed.</w:t>
            </w:r>
            <w:r>
              <w:rPr>
                <w:sz w:val="17"/>
              </w:rPr>
              <w:br/>
              <w:t>4. Tạo guarded prompt.</w:t>
            </w:r>
            <w:r>
              <w:rPr>
                <w:sz w:val="17"/>
              </w:rPr>
              <w:br/>
              <w:t>5. Gọi AI Provider through backend with 15-second timeout.</w:t>
            </w:r>
            <w:r>
              <w:rPr>
                <w:sz w:val="17"/>
              </w:rPr>
              <w:br/>
              <w:t>6. Định dạng response and store permitted chat data.</w:t>
            </w:r>
          </w:p>
        </w:tc>
      </w:tr>
      <w:tr w:rsidR="00BC427A" w14:paraId="6E01D029" w14:textId="77777777">
        <w:trPr>
          <w:cantSplit/>
          <w:jc w:val="center"/>
        </w:trPr>
        <w:tc>
          <w:tcPr>
            <w:tcW w:w="2232" w:type="dxa"/>
            <w:shd w:val="clear" w:color="auto" w:fill="EEF5FA"/>
            <w:tcMar>
              <w:top w:w="100" w:type="dxa"/>
              <w:left w:w="110" w:type="dxa"/>
              <w:bottom w:w="100" w:type="dxa"/>
              <w:right w:w="110" w:type="dxa"/>
            </w:tcMar>
          </w:tcPr>
          <w:p w14:paraId="131C7BA9" w14:textId="77777777" w:rsidR="00BC427A" w:rsidRDefault="00A365FC">
            <w:pPr>
              <w:spacing w:after="40"/>
            </w:pPr>
            <w:r>
              <w:rPr>
                <w:sz w:val="17"/>
              </w:rPr>
              <w:t>Luồng thay thế / mở rộng</w:t>
            </w:r>
          </w:p>
        </w:tc>
        <w:tc>
          <w:tcPr>
            <w:tcW w:w="7704" w:type="dxa"/>
            <w:shd w:val="clear" w:color="auto" w:fill="EEF5FA"/>
            <w:tcMar>
              <w:top w:w="100" w:type="dxa"/>
              <w:left w:w="110" w:type="dxa"/>
              <w:bottom w:w="100" w:type="dxa"/>
              <w:right w:w="110" w:type="dxa"/>
            </w:tcMar>
          </w:tcPr>
          <w:p w14:paraId="46C0D03F" w14:textId="77777777" w:rsidR="00BC427A" w:rsidRDefault="00A365FC">
            <w:pPr>
              <w:spacing w:after="40"/>
            </w:pPr>
            <w:r>
              <w:rPr>
                <w:sz w:val="17"/>
              </w:rPr>
              <w:t>UC-33.1 Mở rộng để giải thích từ vựng, ngữ pháp, Kanji hoặc sinh ví dụ bằng cùng luồng kiểm soát.</w:t>
            </w:r>
            <w:r>
              <w:rPr>
                <w:sz w:val="17"/>
              </w:rPr>
              <w:br/>
              <w:t>UC-33.2 Nếu không có context được phê duyệt, chỉ cung cấp giải thích tổng quát có nhãn rõ khi câu hỏi đúng phạm vi.</w:t>
            </w:r>
          </w:p>
        </w:tc>
      </w:tr>
      <w:tr w:rsidR="00BC427A" w:rsidRPr="005C0895" w14:paraId="1D608484" w14:textId="77777777">
        <w:trPr>
          <w:cantSplit/>
          <w:jc w:val="center"/>
        </w:trPr>
        <w:tc>
          <w:tcPr>
            <w:tcW w:w="2232" w:type="dxa"/>
            <w:tcMar>
              <w:top w:w="100" w:type="dxa"/>
              <w:left w:w="110" w:type="dxa"/>
              <w:bottom w:w="100" w:type="dxa"/>
              <w:right w:w="110" w:type="dxa"/>
            </w:tcMar>
          </w:tcPr>
          <w:p w14:paraId="569B957A" w14:textId="77777777" w:rsidR="00BC427A" w:rsidRDefault="00A365FC">
            <w:pPr>
              <w:spacing w:after="40"/>
            </w:pPr>
            <w:r>
              <w:rPr>
                <w:sz w:val="17"/>
              </w:rPr>
              <w:t>Luồng ngoại lệ</w:t>
            </w:r>
          </w:p>
        </w:tc>
        <w:tc>
          <w:tcPr>
            <w:tcW w:w="7704" w:type="dxa"/>
            <w:tcMar>
              <w:top w:w="100" w:type="dxa"/>
              <w:left w:w="110" w:type="dxa"/>
              <w:bottom w:w="100" w:type="dxa"/>
              <w:right w:w="110" w:type="dxa"/>
            </w:tcMar>
          </w:tcPr>
          <w:p w14:paraId="29C24868" w14:textId="77777777" w:rsidR="00BC427A" w:rsidRPr="005C0895" w:rsidRDefault="00A365FC">
            <w:pPr>
              <w:spacing w:after="40"/>
              <w:rPr>
                <w:lang w:val="pt-BR"/>
              </w:rPr>
            </w:pPr>
            <w:r w:rsidRPr="005C0895">
              <w:rPr>
                <w:sz w:val="17"/>
                <w:lang w:val="pt-BR"/>
              </w:rPr>
              <w:t>UC-33.E1 Từ chối request ngoài phạm vi.</w:t>
            </w:r>
            <w:r w:rsidRPr="005C0895">
              <w:rPr>
                <w:sz w:val="17"/>
                <w:lang w:val="pt-BR"/>
              </w:rPr>
              <w:br/>
              <w:t>UC-33.E2 Timeout/lỗi provider trả fallback và không ảnh hưởng API học tập cốt lõi.</w:t>
            </w:r>
          </w:p>
        </w:tc>
      </w:tr>
      <w:tr w:rsidR="00BC427A" w:rsidRPr="005C0895" w14:paraId="028D8601" w14:textId="77777777">
        <w:trPr>
          <w:cantSplit/>
          <w:jc w:val="center"/>
        </w:trPr>
        <w:tc>
          <w:tcPr>
            <w:tcW w:w="2232" w:type="dxa"/>
            <w:shd w:val="clear" w:color="auto" w:fill="EEF5FA"/>
            <w:tcMar>
              <w:top w:w="100" w:type="dxa"/>
              <w:left w:w="110" w:type="dxa"/>
              <w:bottom w:w="100" w:type="dxa"/>
              <w:right w:w="110" w:type="dxa"/>
            </w:tcMar>
          </w:tcPr>
          <w:p w14:paraId="1AC8816A" w14:textId="77777777" w:rsidR="00BC427A" w:rsidRDefault="00A365FC">
            <w:pPr>
              <w:spacing w:after="40"/>
            </w:pPr>
            <w:r>
              <w:rPr>
                <w:sz w:val="17"/>
              </w:rPr>
              <w:t>Quy tắc nghiệp vụ</w:t>
            </w:r>
          </w:p>
        </w:tc>
        <w:tc>
          <w:tcPr>
            <w:tcW w:w="7704" w:type="dxa"/>
            <w:shd w:val="clear" w:color="auto" w:fill="EEF5FA"/>
            <w:tcMar>
              <w:top w:w="100" w:type="dxa"/>
              <w:left w:w="110" w:type="dxa"/>
              <w:bottom w:w="100" w:type="dxa"/>
              <w:right w:w="110" w:type="dxa"/>
            </w:tcMar>
          </w:tcPr>
          <w:p w14:paraId="19198199" w14:textId="77777777" w:rsidR="00BC427A" w:rsidRPr="005C0895" w:rsidRDefault="00A365FC">
            <w:pPr>
              <w:spacing w:after="40"/>
              <w:rPr>
                <w:lang w:val="pt-BR"/>
              </w:rPr>
            </w:pPr>
            <w:r w:rsidRPr="005C0895">
              <w:rPr>
                <w:sz w:val="17"/>
                <w:lang w:val="pt-BR"/>
              </w:rPr>
              <w:t>BR-AI-01, BR-AI-02, BR-AI-03, BR-AI-04, BR-AI-05</w:t>
            </w:r>
          </w:p>
        </w:tc>
      </w:tr>
      <w:tr w:rsidR="00BC427A" w14:paraId="6562B661" w14:textId="77777777">
        <w:trPr>
          <w:cantSplit/>
          <w:jc w:val="center"/>
        </w:trPr>
        <w:tc>
          <w:tcPr>
            <w:tcW w:w="2232" w:type="dxa"/>
            <w:tcMar>
              <w:top w:w="100" w:type="dxa"/>
              <w:left w:w="110" w:type="dxa"/>
              <w:bottom w:w="100" w:type="dxa"/>
              <w:right w:w="110" w:type="dxa"/>
            </w:tcMar>
          </w:tcPr>
          <w:p w14:paraId="0A5A896B" w14:textId="77777777" w:rsidR="00BC427A" w:rsidRDefault="00A365FC">
            <w:pPr>
              <w:spacing w:after="40"/>
            </w:pPr>
            <w:r>
              <w:rPr>
                <w:sz w:val="17"/>
              </w:rPr>
              <w:t>Mức ưu tiên</w:t>
            </w:r>
          </w:p>
        </w:tc>
        <w:tc>
          <w:tcPr>
            <w:tcW w:w="7704" w:type="dxa"/>
            <w:tcMar>
              <w:top w:w="100" w:type="dxa"/>
              <w:left w:w="110" w:type="dxa"/>
              <w:bottom w:w="100" w:type="dxa"/>
              <w:right w:w="110" w:type="dxa"/>
            </w:tcMar>
          </w:tcPr>
          <w:p w14:paraId="4E567210" w14:textId="77777777" w:rsidR="00BC427A" w:rsidRDefault="00A365FC">
            <w:pPr>
              <w:spacing w:after="40"/>
            </w:pPr>
            <w:r>
              <w:rPr>
                <w:sz w:val="17"/>
              </w:rPr>
              <w:t>Bắt buộc</w:t>
            </w:r>
          </w:p>
        </w:tc>
      </w:tr>
    </w:tbl>
    <w:p w14:paraId="16FB8B58" w14:textId="77777777" w:rsidR="00BC427A" w:rsidRDefault="00BC427A">
      <w:pPr>
        <w:spacing w:after="20"/>
      </w:pPr>
    </w:p>
    <w:p w14:paraId="4B1D7C38" w14:textId="77777777" w:rsidR="00BC427A" w:rsidRDefault="00A365FC">
      <w:pPr>
        <w:pStyle w:val="Heading2"/>
      </w:pPr>
      <w:bookmarkStart w:id="44" w:name="_Toc238152888"/>
      <w:r>
        <w:t>UC-46 – Preview và validate import</w:t>
      </w:r>
      <w:bookmarkEnd w:id="44"/>
    </w:p>
    <w:tbl>
      <w:tblPr>
        <w:tblStyle w:val="TableGrid"/>
        <w:tblW w:w="0" w:type="auto"/>
        <w:jc w:val="center"/>
        <w:tblLook w:val="04A0" w:firstRow="1" w:lastRow="0" w:firstColumn="1" w:lastColumn="0" w:noHBand="0" w:noVBand="1"/>
      </w:tblPr>
      <w:tblGrid>
        <w:gridCol w:w="2230"/>
        <w:gridCol w:w="7696"/>
      </w:tblGrid>
      <w:tr w:rsidR="00BC427A" w14:paraId="2D2AFD94" w14:textId="77777777">
        <w:trPr>
          <w:cantSplit/>
          <w:tblHeader/>
          <w:jc w:val="center"/>
        </w:trPr>
        <w:tc>
          <w:tcPr>
            <w:tcW w:w="2232" w:type="dxa"/>
            <w:shd w:val="clear" w:color="auto" w:fill="1F4E78"/>
            <w:tcMar>
              <w:top w:w="100" w:type="dxa"/>
              <w:left w:w="110" w:type="dxa"/>
              <w:bottom w:w="100" w:type="dxa"/>
              <w:right w:w="110" w:type="dxa"/>
            </w:tcMar>
            <w:vAlign w:val="center"/>
          </w:tcPr>
          <w:p w14:paraId="45335499" w14:textId="77777777" w:rsidR="00BC427A" w:rsidRDefault="00A365FC">
            <w:r>
              <w:rPr>
                <w:b/>
                <w:color w:val="FFFFFF"/>
                <w:sz w:val="18"/>
              </w:rPr>
              <w:t>Trường</w:t>
            </w:r>
          </w:p>
        </w:tc>
        <w:tc>
          <w:tcPr>
            <w:tcW w:w="7704" w:type="dxa"/>
            <w:shd w:val="clear" w:color="auto" w:fill="1F4E78"/>
            <w:tcMar>
              <w:top w:w="100" w:type="dxa"/>
              <w:left w:w="110" w:type="dxa"/>
              <w:bottom w:w="100" w:type="dxa"/>
              <w:right w:w="110" w:type="dxa"/>
            </w:tcMar>
            <w:vAlign w:val="center"/>
          </w:tcPr>
          <w:p w14:paraId="5D414CC5" w14:textId="77777777" w:rsidR="00BC427A" w:rsidRDefault="00A365FC">
            <w:r>
              <w:rPr>
                <w:b/>
                <w:color w:val="FFFFFF"/>
                <w:sz w:val="18"/>
              </w:rPr>
              <w:t>Đặc tả</w:t>
            </w:r>
          </w:p>
        </w:tc>
      </w:tr>
      <w:tr w:rsidR="00BC427A" w14:paraId="42CA7A83" w14:textId="77777777">
        <w:trPr>
          <w:cantSplit/>
          <w:jc w:val="center"/>
        </w:trPr>
        <w:tc>
          <w:tcPr>
            <w:tcW w:w="2232" w:type="dxa"/>
            <w:tcMar>
              <w:top w:w="100" w:type="dxa"/>
              <w:left w:w="110" w:type="dxa"/>
              <w:bottom w:w="100" w:type="dxa"/>
              <w:right w:w="110" w:type="dxa"/>
            </w:tcMar>
          </w:tcPr>
          <w:p w14:paraId="654EF2B3" w14:textId="77777777" w:rsidR="00BC427A" w:rsidRDefault="00A365FC">
            <w:pPr>
              <w:spacing w:after="40"/>
            </w:pPr>
            <w:r>
              <w:rPr>
                <w:sz w:val="17"/>
              </w:rPr>
              <w:t>Tác nhân chính</w:t>
            </w:r>
          </w:p>
        </w:tc>
        <w:tc>
          <w:tcPr>
            <w:tcW w:w="7704" w:type="dxa"/>
            <w:tcMar>
              <w:top w:w="100" w:type="dxa"/>
              <w:left w:w="110" w:type="dxa"/>
              <w:bottom w:w="100" w:type="dxa"/>
              <w:right w:w="110" w:type="dxa"/>
            </w:tcMar>
          </w:tcPr>
          <w:p w14:paraId="20C1B85D" w14:textId="77777777" w:rsidR="00BC427A" w:rsidRDefault="00A365FC">
            <w:pPr>
              <w:spacing w:after="40"/>
            </w:pPr>
            <w:r>
              <w:rPr>
                <w:sz w:val="17"/>
              </w:rPr>
              <w:t>Quản trị viên</w:t>
            </w:r>
          </w:p>
        </w:tc>
      </w:tr>
      <w:tr w:rsidR="00BC427A" w14:paraId="6FABD9F4" w14:textId="77777777">
        <w:trPr>
          <w:cantSplit/>
          <w:jc w:val="center"/>
        </w:trPr>
        <w:tc>
          <w:tcPr>
            <w:tcW w:w="2232" w:type="dxa"/>
            <w:shd w:val="clear" w:color="auto" w:fill="EEF5FA"/>
            <w:tcMar>
              <w:top w:w="100" w:type="dxa"/>
              <w:left w:w="110" w:type="dxa"/>
              <w:bottom w:w="100" w:type="dxa"/>
              <w:right w:w="110" w:type="dxa"/>
            </w:tcMar>
          </w:tcPr>
          <w:p w14:paraId="6CCACC4D" w14:textId="77777777" w:rsidR="00BC427A" w:rsidRDefault="00A365FC">
            <w:pPr>
              <w:spacing w:after="40"/>
            </w:pPr>
            <w:r>
              <w:rPr>
                <w:sz w:val="17"/>
              </w:rPr>
              <w:t>Sự kiện kích hoạt</w:t>
            </w:r>
          </w:p>
        </w:tc>
        <w:tc>
          <w:tcPr>
            <w:tcW w:w="7704" w:type="dxa"/>
            <w:shd w:val="clear" w:color="auto" w:fill="EEF5FA"/>
            <w:tcMar>
              <w:top w:w="100" w:type="dxa"/>
              <w:left w:w="110" w:type="dxa"/>
              <w:bottom w:w="100" w:type="dxa"/>
              <w:right w:w="110" w:type="dxa"/>
            </w:tcMar>
          </w:tcPr>
          <w:p w14:paraId="3B0CA893" w14:textId="77777777" w:rsidR="00BC427A" w:rsidRDefault="00A365FC">
            <w:pPr>
              <w:spacing w:after="40"/>
            </w:pPr>
            <w:r>
              <w:rPr>
                <w:sz w:val="17"/>
              </w:rPr>
              <w:t>Admin yêu cầu xử lý sau khi upload ở UC-45</w:t>
            </w:r>
          </w:p>
        </w:tc>
      </w:tr>
      <w:tr w:rsidR="00BC427A" w14:paraId="58111030" w14:textId="77777777">
        <w:trPr>
          <w:cantSplit/>
          <w:jc w:val="center"/>
        </w:trPr>
        <w:tc>
          <w:tcPr>
            <w:tcW w:w="2232" w:type="dxa"/>
            <w:tcMar>
              <w:top w:w="100" w:type="dxa"/>
              <w:left w:w="110" w:type="dxa"/>
              <w:bottom w:w="100" w:type="dxa"/>
              <w:right w:w="110" w:type="dxa"/>
            </w:tcMar>
          </w:tcPr>
          <w:p w14:paraId="2ED55B94" w14:textId="77777777" w:rsidR="00BC427A" w:rsidRDefault="00A365FC">
            <w:pPr>
              <w:spacing w:after="40"/>
            </w:pPr>
            <w:r>
              <w:rPr>
                <w:sz w:val="17"/>
              </w:rPr>
              <w:t>Điều kiện trước</w:t>
            </w:r>
          </w:p>
        </w:tc>
        <w:tc>
          <w:tcPr>
            <w:tcW w:w="7704" w:type="dxa"/>
            <w:tcMar>
              <w:top w:w="100" w:type="dxa"/>
              <w:left w:w="110" w:type="dxa"/>
              <w:bottom w:w="100" w:type="dxa"/>
              <w:right w:w="110" w:type="dxa"/>
            </w:tcMar>
          </w:tcPr>
          <w:p w14:paraId="4A271302" w14:textId="77777777" w:rsidR="00BC427A" w:rsidRDefault="00A365FC">
            <w:pPr>
              <w:spacing w:after="40"/>
            </w:pPr>
            <w:r>
              <w:rPr>
                <w:sz w:val="17"/>
              </w:rPr>
              <w:t>• Admin đã được xác thực.</w:t>
            </w:r>
            <w:r>
              <w:rPr>
                <w:sz w:val="17"/>
              </w:rPr>
              <w:br/>
              <w:t>• File khớp template đã tải và vượt qua kiểm tra bảo mật upload.</w:t>
            </w:r>
            <w:r>
              <w:rPr>
                <w:sz w:val="17"/>
              </w:rPr>
              <w:br/>
              <w:t>• ImportJob ở trạng thái Uploaded.</w:t>
            </w:r>
          </w:p>
        </w:tc>
      </w:tr>
      <w:tr w:rsidR="00BC427A" w14:paraId="4F0DBE87" w14:textId="77777777">
        <w:trPr>
          <w:cantSplit/>
          <w:jc w:val="center"/>
        </w:trPr>
        <w:tc>
          <w:tcPr>
            <w:tcW w:w="2232" w:type="dxa"/>
            <w:shd w:val="clear" w:color="auto" w:fill="EEF5FA"/>
            <w:tcMar>
              <w:top w:w="100" w:type="dxa"/>
              <w:left w:w="110" w:type="dxa"/>
              <w:bottom w:w="100" w:type="dxa"/>
              <w:right w:w="110" w:type="dxa"/>
            </w:tcMar>
          </w:tcPr>
          <w:p w14:paraId="21A6E0D3" w14:textId="77777777" w:rsidR="00BC427A" w:rsidRDefault="00A365FC">
            <w:pPr>
              <w:spacing w:after="40"/>
            </w:pPr>
            <w:r>
              <w:rPr>
                <w:sz w:val="17"/>
              </w:rPr>
              <w:t>Điều kiện sau</w:t>
            </w:r>
          </w:p>
        </w:tc>
        <w:tc>
          <w:tcPr>
            <w:tcW w:w="7704" w:type="dxa"/>
            <w:shd w:val="clear" w:color="auto" w:fill="EEF5FA"/>
            <w:tcMar>
              <w:top w:w="100" w:type="dxa"/>
              <w:left w:w="110" w:type="dxa"/>
              <w:bottom w:w="100" w:type="dxa"/>
              <w:right w:w="110" w:type="dxa"/>
            </w:tcMar>
          </w:tcPr>
          <w:p w14:paraId="1A0BBAE6" w14:textId="77777777" w:rsidR="00BC427A" w:rsidRDefault="00A365FC">
            <w:pPr>
              <w:spacing w:after="40"/>
            </w:pPr>
            <w:r>
              <w:rPr>
                <w:sz w:val="17"/>
              </w:rPr>
              <w:t>• ImportJob là ReadyToCommit khi mọi dòng hợp lệ, ngược lại là ValidationFailed.</w:t>
            </w:r>
            <w:r>
              <w:rPr>
                <w:sz w:val="17"/>
              </w:rPr>
              <w:br/>
              <w:t>• Dữ liệu báo cáo lỗi có sẵn.</w:t>
            </w:r>
          </w:p>
        </w:tc>
      </w:tr>
      <w:tr w:rsidR="00BC427A" w14:paraId="0CAE70D1" w14:textId="77777777">
        <w:trPr>
          <w:cantSplit/>
          <w:jc w:val="center"/>
        </w:trPr>
        <w:tc>
          <w:tcPr>
            <w:tcW w:w="2232" w:type="dxa"/>
            <w:tcMar>
              <w:top w:w="100" w:type="dxa"/>
              <w:left w:w="110" w:type="dxa"/>
              <w:bottom w:w="100" w:type="dxa"/>
              <w:right w:w="110" w:type="dxa"/>
            </w:tcMar>
          </w:tcPr>
          <w:p w14:paraId="5D532AFD" w14:textId="77777777" w:rsidR="00BC427A" w:rsidRDefault="00A365FC">
            <w:pPr>
              <w:spacing w:after="40"/>
            </w:pPr>
            <w:r>
              <w:rPr>
                <w:sz w:val="17"/>
              </w:rPr>
              <w:t>Luồng chính</w:t>
            </w:r>
          </w:p>
        </w:tc>
        <w:tc>
          <w:tcPr>
            <w:tcW w:w="7704" w:type="dxa"/>
            <w:tcMar>
              <w:top w:w="100" w:type="dxa"/>
              <w:left w:w="110" w:type="dxa"/>
              <w:bottom w:w="100" w:type="dxa"/>
              <w:right w:w="110" w:type="dxa"/>
            </w:tcMar>
          </w:tcPr>
          <w:p w14:paraId="5AA525F8" w14:textId="77777777" w:rsidR="00BC427A" w:rsidRDefault="00A365FC">
            <w:pPr>
              <w:spacing w:after="40"/>
            </w:pPr>
            <w:r>
              <w:rPr>
                <w:sz w:val="17"/>
              </w:rPr>
              <w:t>1. Phân tích workbook headers and rows.</w:t>
            </w:r>
            <w:r>
              <w:rPr>
                <w:sz w:val="17"/>
              </w:rPr>
              <w:br/>
              <w:t>2. Kiểm tra schema, types, mandatory fields, references and duplicates.</w:t>
            </w:r>
            <w:r>
              <w:rPr>
                <w:sz w:val="17"/>
              </w:rPr>
              <w:br/>
              <w:t>3. Áp dụng selected duplicate mode for classification.</w:t>
            </w:r>
            <w:r>
              <w:rPr>
                <w:sz w:val="17"/>
              </w:rPr>
              <w:br/>
              <w:t>4. Lưu row/column/field/reason for every error.</w:t>
            </w:r>
            <w:r>
              <w:rPr>
                <w:sz w:val="17"/>
              </w:rPr>
              <w:br/>
              <w:t>5. Đặt counters.</w:t>
            </w:r>
            <w:r>
              <w:rPr>
                <w:sz w:val="17"/>
              </w:rPr>
              <w:br/>
              <w:t>6. If InvalidRows=0 set ReadyToCommit; otherwise set ValidationFailed and block Commit.</w:t>
            </w:r>
          </w:p>
        </w:tc>
      </w:tr>
      <w:tr w:rsidR="00BC427A" w14:paraId="4088011E" w14:textId="77777777">
        <w:trPr>
          <w:cantSplit/>
          <w:jc w:val="center"/>
        </w:trPr>
        <w:tc>
          <w:tcPr>
            <w:tcW w:w="2232" w:type="dxa"/>
            <w:shd w:val="clear" w:color="auto" w:fill="EEF5FA"/>
            <w:tcMar>
              <w:top w:w="100" w:type="dxa"/>
              <w:left w:w="110" w:type="dxa"/>
              <w:bottom w:w="100" w:type="dxa"/>
              <w:right w:w="110" w:type="dxa"/>
            </w:tcMar>
          </w:tcPr>
          <w:p w14:paraId="1B2AAD9D" w14:textId="77777777" w:rsidR="00BC427A" w:rsidRDefault="00A365FC">
            <w:pPr>
              <w:spacing w:after="40"/>
            </w:pPr>
            <w:r>
              <w:rPr>
                <w:sz w:val="17"/>
              </w:rPr>
              <w:t>Luồng thay thế / mở rộng</w:t>
            </w:r>
          </w:p>
        </w:tc>
        <w:tc>
          <w:tcPr>
            <w:tcW w:w="7704" w:type="dxa"/>
            <w:shd w:val="clear" w:color="auto" w:fill="EEF5FA"/>
            <w:tcMar>
              <w:top w:w="100" w:type="dxa"/>
              <w:left w:w="110" w:type="dxa"/>
              <w:bottom w:w="100" w:type="dxa"/>
              <w:right w:w="110" w:type="dxa"/>
            </w:tcMar>
          </w:tcPr>
          <w:p w14:paraId="4F530F8A" w14:textId="77777777" w:rsidR="00BC427A" w:rsidRDefault="00A365FC">
            <w:pPr>
              <w:spacing w:after="40"/>
            </w:pPr>
            <w:r>
              <w:rPr>
                <w:sz w:val="17"/>
              </w:rPr>
              <w:t>UC-46.1 Mode Skip đánh dấu duplicate là Skipped, không phải Invalid.</w:t>
            </w:r>
            <w:r>
              <w:rPr>
                <w:sz w:val="17"/>
              </w:rPr>
              <w:br/>
              <w:t>UC-46.2 Mode Update validate target cập nhật và giá trị mới.</w:t>
            </w:r>
          </w:p>
        </w:tc>
      </w:tr>
      <w:tr w:rsidR="00BC427A" w14:paraId="6A945B17" w14:textId="77777777">
        <w:trPr>
          <w:cantSplit/>
          <w:jc w:val="center"/>
        </w:trPr>
        <w:tc>
          <w:tcPr>
            <w:tcW w:w="2232" w:type="dxa"/>
            <w:tcMar>
              <w:top w:w="100" w:type="dxa"/>
              <w:left w:w="110" w:type="dxa"/>
              <w:bottom w:w="100" w:type="dxa"/>
              <w:right w:w="110" w:type="dxa"/>
            </w:tcMar>
          </w:tcPr>
          <w:p w14:paraId="3C9FA986" w14:textId="77777777" w:rsidR="00BC427A" w:rsidRDefault="00A365FC">
            <w:pPr>
              <w:spacing w:after="40"/>
            </w:pPr>
            <w:r>
              <w:rPr>
                <w:sz w:val="17"/>
              </w:rPr>
              <w:t>Luồng ngoại lệ</w:t>
            </w:r>
          </w:p>
        </w:tc>
        <w:tc>
          <w:tcPr>
            <w:tcW w:w="7704" w:type="dxa"/>
            <w:tcMar>
              <w:top w:w="100" w:type="dxa"/>
              <w:left w:w="110" w:type="dxa"/>
              <w:bottom w:w="100" w:type="dxa"/>
              <w:right w:w="110" w:type="dxa"/>
            </w:tcMar>
          </w:tcPr>
          <w:p w14:paraId="54375A69" w14:textId="77777777" w:rsidR="00BC427A" w:rsidRDefault="00A365FC">
            <w:pPr>
              <w:spacing w:after="40"/>
            </w:pPr>
            <w:r>
              <w:rPr>
                <w:sz w:val="17"/>
              </w:rPr>
              <w:t>UC-</w:t>
            </w:r>
            <w:proofErr w:type="gramStart"/>
            <w:r>
              <w:rPr>
                <w:sz w:val="17"/>
              </w:rPr>
              <w:t>46.E</w:t>
            </w:r>
            <w:proofErr w:type="gramEnd"/>
            <w:r>
              <w:rPr>
                <w:sz w:val="17"/>
              </w:rPr>
              <w:t>1 Parser thất bại đặt FailedTechnical.</w:t>
            </w:r>
            <w:r>
              <w:rPr>
                <w:sz w:val="17"/>
              </w:rPr>
              <w:br/>
              <w:t>UC-</w:t>
            </w:r>
            <w:proofErr w:type="gramStart"/>
            <w:r>
              <w:rPr>
                <w:sz w:val="17"/>
              </w:rPr>
              <w:t>46.E</w:t>
            </w:r>
            <w:proofErr w:type="gramEnd"/>
            <w:r>
              <w:rPr>
                <w:sz w:val="17"/>
              </w:rPr>
              <w:t>2 File hash không khớp làm preview mất hiệu lực.</w:t>
            </w:r>
          </w:p>
        </w:tc>
      </w:tr>
      <w:tr w:rsidR="00BC427A" w14:paraId="3107673B" w14:textId="77777777">
        <w:trPr>
          <w:cantSplit/>
          <w:jc w:val="center"/>
        </w:trPr>
        <w:tc>
          <w:tcPr>
            <w:tcW w:w="2232" w:type="dxa"/>
            <w:shd w:val="clear" w:color="auto" w:fill="EEF5FA"/>
            <w:tcMar>
              <w:top w:w="100" w:type="dxa"/>
              <w:left w:w="110" w:type="dxa"/>
              <w:bottom w:w="100" w:type="dxa"/>
              <w:right w:w="110" w:type="dxa"/>
            </w:tcMar>
          </w:tcPr>
          <w:p w14:paraId="58775F3D" w14:textId="77777777" w:rsidR="00BC427A" w:rsidRDefault="00A365FC">
            <w:pPr>
              <w:spacing w:after="40"/>
            </w:pPr>
            <w:r>
              <w:rPr>
                <w:sz w:val="17"/>
              </w:rPr>
              <w:t>Quy tắc nghiệp vụ</w:t>
            </w:r>
          </w:p>
        </w:tc>
        <w:tc>
          <w:tcPr>
            <w:tcW w:w="7704" w:type="dxa"/>
            <w:shd w:val="clear" w:color="auto" w:fill="EEF5FA"/>
            <w:tcMar>
              <w:top w:w="100" w:type="dxa"/>
              <w:left w:w="110" w:type="dxa"/>
              <w:bottom w:w="100" w:type="dxa"/>
              <w:right w:w="110" w:type="dxa"/>
            </w:tcMar>
          </w:tcPr>
          <w:p w14:paraId="768D97D9" w14:textId="77777777" w:rsidR="00BC427A" w:rsidRDefault="00A365FC">
            <w:pPr>
              <w:spacing w:after="40"/>
            </w:pPr>
            <w:r>
              <w:rPr>
                <w:sz w:val="17"/>
              </w:rPr>
              <w:t>BR-IMP-01, BR-IMP-02, BR-IMP-03, BR-IMP-04</w:t>
            </w:r>
          </w:p>
        </w:tc>
      </w:tr>
      <w:tr w:rsidR="00BC427A" w14:paraId="4CA8A122" w14:textId="77777777">
        <w:trPr>
          <w:cantSplit/>
          <w:jc w:val="center"/>
        </w:trPr>
        <w:tc>
          <w:tcPr>
            <w:tcW w:w="2232" w:type="dxa"/>
            <w:tcMar>
              <w:top w:w="100" w:type="dxa"/>
              <w:left w:w="110" w:type="dxa"/>
              <w:bottom w:w="100" w:type="dxa"/>
              <w:right w:w="110" w:type="dxa"/>
            </w:tcMar>
          </w:tcPr>
          <w:p w14:paraId="040FFE9B" w14:textId="77777777" w:rsidR="00BC427A" w:rsidRDefault="00A365FC">
            <w:pPr>
              <w:spacing w:after="40"/>
            </w:pPr>
            <w:r>
              <w:rPr>
                <w:sz w:val="17"/>
              </w:rPr>
              <w:lastRenderedPageBreak/>
              <w:t>Mức ưu tiên</w:t>
            </w:r>
          </w:p>
        </w:tc>
        <w:tc>
          <w:tcPr>
            <w:tcW w:w="7704" w:type="dxa"/>
            <w:tcMar>
              <w:top w:w="100" w:type="dxa"/>
              <w:left w:w="110" w:type="dxa"/>
              <w:bottom w:w="100" w:type="dxa"/>
              <w:right w:w="110" w:type="dxa"/>
            </w:tcMar>
          </w:tcPr>
          <w:p w14:paraId="74A72E50" w14:textId="77777777" w:rsidR="00BC427A" w:rsidRDefault="00A365FC">
            <w:pPr>
              <w:spacing w:after="40"/>
            </w:pPr>
            <w:r>
              <w:rPr>
                <w:sz w:val="17"/>
              </w:rPr>
              <w:t>Bắt buộc</w:t>
            </w:r>
          </w:p>
        </w:tc>
      </w:tr>
    </w:tbl>
    <w:p w14:paraId="7C3A68BE" w14:textId="77777777" w:rsidR="00BC427A" w:rsidRDefault="00BC427A">
      <w:pPr>
        <w:spacing w:after="20"/>
      </w:pPr>
    </w:p>
    <w:p w14:paraId="67D14798" w14:textId="77777777" w:rsidR="00BC427A" w:rsidRDefault="00A365FC">
      <w:pPr>
        <w:pStyle w:val="Heading2"/>
      </w:pPr>
      <w:bookmarkStart w:id="45" w:name="_Toc238152889"/>
      <w:r>
        <w:t>UC-47 – Commit import</w:t>
      </w:r>
      <w:bookmarkEnd w:id="45"/>
    </w:p>
    <w:tbl>
      <w:tblPr>
        <w:tblStyle w:val="TableGrid"/>
        <w:tblW w:w="0" w:type="auto"/>
        <w:jc w:val="center"/>
        <w:tblLook w:val="04A0" w:firstRow="1" w:lastRow="0" w:firstColumn="1" w:lastColumn="0" w:noHBand="0" w:noVBand="1"/>
      </w:tblPr>
      <w:tblGrid>
        <w:gridCol w:w="2230"/>
        <w:gridCol w:w="7696"/>
      </w:tblGrid>
      <w:tr w:rsidR="00BC427A" w14:paraId="6B5D72F7" w14:textId="77777777">
        <w:trPr>
          <w:cantSplit/>
          <w:tblHeader/>
          <w:jc w:val="center"/>
        </w:trPr>
        <w:tc>
          <w:tcPr>
            <w:tcW w:w="2232" w:type="dxa"/>
            <w:shd w:val="clear" w:color="auto" w:fill="1F4E78"/>
            <w:tcMar>
              <w:top w:w="100" w:type="dxa"/>
              <w:left w:w="110" w:type="dxa"/>
              <w:bottom w:w="100" w:type="dxa"/>
              <w:right w:w="110" w:type="dxa"/>
            </w:tcMar>
            <w:vAlign w:val="center"/>
          </w:tcPr>
          <w:p w14:paraId="62B474BF" w14:textId="77777777" w:rsidR="00BC427A" w:rsidRDefault="00A365FC">
            <w:r>
              <w:rPr>
                <w:b/>
                <w:color w:val="FFFFFF"/>
                <w:sz w:val="18"/>
              </w:rPr>
              <w:t>Trường</w:t>
            </w:r>
          </w:p>
        </w:tc>
        <w:tc>
          <w:tcPr>
            <w:tcW w:w="7704" w:type="dxa"/>
            <w:shd w:val="clear" w:color="auto" w:fill="1F4E78"/>
            <w:tcMar>
              <w:top w:w="100" w:type="dxa"/>
              <w:left w:w="110" w:type="dxa"/>
              <w:bottom w:w="100" w:type="dxa"/>
              <w:right w:w="110" w:type="dxa"/>
            </w:tcMar>
            <w:vAlign w:val="center"/>
          </w:tcPr>
          <w:p w14:paraId="3FEFBE1F" w14:textId="77777777" w:rsidR="00BC427A" w:rsidRDefault="00A365FC">
            <w:r>
              <w:rPr>
                <w:b/>
                <w:color w:val="FFFFFF"/>
                <w:sz w:val="18"/>
              </w:rPr>
              <w:t>Đặc tả</w:t>
            </w:r>
          </w:p>
        </w:tc>
      </w:tr>
      <w:tr w:rsidR="00BC427A" w14:paraId="4D47541D" w14:textId="77777777">
        <w:trPr>
          <w:cantSplit/>
          <w:jc w:val="center"/>
        </w:trPr>
        <w:tc>
          <w:tcPr>
            <w:tcW w:w="2232" w:type="dxa"/>
            <w:tcMar>
              <w:top w:w="100" w:type="dxa"/>
              <w:left w:w="110" w:type="dxa"/>
              <w:bottom w:w="100" w:type="dxa"/>
              <w:right w:w="110" w:type="dxa"/>
            </w:tcMar>
          </w:tcPr>
          <w:p w14:paraId="7B106769" w14:textId="77777777" w:rsidR="00BC427A" w:rsidRDefault="00A365FC">
            <w:pPr>
              <w:spacing w:after="40"/>
            </w:pPr>
            <w:r>
              <w:rPr>
                <w:sz w:val="17"/>
              </w:rPr>
              <w:t>Tác nhân chính</w:t>
            </w:r>
          </w:p>
        </w:tc>
        <w:tc>
          <w:tcPr>
            <w:tcW w:w="7704" w:type="dxa"/>
            <w:tcMar>
              <w:top w:w="100" w:type="dxa"/>
              <w:left w:w="110" w:type="dxa"/>
              <w:bottom w:w="100" w:type="dxa"/>
              <w:right w:w="110" w:type="dxa"/>
            </w:tcMar>
          </w:tcPr>
          <w:p w14:paraId="3F5C26BF" w14:textId="77777777" w:rsidR="00BC427A" w:rsidRDefault="00A365FC">
            <w:pPr>
              <w:spacing w:after="40"/>
            </w:pPr>
            <w:r>
              <w:rPr>
                <w:sz w:val="17"/>
              </w:rPr>
              <w:t>Quản trị viên</w:t>
            </w:r>
          </w:p>
        </w:tc>
      </w:tr>
      <w:tr w:rsidR="00BC427A" w14:paraId="2C4AD29C" w14:textId="77777777">
        <w:trPr>
          <w:cantSplit/>
          <w:jc w:val="center"/>
        </w:trPr>
        <w:tc>
          <w:tcPr>
            <w:tcW w:w="2232" w:type="dxa"/>
            <w:shd w:val="clear" w:color="auto" w:fill="EEF5FA"/>
            <w:tcMar>
              <w:top w:w="100" w:type="dxa"/>
              <w:left w:w="110" w:type="dxa"/>
              <w:bottom w:w="100" w:type="dxa"/>
              <w:right w:w="110" w:type="dxa"/>
            </w:tcMar>
          </w:tcPr>
          <w:p w14:paraId="4472B780" w14:textId="77777777" w:rsidR="00BC427A" w:rsidRDefault="00A365FC">
            <w:pPr>
              <w:spacing w:after="40"/>
            </w:pPr>
            <w:r>
              <w:rPr>
                <w:sz w:val="17"/>
              </w:rPr>
              <w:t>Sự kiện kích hoạt</w:t>
            </w:r>
          </w:p>
        </w:tc>
        <w:tc>
          <w:tcPr>
            <w:tcW w:w="7704" w:type="dxa"/>
            <w:shd w:val="clear" w:color="auto" w:fill="EEF5FA"/>
            <w:tcMar>
              <w:top w:w="100" w:type="dxa"/>
              <w:left w:w="110" w:type="dxa"/>
              <w:bottom w:w="100" w:type="dxa"/>
              <w:right w:w="110" w:type="dxa"/>
            </w:tcMar>
          </w:tcPr>
          <w:p w14:paraId="7FF6709A" w14:textId="77777777" w:rsidR="00BC427A" w:rsidRDefault="00A365FC">
            <w:pPr>
              <w:spacing w:after="40"/>
            </w:pPr>
            <w:r>
              <w:rPr>
                <w:sz w:val="17"/>
              </w:rPr>
              <w:t>Admin xác nhận ImportJob ReadyToCommit</w:t>
            </w:r>
          </w:p>
        </w:tc>
      </w:tr>
      <w:tr w:rsidR="00BC427A" w14:paraId="0CBB377B" w14:textId="77777777">
        <w:trPr>
          <w:cantSplit/>
          <w:jc w:val="center"/>
        </w:trPr>
        <w:tc>
          <w:tcPr>
            <w:tcW w:w="2232" w:type="dxa"/>
            <w:tcMar>
              <w:top w:w="100" w:type="dxa"/>
              <w:left w:w="110" w:type="dxa"/>
              <w:bottom w:w="100" w:type="dxa"/>
              <w:right w:w="110" w:type="dxa"/>
            </w:tcMar>
          </w:tcPr>
          <w:p w14:paraId="4D7E7E84" w14:textId="77777777" w:rsidR="00BC427A" w:rsidRDefault="00A365FC">
            <w:pPr>
              <w:spacing w:after="40"/>
            </w:pPr>
            <w:r>
              <w:rPr>
                <w:sz w:val="17"/>
              </w:rPr>
              <w:t>Điều kiện trước</w:t>
            </w:r>
          </w:p>
        </w:tc>
        <w:tc>
          <w:tcPr>
            <w:tcW w:w="7704" w:type="dxa"/>
            <w:tcMar>
              <w:top w:w="100" w:type="dxa"/>
              <w:left w:w="110" w:type="dxa"/>
              <w:bottom w:w="100" w:type="dxa"/>
              <w:right w:w="110" w:type="dxa"/>
            </w:tcMar>
          </w:tcPr>
          <w:p w14:paraId="08C8719D" w14:textId="77777777" w:rsidR="00BC427A" w:rsidRDefault="00A365FC">
            <w:pPr>
              <w:spacing w:after="40"/>
            </w:pPr>
            <w:r>
              <w:rPr>
                <w:sz w:val="17"/>
              </w:rPr>
              <w:t>• ImportJob ở trạng thái ReadyToCommit.</w:t>
            </w:r>
            <w:r>
              <w:rPr>
                <w:sz w:val="17"/>
              </w:rPr>
              <w:br/>
              <w:t>• InvalidRows=0.</w:t>
            </w:r>
            <w:r>
              <w:rPr>
                <w:sz w:val="17"/>
              </w:rPr>
              <w:br/>
              <w:t>• Level/Lesson mục tiêu vẫn tồn tại và không Archived.</w:t>
            </w:r>
          </w:p>
        </w:tc>
      </w:tr>
      <w:tr w:rsidR="00BC427A" w14:paraId="38E1EDC4" w14:textId="77777777">
        <w:trPr>
          <w:cantSplit/>
          <w:jc w:val="center"/>
        </w:trPr>
        <w:tc>
          <w:tcPr>
            <w:tcW w:w="2232" w:type="dxa"/>
            <w:shd w:val="clear" w:color="auto" w:fill="EEF5FA"/>
            <w:tcMar>
              <w:top w:w="100" w:type="dxa"/>
              <w:left w:w="110" w:type="dxa"/>
              <w:bottom w:w="100" w:type="dxa"/>
              <w:right w:w="110" w:type="dxa"/>
            </w:tcMar>
          </w:tcPr>
          <w:p w14:paraId="054C19F1" w14:textId="77777777" w:rsidR="00BC427A" w:rsidRDefault="00A365FC">
            <w:pPr>
              <w:spacing w:after="40"/>
            </w:pPr>
            <w:r>
              <w:rPr>
                <w:sz w:val="17"/>
              </w:rPr>
              <w:t>Điều kiện sau</w:t>
            </w:r>
          </w:p>
        </w:tc>
        <w:tc>
          <w:tcPr>
            <w:tcW w:w="7704" w:type="dxa"/>
            <w:shd w:val="clear" w:color="auto" w:fill="EEF5FA"/>
            <w:tcMar>
              <w:top w:w="100" w:type="dxa"/>
              <w:left w:w="110" w:type="dxa"/>
              <w:bottom w:w="100" w:type="dxa"/>
              <w:right w:w="110" w:type="dxa"/>
            </w:tcMar>
          </w:tcPr>
          <w:p w14:paraId="538BE520" w14:textId="77777777" w:rsidR="00BC427A" w:rsidRDefault="00A365FC">
            <w:pPr>
              <w:spacing w:after="40"/>
            </w:pPr>
            <w:r>
              <w:rPr>
                <w:sz w:val="17"/>
              </w:rPr>
              <w:t>• Toàn bộ bản ghi không bị skip được commit và job là Completed, hoặc không bản ghi nào được commit và job là FailedTechnical.</w:t>
            </w:r>
            <w:r>
              <w:rPr>
                <w:sz w:val="17"/>
              </w:rPr>
              <w:br/>
              <w:t>• Nội dung import giữ trạng thái Draft.</w:t>
            </w:r>
          </w:p>
        </w:tc>
      </w:tr>
      <w:tr w:rsidR="00BC427A" w14:paraId="3BEDD2FC" w14:textId="77777777">
        <w:trPr>
          <w:cantSplit/>
          <w:jc w:val="center"/>
        </w:trPr>
        <w:tc>
          <w:tcPr>
            <w:tcW w:w="2232" w:type="dxa"/>
            <w:tcMar>
              <w:top w:w="100" w:type="dxa"/>
              <w:left w:w="110" w:type="dxa"/>
              <w:bottom w:w="100" w:type="dxa"/>
              <w:right w:w="110" w:type="dxa"/>
            </w:tcMar>
          </w:tcPr>
          <w:p w14:paraId="4E6B5CAE" w14:textId="77777777" w:rsidR="00BC427A" w:rsidRDefault="00A365FC">
            <w:pPr>
              <w:spacing w:after="40"/>
            </w:pPr>
            <w:r>
              <w:rPr>
                <w:sz w:val="17"/>
              </w:rPr>
              <w:t>Luồng chính</w:t>
            </w:r>
          </w:p>
        </w:tc>
        <w:tc>
          <w:tcPr>
            <w:tcW w:w="7704" w:type="dxa"/>
            <w:tcMar>
              <w:top w:w="100" w:type="dxa"/>
              <w:left w:w="110" w:type="dxa"/>
              <w:bottom w:w="100" w:type="dxa"/>
              <w:right w:w="110" w:type="dxa"/>
            </w:tcMar>
          </w:tcPr>
          <w:p w14:paraId="07CF6F4F" w14:textId="77777777" w:rsidR="00BC427A" w:rsidRDefault="00A365FC">
            <w:pPr>
              <w:spacing w:after="40"/>
            </w:pPr>
            <w:r>
              <w:rPr>
                <w:sz w:val="17"/>
              </w:rPr>
              <w:t>1. Kiểm tra lại trạng thái job, file hash và target.</w:t>
            </w:r>
            <w:r>
              <w:rPr>
                <w:sz w:val="17"/>
              </w:rPr>
              <w:br/>
              <w:t>2. Bắt đầu một database transaction.</w:t>
            </w:r>
            <w:r>
              <w:rPr>
                <w:sz w:val="17"/>
              </w:rPr>
              <w:br/>
              <w:t>3. Insert/update từng dòng theo mode.</w:t>
            </w:r>
            <w:r>
              <w:rPr>
                <w:sz w:val="17"/>
              </w:rPr>
              <w:br/>
              <w:t>4. Ghi dữ liệu audit và counter cuối.</w:t>
            </w:r>
            <w:r>
              <w:rPr>
                <w:sz w:val="17"/>
              </w:rPr>
              <w:br/>
              <w:t>5. Commit transaction.</w:t>
            </w:r>
            <w:r>
              <w:rPr>
                <w:sz w:val="17"/>
              </w:rPr>
              <w:br/>
              <w:t>6. Đặt job Completed và hiển thị tổng kết.</w:t>
            </w:r>
          </w:p>
        </w:tc>
      </w:tr>
      <w:tr w:rsidR="00BC427A" w14:paraId="7E2A19E6" w14:textId="77777777">
        <w:trPr>
          <w:cantSplit/>
          <w:jc w:val="center"/>
        </w:trPr>
        <w:tc>
          <w:tcPr>
            <w:tcW w:w="2232" w:type="dxa"/>
            <w:shd w:val="clear" w:color="auto" w:fill="EEF5FA"/>
            <w:tcMar>
              <w:top w:w="100" w:type="dxa"/>
              <w:left w:w="110" w:type="dxa"/>
              <w:bottom w:w="100" w:type="dxa"/>
              <w:right w:w="110" w:type="dxa"/>
            </w:tcMar>
          </w:tcPr>
          <w:p w14:paraId="2DC3EA9C" w14:textId="77777777" w:rsidR="00BC427A" w:rsidRDefault="00A365FC">
            <w:pPr>
              <w:spacing w:after="40"/>
            </w:pPr>
            <w:r>
              <w:rPr>
                <w:sz w:val="17"/>
              </w:rPr>
              <w:t>Luồng thay thế / mở rộng</w:t>
            </w:r>
          </w:p>
        </w:tc>
        <w:tc>
          <w:tcPr>
            <w:tcW w:w="7704" w:type="dxa"/>
            <w:shd w:val="clear" w:color="auto" w:fill="EEF5FA"/>
            <w:tcMar>
              <w:top w:w="100" w:type="dxa"/>
              <w:left w:w="110" w:type="dxa"/>
              <w:bottom w:w="100" w:type="dxa"/>
              <w:right w:w="110" w:type="dxa"/>
            </w:tcMar>
          </w:tcPr>
          <w:p w14:paraId="500C2D13" w14:textId="77777777" w:rsidR="00BC427A" w:rsidRDefault="00A365FC">
            <w:pPr>
              <w:spacing w:after="40"/>
            </w:pPr>
            <w:r>
              <w:rPr>
                <w:sz w:val="17"/>
              </w:rPr>
              <w:t>UC-47.1 Mode Skip bỏ qua duplicate đã phân loại; mode Update cập nhật các field đã định nghĩa.</w:t>
            </w:r>
          </w:p>
        </w:tc>
      </w:tr>
      <w:tr w:rsidR="00BC427A" w14:paraId="2B1FFC82" w14:textId="77777777">
        <w:trPr>
          <w:cantSplit/>
          <w:jc w:val="center"/>
        </w:trPr>
        <w:tc>
          <w:tcPr>
            <w:tcW w:w="2232" w:type="dxa"/>
            <w:tcMar>
              <w:top w:w="100" w:type="dxa"/>
              <w:left w:w="110" w:type="dxa"/>
              <w:bottom w:w="100" w:type="dxa"/>
              <w:right w:w="110" w:type="dxa"/>
            </w:tcMar>
          </w:tcPr>
          <w:p w14:paraId="30309141" w14:textId="77777777" w:rsidR="00BC427A" w:rsidRDefault="00A365FC">
            <w:pPr>
              <w:spacing w:after="40"/>
            </w:pPr>
            <w:r>
              <w:rPr>
                <w:sz w:val="17"/>
              </w:rPr>
              <w:t>Luồng ngoại lệ</w:t>
            </w:r>
          </w:p>
        </w:tc>
        <w:tc>
          <w:tcPr>
            <w:tcW w:w="7704" w:type="dxa"/>
            <w:tcMar>
              <w:top w:w="100" w:type="dxa"/>
              <w:left w:w="110" w:type="dxa"/>
              <w:bottom w:w="100" w:type="dxa"/>
              <w:right w:w="110" w:type="dxa"/>
            </w:tcMar>
          </w:tcPr>
          <w:p w14:paraId="52413877" w14:textId="77777777" w:rsidR="00BC427A" w:rsidRDefault="00A365FC">
            <w:pPr>
              <w:spacing w:after="40"/>
            </w:pPr>
            <w:r>
              <w:rPr>
                <w:sz w:val="17"/>
              </w:rPr>
              <w:t>UC-</w:t>
            </w:r>
            <w:proofErr w:type="gramStart"/>
            <w:r>
              <w:rPr>
                <w:sz w:val="17"/>
              </w:rPr>
              <w:t>47.E</w:t>
            </w:r>
            <w:proofErr w:type="gramEnd"/>
            <w:r>
              <w:rPr>
                <w:sz w:val="17"/>
              </w:rPr>
              <w:t>1 Mọi lỗi kỹ thuật/database rollback toàn bộ transaction và đặt FailedTechnical.</w:t>
            </w:r>
            <w:r>
              <w:rPr>
                <w:sz w:val="17"/>
              </w:rPr>
              <w:br/>
              <w:t>UC-</w:t>
            </w:r>
            <w:proofErr w:type="gramStart"/>
            <w:r>
              <w:rPr>
                <w:sz w:val="17"/>
              </w:rPr>
              <w:t>47.E</w:t>
            </w:r>
            <w:proofErr w:type="gramEnd"/>
            <w:r>
              <w:rPr>
                <w:sz w:val="17"/>
              </w:rPr>
              <w:t>2 Thay đổi trạng thái đồng thời làm commit bị từ chối trước khi ghi.</w:t>
            </w:r>
          </w:p>
        </w:tc>
      </w:tr>
      <w:tr w:rsidR="00BC427A" w14:paraId="0E21425D" w14:textId="77777777">
        <w:trPr>
          <w:cantSplit/>
          <w:jc w:val="center"/>
        </w:trPr>
        <w:tc>
          <w:tcPr>
            <w:tcW w:w="2232" w:type="dxa"/>
            <w:shd w:val="clear" w:color="auto" w:fill="EEF5FA"/>
            <w:tcMar>
              <w:top w:w="100" w:type="dxa"/>
              <w:left w:w="110" w:type="dxa"/>
              <w:bottom w:w="100" w:type="dxa"/>
              <w:right w:w="110" w:type="dxa"/>
            </w:tcMar>
          </w:tcPr>
          <w:p w14:paraId="0526C173" w14:textId="77777777" w:rsidR="00BC427A" w:rsidRDefault="00A365FC">
            <w:pPr>
              <w:spacing w:after="40"/>
            </w:pPr>
            <w:r>
              <w:rPr>
                <w:sz w:val="17"/>
              </w:rPr>
              <w:t>Quy tắc nghiệp vụ</w:t>
            </w:r>
          </w:p>
        </w:tc>
        <w:tc>
          <w:tcPr>
            <w:tcW w:w="7704" w:type="dxa"/>
            <w:shd w:val="clear" w:color="auto" w:fill="EEF5FA"/>
            <w:tcMar>
              <w:top w:w="100" w:type="dxa"/>
              <w:left w:w="110" w:type="dxa"/>
              <w:bottom w:w="100" w:type="dxa"/>
              <w:right w:w="110" w:type="dxa"/>
            </w:tcMar>
          </w:tcPr>
          <w:p w14:paraId="3AD8116C" w14:textId="77777777" w:rsidR="00BC427A" w:rsidRDefault="00A365FC">
            <w:pPr>
              <w:spacing w:after="40"/>
            </w:pPr>
            <w:r>
              <w:rPr>
                <w:sz w:val="17"/>
              </w:rPr>
              <w:t>BR-IMP-05, BR-IMP-06, BR-IMP-07, BR-IMP-08</w:t>
            </w:r>
          </w:p>
        </w:tc>
      </w:tr>
      <w:tr w:rsidR="00BC427A" w14:paraId="219E833A" w14:textId="77777777">
        <w:trPr>
          <w:cantSplit/>
          <w:jc w:val="center"/>
        </w:trPr>
        <w:tc>
          <w:tcPr>
            <w:tcW w:w="2232" w:type="dxa"/>
            <w:tcMar>
              <w:top w:w="100" w:type="dxa"/>
              <w:left w:w="110" w:type="dxa"/>
              <w:bottom w:w="100" w:type="dxa"/>
              <w:right w:w="110" w:type="dxa"/>
            </w:tcMar>
          </w:tcPr>
          <w:p w14:paraId="2CFBB35E" w14:textId="77777777" w:rsidR="00BC427A" w:rsidRDefault="00A365FC">
            <w:pPr>
              <w:spacing w:after="40"/>
            </w:pPr>
            <w:r>
              <w:rPr>
                <w:sz w:val="17"/>
              </w:rPr>
              <w:t>Mức ưu tiên</w:t>
            </w:r>
          </w:p>
        </w:tc>
        <w:tc>
          <w:tcPr>
            <w:tcW w:w="7704" w:type="dxa"/>
            <w:tcMar>
              <w:top w:w="100" w:type="dxa"/>
              <w:left w:w="110" w:type="dxa"/>
              <w:bottom w:w="100" w:type="dxa"/>
              <w:right w:w="110" w:type="dxa"/>
            </w:tcMar>
          </w:tcPr>
          <w:p w14:paraId="4F1CDEDC" w14:textId="77777777" w:rsidR="00BC427A" w:rsidRDefault="00A365FC">
            <w:pPr>
              <w:spacing w:after="40"/>
            </w:pPr>
            <w:r>
              <w:rPr>
                <w:sz w:val="17"/>
              </w:rPr>
              <w:t>Bắt buộc</w:t>
            </w:r>
          </w:p>
        </w:tc>
      </w:tr>
    </w:tbl>
    <w:p w14:paraId="591D11B9" w14:textId="77777777" w:rsidR="00BC427A" w:rsidRDefault="00BC427A">
      <w:pPr>
        <w:spacing w:after="20"/>
      </w:pPr>
    </w:p>
    <w:p w14:paraId="4B3DD540" w14:textId="77777777" w:rsidR="00BC427A" w:rsidRDefault="00A365FC">
      <w:pPr>
        <w:pStyle w:val="Heading2"/>
      </w:pPr>
      <w:bookmarkStart w:id="46" w:name="_Toc238152890"/>
      <w:r>
        <w:t>UC-53 – Manage Users</w:t>
      </w:r>
      <w:bookmarkEnd w:id="46"/>
    </w:p>
    <w:tbl>
      <w:tblPr>
        <w:tblStyle w:val="TableGrid"/>
        <w:tblW w:w="0" w:type="auto"/>
        <w:jc w:val="center"/>
        <w:tblLook w:val="04A0" w:firstRow="1" w:lastRow="0" w:firstColumn="1" w:lastColumn="0" w:noHBand="0" w:noVBand="1"/>
      </w:tblPr>
      <w:tblGrid>
        <w:gridCol w:w="2230"/>
        <w:gridCol w:w="7696"/>
      </w:tblGrid>
      <w:tr w:rsidR="00BC427A" w14:paraId="0BAC0539" w14:textId="77777777">
        <w:trPr>
          <w:cantSplit/>
          <w:tblHeader/>
          <w:jc w:val="center"/>
        </w:trPr>
        <w:tc>
          <w:tcPr>
            <w:tcW w:w="2232" w:type="dxa"/>
            <w:shd w:val="clear" w:color="auto" w:fill="1F4E78"/>
            <w:tcMar>
              <w:top w:w="100" w:type="dxa"/>
              <w:left w:w="110" w:type="dxa"/>
              <w:bottom w:w="100" w:type="dxa"/>
              <w:right w:w="110" w:type="dxa"/>
            </w:tcMar>
            <w:vAlign w:val="center"/>
          </w:tcPr>
          <w:p w14:paraId="1E2AD96F" w14:textId="77777777" w:rsidR="00BC427A" w:rsidRDefault="00A365FC">
            <w:r>
              <w:rPr>
                <w:b/>
                <w:color w:val="FFFFFF"/>
                <w:sz w:val="18"/>
              </w:rPr>
              <w:t>Trường</w:t>
            </w:r>
          </w:p>
        </w:tc>
        <w:tc>
          <w:tcPr>
            <w:tcW w:w="7704" w:type="dxa"/>
            <w:shd w:val="clear" w:color="auto" w:fill="1F4E78"/>
            <w:tcMar>
              <w:top w:w="100" w:type="dxa"/>
              <w:left w:w="110" w:type="dxa"/>
              <w:bottom w:w="100" w:type="dxa"/>
              <w:right w:w="110" w:type="dxa"/>
            </w:tcMar>
            <w:vAlign w:val="center"/>
          </w:tcPr>
          <w:p w14:paraId="6CE4415A" w14:textId="77777777" w:rsidR="00BC427A" w:rsidRDefault="00A365FC">
            <w:r>
              <w:rPr>
                <w:b/>
                <w:color w:val="FFFFFF"/>
                <w:sz w:val="18"/>
              </w:rPr>
              <w:t>Đặc tả</w:t>
            </w:r>
          </w:p>
        </w:tc>
      </w:tr>
      <w:tr w:rsidR="00BC427A" w14:paraId="05575F06" w14:textId="77777777">
        <w:trPr>
          <w:cantSplit/>
          <w:jc w:val="center"/>
        </w:trPr>
        <w:tc>
          <w:tcPr>
            <w:tcW w:w="2232" w:type="dxa"/>
            <w:tcMar>
              <w:top w:w="100" w:type="dxa"/>
              <w:left w:w="110" w:type="dxa"/>
              <w:bottom w:w="100" w:type="dxa"/>
              <w:right w:w="110" w:type="dxa"/>
            </w:tcMar>
          </w:tcPr>
          <w:p w14:paraId="615101FE" w14:textId="77777777" w:rsidR="00BC427A" w:rsidRDefault="00A365FC">
            <w:pPr>
              <w:spacing w:after="40"/>
            </w:pPr>
            <w:r>
              <w:rPr>
                <w:sz w:val="17"/>
              </w:rPr>
              <w:t>Tác nhân chính</w:t>
            </w:r>
          </w:p>
        </w:tc>
        <w:tc>
          <w:tcPr>
            <w:tcW w:w="7704" w:type="dxa"/>
            <w:tcMar>
              <w:top w:w="100" w:type="dxa"/>
              <w:left w:w="110" w:type="dxa"/>
              <w:bottom w:w="100" w:type="dxa"/>
              <w:right w:w="110" w:type="dxa"/>
            </w:tcMar>
          </w:tcPr>
          <w:p w14:paraId="7BC66681" w14:textId="77777777" w:rsidR="00BC427A" w:rsidRDefault="00A365FC">
            <w:pPr>
              <w:spacing w:after="40"/>
            </w:pPr>
            <w:r>
              <w:rPr>
                <w:sz w:val="17"/>
              </w:rPr>
              <w:t>Quản trị viên</w:t>
            </w:r>
          </w:p>
        </w:tc>
      </w:tr>
      <w:tr w:rsidR="00BC427A" w14:paraId="6577F1DF" w14:textId="77777777">
        <w:trPr>
          <w:cantSplit/>
          <w:jc w:val="center"/>
        </w:trPr>
        <w:tc>
          <w:tcPr>
            <w:tcW w:w="2232" w:type="dxa"/>
            <w:shd w:val="clear" w:color="auto" w:fill="EEF5FA"/>
            <w:tcMar>
              <w:top w:w="100" w:type="dxa"/>
              <w:left w:w="110" w:type="dxa"/>
              <w:bottom w:w="100" w:type="dxa"/>
              <w:right w:w="110" w:type="dxa"/>
            </w:tcMar>
          </w:tcPr>
          <w:p w14:paraId="03E51BE9" w14:textId="77777777" w:rsidR="00BC427A" w:rsidRDefault="00A365FC">
            <w:pPr>
              <w:spacing w:after="40"/>
            </w:pPr>
            <w:r>
              <w:rPr>
                <w:sz w:val="17"/>
              </w:rPr>
              <w:t>Sự kiện kích hoạt</w:t>
            </w:r>
          </w:p>
        </w:tc>
        <w:tc>
          <w:tcPr>
            <w:tcW w:w="7704" w:type="dxa"/>
            <w:shd w:val="clear" w:color="auto" w:fill="EEF5FA"/>
            <w:tcMar>
              <w:top w:w="100" w:type="dxa"/>
              <w:left w:w="110" w:type="dxa"/>
              <w:bottom w:w="100" w:type="dxa"/>
              <w:right w:w="110" w:type="dxa"/>
            </w:tcMar>
          </w:tcPr>
          <w:p w14:paraId="076C6C00" w14:textId="77777777" w:rsidR="00BC427A" w:rsidRDefault="00A365FC">
            <w:pPr>
              <w:spacing w:after="40"/>
            </w:pPr>
            <w:r>
              <w:rPr>
                <w:sz w:val="17"/>
              </w:rPr>
              <w:t>Admin mở chức năng quản lý người dùng</w:t>
            </w:r>
          </w:p>
        </w:tc>
      </w:tr>
      <w:tr w:rsidR="00BC427A" w14:paraId="07B43F7A" w14:textId="77777777">
        <w:trPr>
          <w:cantSplit/>
          <w:jc w:val="center"/>
        </w:trPr>
        <w:tc>
          <w:tcPr>
            <w:tcW w:w="2232" w:type="dxa"/>
            <w:tcMar>
              <w:top w:w="100" w:type="dxa"/>
              <w:left w:w="110" w:type="dxa"/>
              <w:bottom w:w="100" w:type="dxa"/>
              <w:right w:w="110" w:type="dxa"/>
            </w:tcMar>
          </w:tcPr>
          <w:p w14:paraId="4586E8DB" w14:textId="77777777" w:rsidR="00BC427A" w:rsidRDefault="00A365FC">
            <w:pPr>
              <w:spacing w:after="40"/>
            </w:pPr>
            <w:r>
              <w:rPr>
                <w:sz w:val="17"/>
              </w:rPr>
              <w:t>Điều kiện trước</w:t>
            </w:r>
          </w:p>
        </w:tc>
        <w:tc>
          <w:tcPr>
            <w:tcW w:w="7704" w:type="dxa"/>
            <w:tcMar>
              <w:top w:w="100" w:type="dxa"/>
              <w:left w:w="110" w:type="dxa"/>
              <w:bottom w:w="100" w:type="dxa"/>
              <w:right w:w="110" w:type="dxa"/>
            </w:tcMar>
          </w:tcPr>
          <w:p w14:paraId="639FE22A" w14:textId="77777777" w:rsidR="00BC427A" w:rsidRDefault="00A365FC">
            <w:pPr>
              <w:spacing w:after="40"/>
            </w:pPr>
            <w:r>
              <w:rPr>
                <w:sz w:val="17"/>
              </w:rPr>
              <w:t>• Admin đã được xác thực và phân quyền.</w:t>
            </w:r>
          </w:p>
        </w:tc>
      </w:tr>
      <w:tr w:rsidR="00BC427A" w14:paraId="0C16901B" w14:textId="77777777">
        <w:trPr>
          <w:cantSplit/>
          <w:jc w:val="center"/>
        </w:trPr>
        <w:tc>
          <w:tcPr>
            <w:tcW w:w="2232" w:type="dxa"/>
            <w:shd w:val="clear" w:color="auto" w:fill="EEF5FA"/>
            <w:tcMar>
              <w:top w:w="100" w:type="dxa"/>
              <w:left w:w="110" w:type="dxa"/>
              <w:bottom w:w="100" w:type="dxa"/>
              <w:right w:w="110" w:type="dxa"/>
            </w:tcMar>
          </w:tcPr>
          <w:p w14:paraId="28F3D31C" w14:textId="77777777" w:rsidR="00BC427A" w:rsidRDefault="00A365FC">
            <w:pPr>
              <w:spacing w:after="40"/>
            </w:pPr>
            <w:r>
              <w:rPr>
                <w:sz w:val="17"/>
              </w:rPr>
              <w:t>Điều kiện sau</w:t>
            </w:r>
          </w:p>
        </w:tc>
        <w:tc>
          <w:tcPr>
            <w:tcW w:w="7704" w:type="dxa"/>
            <w:shd w:val="clear" w:color="auto" w:fill="EEF5FA"/>
            <w:tcMar>
              <w:top w:w="100" w:type="dxa"/>
              <w:left w:w="110" w:type="dxa"/>
              <w:bottom w:w="100" w:type="dxa"/>
              <w:right w:w="110" w:type="dxa"/>
            </w:tcMar>
          </w:tcPr>
          <w:p w14:paraId="2CF69DF5" w14:textId="77777777" w:rsidR="00BC427A" w:rsidRDefault="00A365FC">
            <w:pPr>
              <w:spacing w:after="40"/>
            </w:pPr>
            <w:r>
              <w:rPr>
                <w:sz w:val="17"/>
              </w:rPr>
              <w:t>• Thay đổi trạng thái user được duyệt và audit entry được lưu.</w:t>
            </w:r>
          </w:p>
        </w:tc>
      </w:tr>
      <w:tr w:rsidR="00BC427A" w14:paraId="7B164275" w14:textId="77777777">
        <w:trPr>
          <w:cantSplit/>
          <w:jc w:val="center"/>
        </w:trPr>
        <w:tc>
          <w:tcPr>
            <w:tcW w:w="2232" w:type="dxa"/>
            <w:tcMar>
              <w:top w:w="100" w:type="dxa"/>
              <w:left w:w="110" w:type="dxa"/>
              <w:bottom w:w="100" w:type="dxa"/>
              <w:right w:w="110" w:type="dxa"/>
            </w:tcMar>
          </w:tcPr>
          <w:p w14:paraId="58A315F4" w14:textId="77777777" w:rsidR="00BC427A" w:rsidRDefault="00A365FC">
            <w:pPr>
              <w:spacing w:after="40"/>
            </w:pPr>
            <w:r>
              <w:rPr>
                <w:sz w:val="17"/>
              </w:rPr>
              <w:lastRenderedPageBreak/>
              <w:t>Luồng chính</w:t>
            </w:r>
          </w:p>
        </w:tc>
        <w:tc>
          <w:tcPr>
            <w:tcW w:w="7704" w:type="dxa"/>
            <w:tcMar>
              <w:top w:w="100" w:type="dxa"/>
              <w:left w:w="110" w:type="dxa"/>
              <w:bottom w:w="100" w:type="dxa"/>
              <w:right w:w="110" w:type="dxa"/>
            </w:tcMar>
          </w:tcPr>
          <w:p w14:paraId="038E09AF" w14:textId="77777777" w:rsidR="00BC427A" w:rsidRDefault="00A365FC">
            <w:pPr>
              <w:spacing w:after="40"/>
            </w:pPr>
            <w:r>
              <w:rPr>
                <w:sz w:val="17"/>
              </w:rPr>
              <w:t>1. Tìm kiếm/lọc user.</w:t>
            </w:r>
            <w:r>
              <w:rPr>
                <w:sz w:val="17"/>
              </w:rPr>
              <w:br/>
              <w:t>2. Xem hồ sơ không nhạy cảm và trạng thái tài khoản.</w:t>
            </w:r>
            <w:r>
              <w:rPr>
                <w:sz w:val="17"/>
              </w:rPr>
              <w:br/>
              <w:t>3. Chọn thao tác được phép.</w:t>
            </w:r>
            <w:r>
              <w:rPr>
                <w:sz w:val="17"/>
              </w:rPr>
              <w:br/>
              <w:t>4. Với Lock, đặt trạng thái Locked và revoke toàn bộ refresh token.</w:t>
            </w:r>
            <w:r>
              <w:rPr>
                <w:sz w:val="17"/>
              </w:rPr>
              <w:br/>
              <w:t>5. Với Unlock, đặt Active và xóa counter tạm.</w:t>
            </w:r>
            <w:r>
              <w:rPr>
                <w:sz w:val="17"/>
              </w:rPr>
              <w:br/>
              <w:t>6. Ghi audit log.</w:t>
            </w:r>
          </w:p>
        </w:tc>
      </w:tr>
      <w:tr w:rsidR="00BC427A" w14:paraId="43B8DA21" w14:textId="77777777">
        <w:trPr>
          <w:cantSplit/>
          <w:jc w:val="center"/>
        </w:trPr>
        <w:tc>
          <w:tcPr>
            <w:tcW w:w="2232" w:type="dxa"/>
            <w:shd w:val="clear" w:color="auto" w:fill="EEF5FA"/>
            <w:tcMar>
              <w:top w:w="100" w:type="dxa"/>
              <w:left w:w="110" w:type="dxa"/>
              <w:bottom w:w="100" w:type="dxa"/>
              <w:right w:w="110" w:type="dxa"/>
            </w:tcMar>
          </w:tcPr>
          <w:p w14:paraId="20007213" w14:textId="77777777" w:rsidR="00BC427A" w:rsidRDefault="00A365FC">
            <w:pPr>
              <w:spacing w:after="40"/>
            </w:pPr>
            <w:r>
              <w:rPr>
                <w:sz w:val="17"/>
              </w:rPr>
              <w:t>Luồng thay thế / mở rộng</w:t>
            </w:r>
          </w:p>
        </w:tc>
        <w:tc>
          <w:tcPr>
            <w:tcW w:w="7704" w:type="dxa"/>
            <w:shd w:val="clear" w:color="auto" w:fill="EEF5FA"/>
            <w:tcMar>
              <w:top w:w="100" w:type="dxa"/>
              <w:left w:w="110" w:type="dxa"/>
              <w:bottom w:w="100" w:type="dxa"/>
              <w:right w:w="110" w:type="dxa"/>
            </w:tcMar>
          </w:tcPr>
          <w:p w14:paraId="4C250836" w14:textId="77777777" w:rsidR="00BC427A" w:rsidRDefault="00A365FC">
            <w:pPr>
              <w:spacing w:after="40"/>
            </w:pPr>
            <w:r>
              <w:rPr>
                <w:sz w:val="17"/>
              </w:rPr>
              <w:t>UC-53.1 Lock/Unlock Account là subflow được include.</w:t>
            </w:r>
          </w:p>
        </w:tc>
      </w:tr>
      <w:tr w:rsidR="00BC427A" w14:paraId="67CAB4B5" w14:textId="77777777">
        <w:trPr>
          <w:cantSplit/>
          <w:jc w:val="center"/>
        </w:trPr>
        <w:tc>
          <w:tcPr>
            <w:tcW w:w="2232" w:type="dxa"/>
            <w:tcMar>
              <w:top w:w="100" w:type="dxa"/>
              <w:left w:w="110" w:type="dxa"/>
              <w:bottom w:w="100" w:type="dxa"/>
              <w:right w:w="110" w:type="dxa"/>
            </w:tcMar>
          </w:tcPr>
          <w:p w14:paraId="25950E04" w14:textId="77777777" w:rsidR="00BC427A" w:rsidRDefault="00A365FC">
            <w:pPr>
              <w:spacing w:after="40"/>
            </w:pPr>
            <w:r>
              <w:rPr>
                <w:sz w:val="17"/>
              </w:rPr>
              <w:t>Luồng ngoại lệ</w:t>
            </w:r>
          </w:p>
        </w:tc>
        <w:tc>
          <w:tcPr>
            <w:tcW w:w="7704" w:type="dxa"/>
            <w:tcMar>
              <w:top w:w="100" w:type="dxa"/>
              <w:left w:w="110" w:type="dxa"/>
              <w:bottom w:w="100" w:type="dxa"/>
              <w:right w:w="110" w:type="dxa"/>
            </w:tcMar>
          </w:tcPr>
          <w:p w14:paraId="624763C0" w14:textId="77777777" w:rsidR="00BC427A" w:rsidRDefault="00A365FC">
            <w:pPr>
              <w:spacing w:after="40"/>
            </w:pPr>
            <w:r>
              <w:rPr>
                <w:sz w:val="17"/>
              </w:rPr>
              <w:t>UC-</w:t>
            </w:r>
            <w:proofErr w:type="gramStart"/>
            <w:r>
              <w:rPr>
                <w:sz w:val="17"/>
              </w:rPr>
              <w:t>53.E</w:t>
            </w:r>
            <w:proofErr w:type="gramEnd"/>
            <w:r>
              <w:rPr>
                <w:sz w:val="17"/>
              </w:rPr>
              <w:t>1 Admin không được đổi role hoặc khóa tài khoản của chính mình trong luồng này.</w:t>
            </w:r>
            <w:r>
              <w:rPr>
                <w:sz w:val="17"/>
              </w:rPr>
              <w:br/>
              <w:t>UC-</w:t>
            </w:r>
            <w:proofErr w:type="gramStart"/>
            <w:r>
              <w:rPr>
                <w:sz w:val="17"/>
              </w:rPr>
              <w:t>53.E</w:t>
            </w:r>
            <w:proofErr w:type="gramEnd"/>
            <w:r>
              <w:rPr>
                <w:sz w:val="17"/>
              </w:rPr>
              <w:t>2 Cơ chế bảo vệ Admin active cuối cùng từ chối thay đổi làm mất toàn bộ quyền Admin.</w:t>
            </w:r>
          </w:p>
        </w:tc>
      </w:tr>
      <w:tr w:rsidR="00BC427A" w14:paraId="03131611" w14:textId="77777777">
        <w:trPr>
          <w:cantSplit/>
          <w:jc w:val="center"/>
        </w:trPr>
        <w:tc>
          <w:tcPr>
            <w:tcW w:w="2232" w:type="dxa"/>
            <w:shd w:val="clear" w:color="auto" w:fill="EEF5FA"/>
            <w:tcMar>
              <w:top w:w="100" w:type="dxa"/>
              <w:left w:w="110" w:type="dxa"/>
              <w:bottom w:w="100" w:type="dxa"/>
              <w:right w:w="110" w:type="dxa"/>
            </w:tcMar>
          </w:tcPr>
          <w:p w14:paraId="66837C89" w14:textId="77777777" w:rsidR="00BC427A" w:rsidRDefault="00A365FC">
            <w:pPr>
              <w:spacing w:after="40"/>
            </w:pPr>
            <w:r>
              <w:rPr>
                <w:sz w:val="17"/>
              </w:rPr>
              <w:t>Quy tắc nghiệp vụ</w:t>
            </w:r>
          </w:p>
        </w:tc>
        <w:tc>
          <w:tcPr>
            <w:tcW w:w="7704" w:type="dxa"/>
            <w:shd w:val="clear" w:color="auto" w:fill="EEF5FA"/>
            <w:tcMar>
              <w:top w:w="100" w:type="dxa"/>
              <w:left w:w="110" w:type="dxa"/>
              <w:bottom w:w="100" w:type="dxa"/>
              <w:right w:w="110" w:type="dxa"/>
            </w:tcMar>
          </w:tcPr>
          <w:p w14:paraId="5D4D8C7A" w14:textId="77777777" w:rsidR="00BC427A" w:rsidRDefault="00A365FC">
            <w:pPr>
              <w:spacing w:after="40"/>
            </w:pPr>
            <w:r>
              <w:rPr>
                <w:sz w:val="17"/>
              </w:rPr>
              <w:t>BR-AUTH-05, BR-AUTH-06, BR-OPS-01</w:t>
            </w:r>
          </w:p>
        </w:tc>
      </w:tr>
      <w:tr w:rsidR="00BC427A" w14:paraId="3FFF4216" w14:textId="77777777">
        <w:trPr>
          <w:cantSplit/>
          <w:jc w:val="center"/>
        </w:trPr>
        <w:tc>
          <w:tcPr>
            <w:tcW w:w="2232" w:type="dxa"/>
            <w:tcMar>
              <w:top w:w="100" w:type="dxa"/>
              <w:left w:w="110" w:type="dxa"/>
              <w:bottom w:w="100" w:type="dxa"/>
              <w:right w:w="110" w:type="dxa"/>
            </w:tcMar>
          </w:tcPr>
          <w:p w14:paraId="0E423351" w14:textId="77777777" w:rsidR="00BC427A" w:rsidRDefault="00A365FC">
            <w:pPr>
              <w:spacing w:after="40"/>
            </w:pPr>
            <w:r>
              <w:rPr>
                <w:sz w:val="17"/>
              </w:rPr>
              <w:t>Mức ưu tiên</w:t>
            </w:r>
          </w:p>
        </w:tc>
        <w:tc>
          <w:tcPr>
            <w:tcW w:w="7704" w:type="dxa"/>
            <w:tcMar>
              <w:top w:w="100" w:type="dxa"/>
              <w:left w:w="110" w:type="dxa"/>
              <w:bottom w:w="100" w:type="dxa"/>
              <w:right w:w="110" w:type="dxa"/>
            </w:tcMar>
          </w:tcPr>
          <w:p w14:paraId="1CB75331" w14:textId="77777777" w:rsidR="00BC427A" w:rsidRDefault="00A365FC">
            <w:pPr>
              <w:spacing w:after="40"/>
            </w:pPr>
            <w:r>
              <w:rPr>
                <w:sz w:val="17"/>
              </w:rPr>
              <w:t>Bắt buộc</w:t>
            </w:r>
          </w:p>
        </w:tc>
      </w:tr>
    </w:tbl>
    <w:p w14:paraId="3E97242D" w14:textId="77777777" w:rsidR="00BC427A" w:rsidRDefault="00BC427A">
      <w:pPr>
        <w:spacing w:after="20"/>
      </w:pPr>
    </w:p>
    <w:p w14:paraId="4753B88D" w14:textId="77777777" w:rsidR="00BC427A" w:rsidRDefault="00A365FC">
      <w:pPr>
        <w:pStyle w:val="Heading1"/>
      </w:pPr>
      <w:bookmarkStart w:id="47" w:name="_Toc238152891"/>
      <w:r>
        <w:t>10. QUY TẮC NGHIỆP VỤ</w:t>
      </w:r>
      <w:bookmarkEnd w:id="47"/>
    </w:p>
    <w:p w14:paraId="71DBC9C5" w14:textId="77777777" w:rsidR="00BC427A" w:rsidRDefault="00A365FC">
      <w:pPr>
        <w:pStyle w:val="Heading2"/>
      </w:pPr>
      <w:bookmarkStart w:id="48" w:name="_Toc238152892"/>
      <w:r>
        <w:t>10.1 Xác thực và quyền riêng tư</w:t>
      </w:r>
      <w:bookmarkEnd w:id="48"/>
    </w:p>
    <w:tbl>
      <w:tblPr>
        <w:tblStyle w:val="TableGrid"/>
        <w:tblW w:w="0" w:type="auto"/>
        <w:jc w:val="center"/>
        <w:tblLook w:val="04A0" w:firstRow="1" w:lastRow="0" w:firstColumn="1" w:lastColumn="0" w:noHBand="0" w:noVBand="1"/>
      </w:tblPr>
      <w:tblGrid>
        <w:gridCol w:w="1799"/>
        <w:gridCol w:w="8127"/>
      </w:tblGrid>
      <w:tr w:rsidR="00BC427A" w14:paraId="699BC182" w14:textId="77777777">
        <w:trPr>
          <w:cantSplit/>
          <w:tblHeader/>
          <w:jc w:val="center"/>
        </w:trPr>
        <w:tc>
          <w:tcPr>
            <w:tcW w:w="1800" w:type="dxa"/>
            <w:shd w:val="clear" w:color="auto" w:fill="1F4E78"/>
            <w:tcMar>
              <w:top w:w="100" w:type="dxa"/>
              <w:left w:w="110" w:type="dxa"/>
              <w:bottom w:w="100" w:type="dxa"/>
              <w:right w:w="110" w:type="dxa"/>
            </w:tcMar>
            <w:vAlign w:val="center"/>
          </w:tcPr>
          <w:p w14:paraId="17D86E86" w14:textId="77777777" w:rsidR="00BC427A" w:rsidRDefault="00A365FC">
            <w:r>
              <w:rPr>
                <w:b/>
                <w:color w:val="FFFFFF"/>
                <w:sz w:val="18"/>
              </w:rPr>
              <w:t>Mã BR</w:t>
            </w:r>
          </w:p>
        </w:tc>
        <w:tc>
          <w:tcPr>
            <w:tcW w:w="8136" w:type="dxa"/>
            <w:shd w:val="clear" w:color="auto" w:fill="1F4E78"/>
            <w:tcMar>
              <w:top w:w="100" w:type="dxa"/>
              <w:left w:w="110" w:type="dxa"/>
              <w:bottom w:w="100" w:type="dxa"/>
              <w:right w:w="110" w:type="dxa"/>
            </w:tcMar>
            <w:vAlign w:val="center"/>
          </w:tcPr>
          <w:p w14:paraId="6514CA24" w14:textId="77777777" w:rsidR="00BC427A" w:rsidRDefault="00A365FC">
            <w:r>
              <w:rPr>
                <w:b/>
                <w:color w:val="FFFFFF"/>
                <w:sz w:val="18"/>
              </w:rPr>
              <w:t>Quy tắc kiểm thử được</w:t>
            </w:r>
          </w:p>
        </w:tc>
      </w:tr>
      <w:tr w:rsidR="00BC427A" w14:paraId="3C4C4065" w14:textId="77777777">
        <w:trPr>
          <w:cantSplit/>
          <w:jc w:val="center"/>
        </w:trPr>
        <w:tc>
          <w:tcPr>
            <w:tcW w:w="1800" w:type="dxa"/>
            <w:tcMar>
              <w:top w:w="100" w:type="dxa"/>
              <w:left w:w="110" w:type="dxa"/>
              <w:bottom w:w="100" w:type="dxa"/>
              <w:right w:w="110" w:type="dxa"/>
            </w:tcMar>
          </w:tcPr>
          <w:p w14:paraId="175B90CA" w14:textId="77777777" w:rsidR="00BC427A" w:rsidRDefault="00A365FC">
            <w:pPr>
              <w:spacing w:after="40"/>
            </w:pPr>
            <w:r>
              <w:rPr>
                <w:sz w:val="17"/>
              </w:rPr>
              <w:t>BR-AUTH-01</w:t>
            </w:r>
          </w:p>
        </w:tc>
        <w:tc>
          <w:tcPr>
            <w:tcW w:w="8136" w:type="dxa"/>
            <w:tcMar>
              <w:top w:w="100" w:type="dxa"/>
              <w:left w:w="110" w:type="dxa"/>
              <w:bottom w:w="100" w:type="dxa"/>
              <w:right w:w="110" w:type="dxa"/>
            </w:tcMar>
          </w:tcPr>
          <w:p w14:paraId="2ECE52D3" w14:textId="77777777" w:rsidR="00BC427A" w:rsidRDefault="00A365FC">
            <w:pPr>
              <w:spacing w:after="40"/>
            </w:pPr>
            <w:r>
              <w:rPr>
                <w:sz w:val="17"/>
              </w:rPr>
              <w:t>Email được chuẩn hóa chữ hoa/thường và phải duy nhất. Sau 5 lần đăng nhập thất bại liên tiếp trong 15 phút, hệ thống khóa xác thực 15 phút; đăng nhập thành công đặt lại bộ đếm.</w:t>
            </w:r>
          </w:p>
        </w:tc>
      </w:tr>
      <w:tr w:rsidR="00BC427A" w14:paraId="711E3262" w14:textId="77777777">
        <w:trPr>
          <w:cantSplit/>
          <w:jc w:val="center"/>
        </w:trPr>
        <w:tc>
          <w:tcPr>
            <w:tcW w:w="1800" w:type="dxa"/>
            <w:shd w:val="clear" w:color="auto" w:fill="EEF5FA"/>
            <w:tcMar>
              <w:top w:w="100" w:type="dxa"/>
              <w:left w:w="110" w:type="dxa"/>
              <w:bottom w:w="100" w:type="dxa"/>
              <w:right w:w="110" w:type="dxa"/>
            </w:tcMar>
          </w:tcPr>
          <w:p w14:paraId="544F3111" w14:textId="77777777" w:rsidR="00BC427A" w:rsidRDefault="00A365FC">
            <w:pPr>
              <w:spacing w:after="40"/>
            </w:pPr>
            <w:r>
              <w:rPr>
                <w:sz w:val="17"/>
              </w:rPr>
              <w:t>BR-AUTH-02</w:t>
            </w:r>
          </w:p>
        </w:tc>
        <w:tc>
          <w:tcPr>
            <w:tcW w:w="8136" w:type="dxa"/>
            <w:shd w:val="clear" w:color="auto" w:fill="EEF5FA"/>
            <w:tcMar>
              <w:top w:w="100" w:type="dxa"/>
              <w:left w:w="110" w:type="dxa"/>
              <w:bottom w:w="100" w:type="dxa"/>
              <w:right w:w="110" w:type="dxa"/>
            </w:tcMar>
          </w:tcPr>
          <w:p w14:paraId="7D1A32DD" w14:textId="77777777" w:rsidR="00BC427A" w:rsidRDefault="00A365FC">
            <w:pPr>
              <w:spacing w:after="40"/>
            </w:pPr>
            <w:r>
              <w:rPr>
                <w:sz w:val="17"/>
              </w:rPr>
              <w:t>Mật khẩu dài ít nhất 8 ký tự và có ít nhất 3 trong 4 nhóm: chữ hoa, chữ thường, chữ số, ký tự đặc biệt.</w:t>
            </w:r>
          </w:p>
        </w:tc>
      </w:tr>
      <w:tr w:rsidR="00BC427A" w14:paraId="027FC21A" w14:textId="77777777">
        <w:trPr>
          <w:cantSplit/>
          <w:jc w:val="center"/>
        </w:trPr>
        <w:tc>
          <w:tcPr>
            <w:tcW w:w="1800" w:type="dxa"/>
            <w:tcMar>
              <w:top w:w="100" w:type="dxa"/>
              <w:left w:w="110" w:type="dxa"/>
              <w:bottom w:w="100" w:type="dxa"/>
              <w:right w:w="110" w:type="dxa"/>
            </w:tcMar>
          </w:tcPr>
          <w:p w14:paraId="2E7FBB3C" w14:textId="77777777" w:rsidR="00BC427A" w:rsidRDefault="00A365FC">
            <w:pPr>
              <w:spacing w:after="40"/>
            </w:pPr>
            <w:r>
              <w:rPr>
                <w:sz w:val="17"/>
              </w:rPr>
              <w:t>BR-AUTH-03</w:t>
            </w:r>
          </w:p>
        </w:tc>
        <w:tc>
          <w:tcPr>
            <w:tcW w:w="8136" w:type="dxa"/>
            <w:tcMar>
              <w:top w:w="100" w:type="dxa"/>
              <w:left w:w="110" w:type="dxa"/>
              <w:bottom w:w="100" w:type="dxa"/>
              <w:right w:w="110" w:type="dxa"/>
            </w:tcMar>
          </w:tcPr>
          <w:p w14:paraId="753EBA58" w14:textId="77777777" w:rsidR="00BC427A" w:rsidRDefault="00A365FC">
            <w:pPr>
              <w:spacing w:after="40"/>
            </w:pPr>
            <w:r>
              <w:rPr>
                <w:sz w:val="17"/>
              </w:rPr>
              <w:t>Access token có thời hạn 15 phút. Refresh token có thời hạn 7 ngày, chỉ lưu dạng hash, rotate khi sử dụng và có thể revoke.</w:t>
            </w:r>
          </w:p>
        </w:tc>
      </w:tr>
      <w:tr w:rsidR="00BC427A" w14:paraId="25E3011E" w14:textId="77777777">
        <w:trPr>
          <w:cantSplit/>
          <w:jc w:val="center"/>
        </w:trPr>
        <w:tc>
          <w:tcPr>
            <w:tcW w:w="1800" w:type="dxa"/>
            <w:shd w:val="clear" w:color="auto" w:fill="EEF5FA"/>
            <w:tcMar>
              <w:top w:w="100" w:type="dxa"/>
              <w:left w:w="110" w:type="dxa"/>
              <w:bottom w:w="100" w:type="dxa"/>
              <w:right w:w="110" w:type="dxa"/>
            </w:tcMar>
          </w:tcPr>
          <w:p w14:paraId="7A4603EF" w14:textId="77777777" w:rsidR="00BC427A" w:rsidRDefault="00A365FC">
            <w:pPr>
              <w:spacing w:after="40"/>
            </w:pPr>
            <w:r>
              <w:rPr>
                <w:sz w:val="17"/>
              </w:rPr>
              <w:t>BR-AUTH-04</w:t>
            </w:r>
          </w:p>
        </w:tc>
        <w:tc>
          <w:tcPr>
            <w:tcW w:w="8136" w:type="dxa"/>
            <w:shd w:val="clear" w:color="auto" w:fill="EEF5FA"/>
            <w:tcMar>
              <w:top w:w="100" w:type="dxa"/>
              <w:left w:w="110" w:type="dxa"/>
              <w:bottom w:w="100" w:type="dxa"/>
              <w:right w:w="110" w:type="dxa"/>
            </w:tcMar>
          </w:tcPr>
          <w:p w14:paraId="6B11D345" w14:textId="77777777" w:rsidR="00BC427A" w:rsidRDefault="00A365FC">
            <w:pPr>
              <w:spacing w:after="40"/>
            </w:pPr>
            <w:r>
              <w:rPr>
                <w:sz w:val="17"/>
              </w:rPr>
              <w:t>Logout revoke refresh token được trình; đổi mật khẩu hoặc khóa tài khoản revoke toàn bộ refresh token còn active của user.</w:t>
            </w:r>
          </w:p>
        </w:tc>
      </w:tr>
      <w:tr w:rsidR="00BC427A" w14:paraId="24BB6C8C" w14:textId="77777777">
        <w:trPr>
          <w:cantSplit/>
          <w:jc w:val="center"/>
        </w:trPr>
        <w:tc>
          <w:tcPr>
            <w:tcW w:w="1800" w:type="dxa"/>
            <w:tcMar>
              <w:top w:w="100" w:type="dxa"/>
              <w:left w:w="110" w:type="dxa"/>
              <w:bottom w:w="100" w:type="dxa"/>
              <w:right w:w="110" w:type="dxa"/>
            </w:tcMar>
          </w:tcPr>
          <w:p w14:paraId="10AEA9E7" w14:textId="77777777" w:rsidR="00BC427A" w:rsidRDefault="00A365FC">
            <w:pPr>
              <w:spacing w:after="40"/>
            </w:pPr>
            <w:r>
              <w:rPr>
                <w:sz w:val="17"/>
              </w:rPr>
              <w:t>BR-AUTH-05</w:t>
            </w:r>
          </w:p>
        </w:tc>
        <w:tc>
          <w:tcPr>
            <w:tcW w:w="8136" w:type="dxa"/>
            <w:tcMar>
              <w:top w:w="100" w:type="dxa"/>
              <w:left w:w="110" w:type="dxa"/>
              <w:bottom w:w="100" w:type="dxa"/>
              <w:right w:w="110" w:type="dxa"/>
            </w:tcMar>
          </w:tcPr>
          <w:p w14:paraId="17B8B9C5" w14:textId="77777777" w:rsidR="00BC427A" w:rsidRDefault="00A365FC">
            <w:pPr>
              <w:spacing w:after="40"/>
            </w:pPr>
            <w:r>
              <w:rPr>
                <w:sz w:val="17"/>
              </w:rPr>
              <w:t>Tài khoản Locked, disabled hoặc chưa xác thực không được nhận access/refresh token mới.</w:t>
            </w:r>
          </w:p>
        </w:tc>
      </w:tr>
      <w:tr w:rsidR="00BC427A" w14:paraId="70E9B5C2" w14:textId="77777777">
        <w:trPr>
          <w:cantSplit/>
          <w:jc w:val="center"/>
        </w:trPr>
        <w:tc>
          <w:tcPr>
            <w:tcW w:w="1800" w:type="dxa"/>
            <w:shd w:val="clear" w:color="auto" w:fill="EEF5FA"/>
            <w:tcMar>
              <w:top w:w="100" w:type="dxa"/>
              <w:left w:w="110" w:type="dxa"/>
              <w:bottom w:w="100" w:type="dxa"/>
              <w:right w:w="110" w:type="dxa"/>
            </w:tcMar>
          </w:tcPr>
          <w:p w14:paraId="453FF041" w14:textId="77777777" w:rsidR="00BC427A" w:rsidRDefault="00A365FC">
            <w:pPr>
              <w:spacing w:after="40"/>
            </w:pPr>
            <w:r>
              <w:rPr>
                <w:sz w:val="17"/>
              </w:rPr>
              <w:t>BR-AUTH-06</w:t>
            </w:r>
          </w:p>
        </w:tc>
        <w:tc>
          <w:tcPr>
            <w:tcW w:w="8136" w:type="dxa"/>
            <w:shd w:val="clear" w:color="auto" w:fill="EEF5FA"/>
            <w:tcMar>
              <w:top w:w="100" w:type="dxa"/>
              <w:left w:w="110" w:type="dxa"/>
              <w:bottom w:w="100" w:type="dxa"/>
              <w:right w:w="110" w:type="dxa"/>
            </w:tcMar>
          </w:tcPr>
          <w:p w14:paraId="40F0CCB3" w14:textId="77777777" w:rsidR="00BC427A" w:rsidRDefault="00A365FC">
            <w:pPr>
              <w:spacing w:after="40"/>
            </w:pPr>
            <w:r>
              <w:rPr>
                <w:sz w:val="17"/>
              </w:rPr>
              <w:t>Admin được xem metadata chat và lỗi kỹ thuật, không được xem nội dung riêng tư. Chỉ nội dung do Người học chủ động báo cáo mới được xem xét và mọi truy cập phải được audit.</w:t>
            </w:r>
          </w:p>
        </w:tc>
      </w:tr>
    </w:tbl>
    <w:p w14:paraId="50EEBF4C" w14:textId="77777777" w:rsidR="00BC427A" w:rsidRDefault="00BC427A">
      <w:pPr>
        <w:spacing w:after="20"/>
      </w:pPr>
    </w:p>
    <w:p w14:paraId="722DAF22" w14:textId="77777777" w:rsidR="00BC427A" w:rsidRDefault="00A365FC">
      <w:pPr>
        <w:pStyle w:val="Heading2"/>
      </w:pPr>
      <w:bookmarkStart w:id="49" w:name="_Toc238152893"/>
      <w:r>
        <w:t>10.2 Nội dung và tiến độ</w:t>
      </w:r>
      <w:bookmarkEnd w:id="49"/>
    </w:p>
    <w:tbl>
      <w:tblPr>
        <w:tblStyle w:val="TableGrid"/>
        <w:tblW w:w="0" w:type="auto"/>
        <w:jc w:val="center"/>
        <w:tblLook w:val="04A0" w:firstRow="1" w:lastRow="0" w:firstColumn="1" w:lastColumn="0" w:noHBand="0" w:noVBand="1"/>
      </w:tblPr>
      <w:tblGrid>
        <w:gridCol w:w="1799"/>
        <w:gridCol w:w="8127"/>
      </w:tblGrid>
      <w:tr w:rsidR="00BC427A" w14:paraId="5FA75D54" w14:textId="77777777">
        <w:trPr>
          <w:cantSplit/>
          <w:tblHeader/>
          <w:jc w:val="center"/>
        </w:trPr>
        <w:tc>
          <w:tcPr>
            <w:tcW w:w="1800" w:type="dxa"/>
            <w:shd w:val="clear" w:color="auto" w:fill="1F4E78"/>
            <w:tcMar>
              <w:top w:w="100" w:type="dxa"/>
              <w:left w:w="110" w:type="dxa"/>
              <w:bottom w:w="100" w:type="dxa"/>
              <w:right w:w="110" w:type="dxa"/>
            </w:tcMar>
            <w:vAlign w:val="center"/>
          </w:tcPr>
          <w:p w14:paraId="5DA4941A" w14:textId="77777777" w:rsidR="00BC427A" w:rsidRDefault="00A365FC">
            <w:r>
              <w:rPr>
                <w:b/>
                <w:color w:val="FFFFFF"/>
                <w:sz w:val="18"/>
              </w:rPr>
              <w:t>Mã BR</w:t>
            </w:r>
          </w:p>
        </w:tc>
        <w:tc>
          <w:tcPr>
            <w:tcW w:w="8136" w:type="dxa"/>
            <w:shd w:val="clear" w:color="auto" w:fill="1F4E78"/>
            <w:tcMar>
              <w:top w:w="100" w:type="dxa"/>
              <w:left w:w="110" w:type="dxa"/>
              <w:bottom w:w="100" w:type="dxa"/>
              <w:right w:w="110" w:type="dxa"/>
            </w:tcMar>
            <w:vAlign w:val="center"/>
          </w:tcPr>
          <w:p w14:paraId="0DD280E4" w14:textId="77777777" w:rsidR="00BC427A" w:rsidRDefault="00A365FC">
            <w:r>
              <w:rPr>
                <w:b/>
                <w:color w:val="FFFFFF"/>
                <w:sz w:val="18"/>
              </w:rPr>
              <w:t>Quy tắc kiểm thử được</w:t>
            </w:r>
          </w:p>
        </w:tc>
      </w:tr>
      <w:tr w:rsidR="00BC427A" w14:paraId="2D88F07D" w14:textId="77777777">
        <w:trPr>
          <w:cantSplit/>
          <w:jc w:val="center"/>
        </w:trPr>
        <w:tc>
          <w:tcPr>
            <w:tcW w:w="1800" w:type="dxa"/>
            <w:tcMar>
              <w:top w:w="100" w:type="dxa"/>
              <w:left w:w="110" w:type="dxa"/>
              <w:bottom w:w="100" w:type="dxa"/>
              <w:right w:w="110" w:type="dxa"/>
            </w:tcMar>
          </w:tcPr>
          <w:p w14:paraId="32B449B1" w14:textId="77777777" w:rsidR="00BC427A" w:rsidRDefault="00A365FC">
            <w:pPr>
              <w:spacing w:after="40"/>
            </w:pPr>
            <w:r>
              <w:rPr>
                <w:sz w:val="17"/>
              </w:rPr>
              <w:t>BR-CONT-01</w:t>
            </w:r>
          </w:p>
        </w:tc>
        <w:tc>
          <w:tcPr>
            <w:tcW w:w="8136" w:type="dxa"/>
            <w:tcMar>
              <w:top w:w="100" w:type="dxa"/>
              <w:left w:w="110" w:type="dxa"/>
              <w:bottom w:w="100" w:type="dxa"/>
              <w:right w:w="110" w:type="dxa"/>
            </w:tcMar>
          </w:tcPr>
          <w:p w14:paraId="497BCD8A" w14:textId="77777777" w:rsidR="00BC427A" w:rsidRDefault="00A365FC">
            <w:pPr>
              <w:spacing w:after="40"/>
            </w:pPr>
            <w:r>
              <w:rPr>
                <w:sz w:val="17"/>
              </w:rPr>
              <w:t>Khách chỉ được xem thông tin level và sample lesson được chỉ định. Người học chỉ được xem Lesson Published và tiến độ của chính mình.</w:t>
            </w:r>
          </w:p>
        </w:tc>
      </w:tr>
      <w:tr w:rsidR="00BC427A" w14:paraId="6642DBED" w14:textId="77777777">
        <w:trPr>
          <w:cantSplit/>
          <w:jc w:val="center"/>
        </w:trPr>
        <w:tc>
          <w:tcPr>
            <w:tcW w:w="1800" w:type="dxa"/>
            <w:shd w:val="clear" w:color="auto" w:fill="EEF5FA"/>
            <w:tcMar>
              <w:top w:w="100" w:type="dxa"/>
              <w:left w:w="110" w:type="dxa"/>
              <w:bottom w:w="100" w:type="dxa"/>
              <w:right w:w="110" w:type="dxa"/>
            </w:tcMar>
          </w:tcPr>
          <w:p w14:paraId="797EBE94" w14:textId="77777777" w:rsidR="00BC427A" w:rsidRDefault="00A365FC">
            <w:pPr>
              <w:spacing w:after="40"/>
            </w:pPr>
            <w:r>
              <w:rPr>
                <w:sz w:val="17"/>
              </w:rPr>
              <w:t>BR-CONT-02</w:t>
            </w:r>
          </w:p>
        </w:tc>
        <w:tc>
          <w:tcPr>
            <w:tcW w:w="8136" w:type="dxa"/>
            <w:shd w:val="clear" w:color="auto" w:fill="EEF5FA"/>
            <w:tcMar>
              <w:top w:w="100" w:type="dxa"/>
              <w:left w:w="110" w:type="dxa"/>
              <w:bottom w:w="100" w:type="dxa"/>
              <w:right w:w="110" w:type="dxa"/>
            </w:tcMar>
          </w:tcPr>
          <w:p w14:paraId="0E62256F" w14:textId="77777777" w:rsidR="00BC427A" w:rsidRDefault="00A365FC">
            <w:pPr>
              <w:spacing w:after="40"/>
            </w:pPr>
            <w:r>
              <w:rPr>
                <w:sz w:val="17"/>
              </w:rPr>
              <w:t>Lesson Published phải có title, SortOrder duy nhất trong Level và ít nhất một learning-content item Published.</w:t>
            </w:r>
          </w:p>
        </w:tc>
      </w:tr>
      <w:tr w:rsidR="00BC427A" w14:paraId="19D29EC9" w14:textId="77777777">
        <w:trPr>
          <w:cantSplit/>
          <w:jc w:val="center"/>
        </w:trPr>
        <w:tc>
          <w:tcPr>
            <w:tcW w:w="1800" w:type="dxa"/>
            <w:tcMar>
              <w:top w:w="100" w:type="dxa"/>
              <w:left w:w="110" w:type="dxa"/>
              <w:bottom w:w="100" w:type="dxa"/>
              <w:right w:w="110" w:type="dxa"/>
            </w:tcMar>
          </w:tcPr>
          <w:p w14:paraId="2DFC13AD" w14:textId="77777777" w:rsidR="00BC427A" w:rsidRDefault="00A365FC">
            <w:pPr>
              <w:spacing w:after="40"/>
            </w:pPr>
            <w:r>
              <w:rPr>
                <w:sz w:val="17"/>
              </w:rPr>
              <w:t>BR-CONT-03</w:t>
            </w:r>
          </w:p>
        </w:tc>
        <w:tc>
          <w:tcPr>
            <w:tcW w:w="8136" w:type="dxa"/>
            <w:tcMar>
              <w:top w:w="100" w:type="dxa"/>
              <w:left w:w="110" w:type="dxa"/>
              <w:bottom w:w="100" w:type="dxa"/>
              <w:right w:w="110" w:type="dxa"/>
            </w:tcMar>
          </w:tcPr>
          <w:p w14:paraId="3A8BA200" w14:textId="77777777" w:rsidR="00BC427A" w:rsidRDefault="00A365FC">
            <w:pPr>
              <w:spacing w:after="40"/>
            </w:pPr>
            <w:r>
              <w:rPr>
                <w:sz w:val="17"/>
              </w:rPr>
              <w:t>Nội dung đã có progress/attempt phụ thuộc phải dùng Archive/soft delete; hệ thống từ chối hard delete.</w:t>
            </w:r>
          </w:p>
        </w:tc>
      </w:tr>
      <w:tr w:rsidR="00BC427A" w14:paraId="233BADD3" w14:textId="77777777">
        <w:trPr>
          <w:cantSplit/>
          <w:jc w:val="center"/>
        </w:trPr>
        <w:tc>
          <w:tcPr>
            <w:tcW w:w="1800" w:type="dxa"/>
            <w:shd w:val="clear" w:color="auto" w:fill="EEF5FA"/>
            <w:tcMar>
              <w:top w:w="100" w:type="dxa"/>
              <w:left w:w="110" w:type="dxa"/>
              <w:bottom w:w="100" w:type="dxa"/>
              <w:right w:w="110" w:type="dxa"/>
            </w:tcMar>
          </w:tcPr>
          <w:p w14:paraId="4022551E" w14:textId="77777777" w:rsidR="00BC427A" w:rsidRDefault="00A365FC">
            <w:pPr>
              <w:spacing w:after="40"/>
            </w:pPr>
            <w:r>
              <w:rPr>
                <w:sz w:val="17"/>
              </w:rPr>
              <w:lastRenderedPageBreak/>
              <w:t>BR-PRG-01</w:t>
            </w:r>
          </w:p>
        </w:tc>
        <w:tc>
          <w:tcPr>
            <w:tcW w:w="8136" w:type="dxa"/>
            <w:shd w:val="clear" w:color="auto" w:fill="EEF5FA"/>
            <w:tcMar>
              <w:top w:w="100" w:type="dxa"/>
              <w:left w:w="110" w:type="dxa"/>
              <w:bottom w:w="100" w:type="dxa"/>
              <w:right w:w="110" w:type="dxa"/>
            </w:tcMar>
          </w:tcPr>
          <w:p w14:paraId="00284069" w14:textId="77777777" w:rsidR="00BC427A" w:rsidRDefault="00A365FC">
            <w:pPr>
              <w:spacing w:after="40"/>
            </w:pPr>
            <w:r>
              <w:rPr>
                <w:sz w:val="17"/>
              </w:rPr>
              <w:t>Lesson tự động Completed khi toàn bộ item bắt buộc đã được học/hoàn thành và mọi quiz bắt buộc có Score &gt;= PassScore; Người học không được tự đánh dấu Completed.</w:t>
            </w:r>
          </w:p>
        </w:tc>
      </w:tr>
      <w:tr w:rsidR="00BC427A" w14:paraId="0E994403" w14:textId="77777777">
        <w:trPr>
          <w:cantSplit/>
          <w:jc w:val="center"/>
        </w:trPr>
        <w:tc>
          <w:tcPr>
            <w:tcW w:w="1800" w:type="dxa"/>
            <w:tcMar>
              <w:top w:w="100" w:type="dxa"/>
              <w:left w:w="110" w:type="dxa"/>
              <w:bottom w:w="100" w:type="dxa"/>
              <w:right w:w="110" w:type="dxa"/>
            </w:tcMar>
          </w:tcPr>
          <w:p w14:paraId="43883B8A" w14:textId="77777777" w:rsidR="00BC427A" w:rsidRDefault="00A365FC">
            <w:pPr>
              <w:spacing w:after="40"/>
            </w:pPr>
            <w:r>
              <w:rPr>
                <w:sz w:val="17"/>
              </w:rPr>
              <w:t>BR-PRG-02</w:t>
            </w:r>
          </w:p>
        </w:tc>
        <w:tc>
          <w:tcPr>
            <w:tcW w:w="8136" w:type="dxa"/>
            <w:tcMar>
              <w:top w:w="100" w:type="dxa"/>
              <w:left w:w="110" w:type="dxa"/>
              <w:bottom w:w="100" w:type="dxa"/>
              <w:right w:w="110" w:type="dxa"/>
            </w:tcMar>
          </w:tcPr>
          <w:p w14:paraId="5C60F4B9" w14:textId="77777777" w:rsidR="00BC427A" w:rsidRDefault="00A365FC">
            <w:pPr>
              <w:spacing w:after="40"/>
            </w:pPr>
            <w:r>
              <w:rPr>
                <w:sz w:val="17"/>
              </w:rPr>
              <w:t>Hoạt động hợp lệ để tính streak gồm: hoàn thành một item của lesson, submit quiz có ít nhất một câu trả lời, hoặc đánh giá ít nhất một flashcard. Login, mở trang và điều hướng thụ động không hợp lệ.</w:t>
            </w:r>
          </w:p>
        </w:tc>
      </w:tr>
      <w:tr w:rsidR="00BC427A" w14:paraId="7BA2E1E9" w14:textId="77777777">
        <w:trPr>
          <w:cantSplit/>
          <w:jc w:val="center"/>
        </w:trPr>
        <w:tc>
          <w:tcPr>
            <w:tcW w:w="1800" w:type="dxa"/>
            <w:shd w:val="clear" w:color="auto" w:fill="EEF5FA"/>
            <w:tcMar>
              <w:top w:w="100" w:type="dxa"/>
              <w:left w:w="110" w:type="dxa"/>
              <w:bottom w:w="100" w:type="dxa"/>
              <w:right w:w="110" w:type="dxa"/>
            </w:tcMar>
          </w:tcPr>
          <w:p w14:paraId="28D2E2A9" w14:textId="77777777" w:rsidR="00BC427A" w:rsidRDefault="00A365FC">
            <w:pPr>
              <w:spacing w:after="40"/>
            </w:pPr>
            <w:r>
              <w:rPr>
                <w:sz w:val="17"/>
              </w:rPr>
              <w:t>BR-PRG-03</w:t>
            </w:r>
          </w:p>
        </w:tc>
        <w:tc>
          <w:tcPr>
            <w:tcW w:w="8136" w:type="dxa"/>
            <w:shd w:val="clear" w:color="auto" w:fill="EEF5FA"/>
            <w:tcMar>
              <w:top w:w="100" w:type="dxa"/>
              <w:left w:w="110" w:type="dxa"/>
              <w:bottom w:w="100" w:type="dxa"/>
              <w:right w:w="110" w:type="dxa"/>
            </w:tcMar>
          </w:tcPr>
          <w:p w14:paraId="3D4E3062" w14:textId="77777777" w:rsidR="00BC427A" w:rsidRDefault="00A365FC">
            <w:pPr>
              <w:spacing w:after="40"/>
            </w:pPr>
            <w:r>
              <w:rPr>
                <w:sz w:val="17"/>
              </w:rPr>
              <w:t>Streak dùng timezone của Người học tại thời điểm hoạt động; mọi timestamp lưu bằng UTC. Mỗi ngày địa phương có ít nhất một hoạt động hợp lệ sẽ tiếp tục/tăng streak; bỏ một ngày đặt lại current streak nhưng giữ best streak.</w:t>
            </w:r>
          </w:p>
        </w:tc>
      </w:tr>
    </w:tbl>
    <w:p w14:paraId="32C19E55" w14:textId="77777777" w:rsidR="00BC427A" w:rsidRDefault="00BC427A">
      <w:pPr>
        <w:spacing w:after="20"/>
      </w:pPr>
    </w:p>
    <w:p w14:paraId="48E3F1EE" w14:textId="77777777" w:rsidR="00BC427A" w:rsidRDefault="00A365FC">
      <w:pPr>
        <w:pStyle w:val="Heading2"/>
      </w:pPr>
      <w:bookmarkStart w:id="50" w:name="_Toc238152894"/>
      <w:r>
        <w:t>10.3 Flashcard và Quiz</w:t>
      </w:r>
      <w:bookmarkEnd w:id="50"/>
    </w:p>
    <w:tbl>
      <w:tblPr>
        <w:tblStyle w:val="TableGrid"/>
        <w:tblW w:w="0" w:type="auto"/>
        <w:jc w:val="center"/>
        <w:tblLook w:val="04A0" w:firstRow="1" w:lastRow="0" w:firstColumn="1" w:lastColumn="0" w:noHBand="0" w:noVBand="1"/>
      </w:tblPr>
      <w:tblGrid>
        <w:gridCol w:w="1798"/>
        <w:gridCol w:w="8128"/>
      </w:tblGrid>
      <w:tr w:rsidR="00BC427A" w14:paraId="70CBCE11" w14:textId="77777777">
        <w:trPr>
          <w:cantSplit/>
          <w:tblHeader/>
          <w:jc w:val="center"/>
        </w:trPr>
        <w:tc>
          <w:tcPr>
            <w:tcW w:w="1800" w:type="dxa"/>
            <w:shd w:val="clear" w:color="auto" w:fill="1F4E78"/>
            <w:tcMar>
              <w:top w:w="100" w:type="dxa"/>
              <w:left w:w="110" w:type="dxa"/>
              <w:bottom w:w="100" w:type="dxa"/>
              <w:right w:w="110" w:type="dxa"/>
            </w:tcMar>
            <w:vAlign w:val="center"/>
          </w:tcPr>
          <w:p w14:paraId="6BC50323" w14:textId="77777777" w:rsidR="00BC427A" w:rsidRDefault="00A365FC">
            <w:r>
              <w:rPr>
                <w:b/>
                <w:color w:val="FFFFFF"/>
                <w:sz w:val="18"/>
              </w:rPr>
              <w:t>Mã BR</w:t>
            </w:r>
          </w:p>
        </w:tc>
        <w:tc>
          <w:tcPr>
            <w:tcW w:w="8136" w:type="dxa"/>
            <w:shd w:val="clear" w:color="auto" w:fill="1F4E78"/>
            <w:tcMar>
              <w:top w:w="100" w:type="dxa"/>
              <w:left w:w="110" w:type="dxa"/>
              <w:bottom w:w="100" w:type="dxa"/>
              <w:right w:w="110" w:type="dxa"/>
            </w:tcMar>
            <w:vAlign w:val="center"/>
          </w:tcPr>
          <w:p w14:paraId="00164117" w14:textId="77777777" w:rsidR="00BC427A" w:rsidRDefault="00A365FC">
            <w:r>
              <w:rPr>
                <w:b/>
                <w:color w:val="FFFFFF"/>
                <w:sz w:val="18"/>
              </w:rPr>
              <w:t>Quy tắc kiểm thử được</w:t>
            </w:r>
          </w:p>
        </w:tc>
      </w:tr>
      <w:tr w:rsidR="00BC427A" w14:paraId="3CB55861" w14:textId="77777777">
        <w:trPr>
          <w:cantSplit/>
          <w:jc w:val="center"/>
        </w:trPr>
        <w:tc>
          <w:tcPr>
            <w:tcW w:w="1800" w:type="dxa"/>
            <w:tcMar>
              <w:top w:w="100" w:type="dxa"/>
              <w:left w:w="110" w:type="dxa"/>
              <w:bottom w:w="100" w:type="dxa"/>
              <w:right w:w="110" w:type="dxa"/>
            </w:tcMar>
          </w:tcPr>
          <w:p w14:paraId="55AD63A7" w14:textId="77777777" w:rsidR="00BC427A" w:rsidRDefault="00A365FC">
            <w:pPr>
              <w:spacing w:after="40"/>
            </w:pPr>
            <w:r>
              <w:rPr>
                <w:sz w:val="17"/>
              </w:rPr>
              <w:t>BR-FLS-01</w:t>
            </w:r>
          </w:p>
        </w:tc>
        <w:tc>
          <w:tcPr>
            <w:tcW w:w="8136" w:type="dxa"/>
            <w:tcMar>
              <w:top w:w="100" w:type="dxa"/>
              <w:left w:w="110" w:type="dxa"/>
              <w:bottom w:w="100" w:type="dxa"/>
              <w:right w:w="110" w:type="dxa"/>
            </w:tcMar>
          </w:tcPr>
          <w:p w14:paraId="77D4E07F" w14:textId="77777777" w:rsidR="00BC427A" w:rsidRDefault="00A365FC">
            <w:pPr>
              <w:spacing w:after="40"/>
            </w:pPr>
            <w:r>
              <w:rPr>
                <w:sz w:val="17"/>
              </w:rPr>
              <w:t>Card đến hạn khi NextReviewAt &lt;= thời điểm UTC hiện tại; card New bị giới hạn bởi dailyNewCardLimit cấu hình.</w:t>
            </w:r>
          </w:p>
        </w:tc>
      </w:tr>
      <w:tr w:rsidR="00BC427A" w14:paraId="70FF55E4" w14:textId="77777777">
        <w:trPr>
          <w:cantSplit/>
          <w:jc w:val="center"/>
        </w:trPr>
        <w:tc>
          <w:tcPr>
            <w:tcW w:w="1800" w:type="dxa"/>
            <w:shd w:val="clear" w:color="auto" w:fill="EEF5FA"/>
            <w:tcMar>
              <w:top w:w="100" w:type="dxa"/>
              <w:left w:w="110" w:type="dxa"/>
              <w:bottom w:w="100" w:type="dxa"/>
              <w:right w:w="110" w:type="dxa"/>
            </w:tcMar>
          </w:tcPr>
          <w:p w14:paraId="140C5EFA" w14:textId="77777777" w:rsidR="00BC427A" w:rsidRDefault="00A365FC">
            <w:pPr>
              <w:spacing w:after="40"/>
            </w:pPr>
            <w:r>
              <w:rPr>
                <w:sz w:val="17"/>
              </w:rPr>
              <w:t>BR-FLS-02</w:t>
            </w:r>
          </w:p>
        </w:tc>
        <w:tc>
          <w:tcPr>
            <w:tcW w:w="8136" w:type="dxa"/>
            <w:shd w:val="clear" w:color="auto" w:fill="EEF5FA"/>
            <w:tcMar>
              <w:top w:w="100" w:type="dxa"/>
              <w:left w:w="110" w:type="dxa"/>
              <w:bottom w:w="100" w:type="dxa"/>
              <w:right w:w="110" w:type="dxa"/>
            </w:tcMar>
          </w:tcPr>
          <w:p w14:paraId="39A45937" w14:textId="77777777" w:rsidR="00BC427A" w:rsidRDefault="00A365FC">
            <w:pPr>
              <w:spacing w:after="40"/>
            </w:pPr>
            <w:r>
              <w:rPr>
                <w:sz w:val="17"/>
              </w:rPr>
              <w:t>Again, Hard, Good và Easy phải tính NewInterval xác định theo phiên bản thuật toán cấu hình; PreviousInterval và NewInterval được ghi vào FlashcardReviewLogs.</w:t>
            </w:r>
          </w:p>
        </w:tc>
      </w:tr>
      <w:tr w:rsidR="00BC427A" w14:paraId="300C8DA8" w14:textId="77777777">
        <w:trPr>
          <w:cantSplit/>
          <w:jc w:val="center"/>
        </w:trPr>
        <w:tc>
          <w:tcPr>
            <w:tcW w:w="1800" w:type="dxa"/>
            <w:tcMar>
              <w:top w:w="100" w:type="dxa"/>
              <w:left w:w="110" w:type="dxa"/>
              <w:bottom w:w="100" w:type="dxa"/>
              <w:right w:w="110" w:type="dxa"/>
            </w:tcMar>
          </w:tcPr>
          <w:p w14:paraId="0E8EED8A" w14:textId="77777777" w:rsidR="00BC427A" w:rsidRDefault="00A365FC">
            <w:pPr>
              <w:spacing w:after="40"/>
            </w:pPr>
            <w:r>
              <w:rPr>
                <w:sz w:val="17"/>
              </w:rPr>
              <w:t>BR-FLS-03</w:t>
            </w:r>
          </w:p>
        </w:tc>
        <w:tc>
          <w:tcPr>
            <w:tcW w:w="8136" w:type="dxa"/>
            <w:tcMar>
              <w:top w:w="100" w:type="dxa"/>
              <w:left w:w="110" w:type="dxa"/>
              <w:bottom w:w="100" w:type="dxa"/>
              <w:right w:w="110" w:type="dxa"/>
            </w:tcMar>
          </w:tcPr>
          <w:p w14:paraId="1C3B7537" w14:textId="77777777" w:rsidR="00BC427A" w:rsidRDefault="00A365FC">
            <w:pPr>
              <w:spacing w:after="40"/>
            </w:pPr>
            <w:r>
              <w:rPr>
                <w:sz w:val="17"/>
              </w:rPr>
              <w:t>Đặt lại Flashcard Progress chỉ ảnh hưởng Người học yêu cầu và bộ card mục tiêu; content và review log bất biến được giữ lại.</w:t>
            </w:r>
          </w:p>
        </w:tc>
      </w:tr>
      <w:tr w:rsidR="00BC427A" w14:paraId="7F7B997C" w14:textId="77777777">
        <w:trPr>
          <w:cantSplit/>
          <w:jc w:val="center"/>
        </w:trPr>
        <w:tc>
          <w:tcPr>
            <w:tcW w:w="1800" w:type="dxa"/>
            <w:shd w:val="clear" w:color="auto" w:fill="EEF5FA"/>
            <w:tcMar>
              <w:top w:w="100" w:type="dxa"/>
              <w:left w:w="110" w:type="dxa"/>
              <w:bottom w:w="100" w:type="dxa"/>
              <w:right w:w="110" w:type="dxa"/>
            </w:tcMar>
          </w:tcPr>
          <w:p w14:paraId="6CA3353A" w14:textId="77777777" w:rsidR="00BC427A" w:rsidRDefault="00A365FC">
            <w:pPr>
              <w:spacing w:after="40"/>
            </w:pPr>
            <w:r>
              <w:rPr>
                <w:sz w:val="17"/>
              </w:rPr>
              <w:t>BR-FLS-04</w:t>
            </w:r>
          </w:p>
        </w:tc>
        <w:tc>
          <w:tcPr>
            <w:tcW w:w="8136" w:type="dxa"/>
            <w:shd w:val="clear" w:color="auto" w:fill="EEF5FA"/>
            <w:tcMar>
              <w:top w:w="100" w:type="dxa"/>
              <w:left w:w="110" w:type="dxa"/>
              <w:bottom w:w="100" w:type="dxa"/>
              <w:right w:w="110" w:type="dxa"/>
            </w:tcMar>
          </w:tcPr>
          <w:p w14:paraId="4C3DF20C" w14:textId="77777777" w:rsidR="00BC427A" w:rsidRDefault="00A365FC">
            <w:pPr>
              <w:spacing w:after="40"/>
            </w:pPr>
            <w:r>
              <w:rPr>
                <w:sz w:val="17"/>
              </w:rPr>
              <w:t>Chỉ content Published thuộc loại được hỗ trợ mới được đưa vào review queue mới.</w:t>
            </w:r>
          </w:p>
        </w:tc>
      </w:tr>
      <w:tr w:rsidR="00BC427A" w14:paraId="33447D7B" w14:textId="77777777">
        <w:trPr>
          <w:cantSplit/>
          <w:jc w:val="center"/>
        </w:trPr>
        <w:tc>
          <w:tcPr>
            <w:tcW w:w="1800" w:type="dxa"/>
            <w:tcMar>
              <w:top w:w="100" w:type="dxa"/>
              <w:left w:w="110" w:type="dxa"/>
              <w:bottom w:w="100" w:type="dxa"/>
              <w:right w:w="110" w:type="dxa"/>
            </w:tcMar>
          </w:tcPr>
          <w:p w14:paraId="43BC362A" w14:textId="77777777" w:rsidR="00BC427A" w:rsidRDefault="00A365FC">
            <w:pPr>
              <w:spacing w:after="40"/>
            </w:pPr>
            <w:r>
              <w:rPr>
                <w:sz w:val="17"/>
              </w:rPr>
              <w:t>BR-QUIZ-01</w:t>
            </w:r>
          </w:p>
        </w:tc>
        <w:tc>
          <w:tcPr>
            <w:tcW w:w="8136" w:type="dxa"/>
            <w:tcMar>
              <w:top w:w="100" w:type="dxa"/>
              <w:left w:w="110" w:type="dxa"/>
              <w:bottom w:w="100" w:type="dxa"/>
              <w:right w:w="110" w:type="dxa"/>
            </w:tcMar>
          </w:tcPr>
          <w:p w14:paraId="2676B683" w14:textId="77777777" w:rsidR="00BC427A" w:rsidRDefault="00A365FC">
            <w:pPr>
              <w:spacing w:after="40"/>
            </w:pPr>
            <w:r>
              <w:rPr>
                <w:sz w:val="17"/>
              </w:rPr>
              <w:t>Chỉ Quiz Published mới được tạo attempt mới.</w:t>
            </w:r>
          </w:p>
        </w:tc>
      </w:tr>
      <w:tr w:rsidR="00BC427A" w14:paraId="3DDB4F1E" w14:textId="77777777">
        <w:trPr>
          <w:cantSplit/>
          <w:jc w:val="center"/>
        </w:trPr>
        <w:tc>
          <w:tcPr>
            <w:tcW w:w="1800" w:type="dxa"/>
            <w:shd w:val="clear" w:color="auto" w:fill="EEF5FA"/>
            <w:tcMar>
              <w:top w:w="100" w:type="dxa"/>
              <w:left w:w="110" w:type="dxa"/>
              <w:bottom w:w="100" w:type="dxa"/>
              <w:right w:w="110" w:type="dxa"/>
            </w:tcMar>
          </w:tcPr>
          <w:p w14:paraId="658EB2DF" w14:textId="77777777" w:rsidR="00BC427A" w:rsidRDefault="00A365FC">
            <w:pPr>
              <w:spacing w:after="40"/>
            </w:pPr>
            <w:r>
              <w:rPr>
                <w:sz w:val="17"/>
              </w:rPr>
              <w:t>BR-QUIZ-02</w:t>
            </w:r>
          </w:p>
        </w:tc>
        <w:tc>
          <w:tcPr>
            <w:tcW w:w="8136" w:type="dxa"/>
            <w:shd w:val="clear" w:color="auto" w:fill="EEF5FA"/>
            <w:tcMar>
              <w:top w:w="100" w:type="dxa"/>
              <w:left w:w="110" w:type="dxa"/>
              <w:bottom w:w="100" w:type="dxa"/>
              <w:right w:w="110" w:type="dxa"/>
            </w:tcMar>
          </w:tcPr>
          <w:p w14:paraId="2E70F106" w14:textId="77777777" w:rsidR="00BC427A" w:rsidRDefault="00A365FC">
            <w:pPr>
              <w:spacing w:after="40"/>
            </w:pPr>
            <w:r>
              <w:rPr>
                <w:sz w:val="17"/>
              </w:rPr>
              <w:t>Mỗi QuizAttempt chỉ được chuyển InProgress → Submitted một lần; submit lặp lại phải idempotent.</w:t>
            </w:r>
          </w:p>
        </w:tc>
      </w:tr>
      <w:tr w:rsidR="00BC427A" w14:paraId="73196A5F" w14:textId="77777777">
        <w:trPr>
          <w:cantSplit/>
          <w:jc w:val="center"/>
        </w:trPr>
        <w:tc>
          <w:tcPr>
            <w:tcW w:w="1800" w:type="dxa"/>
            <w:tcMar>
              <w:top w:w="100" w:type="dxa"/>
              <w:left w:w="110" w:type="dxa"/>
              <w:bottom w:w="100" w:type="dxa"/>
              <w:right w:w="110" w:type="dxa"/>
            </w:tcMar>
          </w:tcPr>
          <w:p w14:paraId="217706DF" w14:textId="77777777" w:rsidR="00BC427A" w:rsidRDefault="00A365FC">
            <w:pPr>
              <w:spacing w:after="40"/>
            </w:pPr>
            <w:r>
              <w:rPr>
                <w:sz w:val="17"/>
              </w:rPr>
              <w:t>BR-QUIZ-03</w:t>
            </w:r>
          </w:p>
        </w:tc>
        <w:tc>
          <w:tcPr>
            <w:tcW w:w="8136" w:type="dxa"/>
            <w:tcMar>
              <w:top w:w="100" w:type="dxa"/>
              <w:left w:w="110" w:type="dxa"/>
              <w:bottom w:w="100" w:type="dxa"/>
              <w:right w:w="110" w:type="dxa"/>
            </w:tcMar>
          </w:tcPr>
          <w:p w14:paraId="6E4F4BBC" w14:textId="77777777" w:rsidR="00BC427A" w:rsidRDefault="00A365FC">
            <w:pPr>
              <w:spacing w:after="40"/>
            </w:pPr>
            <w:r>
              <w:rPr>
                <w:sz w:val="17"/>
              </w:rPr>
              <w:t>Score = earned weight / available weight × 100, làm tròn hai chữ số thập phân; available weight bằng 0 thì không được publish quiz.</w:t>
            </w:r>
          </w:p>
        </w:tc>
      </w:tr>
      <w:tr w:rsidR="00BC427A" w14:paraId="5AB281EE" w14:textId="77777777">
        <w:trPr>
          <w:cantSplit/>
          <w:jc w:val="center"/>
        </w:trPr>
        <w:tc>
          <w:tcPr>
            <w:tcW w:w="1800" w:type="dxa"/>
            <w:shd w:val="clear" w:color="auto" w:fill="EEF5FA"/>
            <w:tcMar>
              <w:top w:w="100" w:type="dxa"/>
              <w:left w:w="110" w:type="dxa"/>
              <w:bottom w:w="100" w:type="dxa"/>
              <w:right w:w="110" w:type="dxa"/>
            </w:tcMar>
          </w:tcPr>
          <w:p w14:paraId="3112C11D" w14:textId="77777777" w:rsidR="00BC427A" w:rsidRDefault="00A365FC">
            <w:pPr>
              <w:spacing w:after="40"/>
            </w:pPr>
            <w:r>
              <w:rPr>
                <w:sz w:val="17"/>
              </w:rPr>
              <w:t>BR-QUIZ-04</w:t>
            </w:r>
          </w:p>
        </w:tc>
        <w:tc>
          <w:tcPr>
            <w:tcW w:w="8136" w:type="dxa"/>
            <w:shd w:val="clear" w:color="auto" w:fill="EEF5FA"/>
            <w:tcMar>
              <w:top w:w="100" w:type="dxa"/>
              <w:left w:w="110" w:type="dxa"/>
              <w:bottom w:w="100" w:type="dxa"/>
              <w:right w:w="110" w:type="dxa"/>
            </w:tcMar>
          </w:tcPr>
          <w:p w14:paraId="37874017" w14:textId="77777777" w:rsidR="00BC427A" w:rsidRDefault="00A365FC">
            <w:pPr>
              <w:spacing w:after="40"/>
            </w:pPr>
            <w:r>
              <w:rPr>
                <w:sz w:val="17"/>
              </w:rPr>
              <w:t>Lịch sử đáp án Submitted phải lưu snapshot prompt, user answer, correct answer và explanation, không tính lại sau khi Admin sửa Question.</w:t>
            </w:r>
          </w:p>
        </w:tc>
      </w:tr>
      <w:tr w:rsidR="00BC427A" w14:paraId="3A901CCC" w14:textId="77777777">
        <w:trPr>
          <w:cantSplit/>
          <w:jc w:val="center"/>
        </w:trPr>
        <w:tc>
          <w:tcPr>
            <w:tcW w:w="1800" w:type="dxa"/>
            <w:tcMar>
              <w:top w:w="100" w:type="dxa"/>
              <w:left w:w="110" w:type="dxa"/>
              <w:bottom w:w="100" w:type="dxa"/>
              <w:right w:w="110" w:type="dxa"/>
            </w:tcMar>
          </w:tcPr>
          <w:p w14:paraId="0D2F5D8F" w14:textId="77777777" w:rsidR="00BC427A" w:rsidRDefault="00A365FC">
            <w:pPr>
              <w:spacing w:after="40"/>
            </w:pPr>
            <w:r>
              <w:rPr>
                <w:sz w:val="17"/>
              </w:rPr>
              <w:t>BR-QUIZ-05</w:t>
            </w:r>
          </w:p>
        </w:tc>
        <w:tc>
          <w:tcPr>
            <w:tcW w:w="8136" w:type="dxa"/>
            <w:tcMar>
              <w:top w:w="100" w:type="dxa"/>
              <w:left w:w="110" w:type="dxa"/>
              <w:bottom w:w="100" w:type="dxa"/>
              <w:right w:w="110" w:type="dxa"/>
            </w:tcMar>
          </w:tcPr>
          <w:p w14:paraId="6D24DF1C" w14:textId="77777777" w:rsidR="00BC427A" w:rsidRDefault="00A365FC">
            <w:pPr>
              <w:spacing w:after="40"/>
            </w:pPr>
            <w:r>
              <w:rPr>
                <w:sz w:val="17"/>
              </w:rPr>
              <w:t>Điều kiện ReviewMode: IMMEDIATE sau submit; AFTER_DEADLINE khi UTC hiện tại &gt;= ReviewAt; AFTER_MAX_ATTEMPTS khi số attempt đã dùng &gt;= MaxAttempts; NEVER không cho xem đáp án.</w:t>
            </w:r>
          </w:p>
        </w:tc>
      </w:tr>
    </w:tbl>
    <w:p w14:paraId="45ADA00A" w14:textId="77777777" w:rsidR="00BC427A" w:rsidRDefault="00BC427A">
      <w:pPr>
        <w:spacing w:after="20"/>
      </w:pPr>
    </w:p>
    <w:p w14:paraId="30E188FC" w14:textId="77777777" w:rsidR="00BC427A" w:rsidRDefault="00A365FC">
      <w:pPr>
        <w:pStyle w:val="Heading2"/>
      </w:pPr>
      <w:bookmarkStart w:id="51" w:name="_Toc238152895"/>
      <w:r>
        <w:t>10.4 Trợ giảng AI</w:t>
      </w:r>
      <w:bookmarkEnd w:id="51"/>
    </w:p>
    <w:tbl>
      <w:tblPr>
        <w:tblStyle w:val="TableGrid"/>
        <w:tblW w:w="0" w:type="auto"/>
        <w:jc w:val="center"/>
        <w:tblLook w:val="04A0" w:firstRow="1" w:lastRow="0" w:firstColumn="1" w:lastColumn="0" w:noHBand="0" w:noVBand="1"/>
      </w:tblPr>
      <w:tblGrid>
        <w:gridCol w:w="1798"/>
        <w:gridCol w:w="8128"/>
      </w:tblGrid>
      <w:tr w:rsidR="00BC427A" w14:paraId="66EAFCEF" w14:textId="77777777">
        <w:trPr>
          <w:cantSplit/>
          <w:tblHeader/>
          <w:jc w:val="center"/>
        </w:trPr>
        <w:tc>
          <w:tcPr>
            <w:tcW w:w="1800" w:type="dxa"/>
            <w:shd w:val="clear" w:color="auto" w:fill="1F4E78"/>
            <w:tcMar>
              <w:top w:w="100" w:type="dxa"/>
              <w:left w:w="110" w:type="dxa"/>
              <w:bottom w:w="100" w:type="dxa"/>
              <w:right w:w="110" w:type="dxa"/>
            </w:tcMar>
            <w:vAlign w:val="center"/>
          </w:tcPr>
          <w:p w14:paraId="5750EDDB" w14:textId="77777777" w:rsidR="00BC427A" w:rsidRDefault="00A365FC">
            <w:r>
              <w:rPr>
                <w:b/>
                <w:color w:val="FFFFFF"/>
                <w:sz w:val="18"/>
              </w:rPr>
              <w:t>Mã BR</w:t>
            </w:r>
          </w:p>
        </w:tc>
        <w:tc>
          <w:tcPr>
            <w:tcW w:w="8136" w:type="dxa"/>
            <w:shd w:val="clear" w:color="auto" w:fill="1F4E78"/>
            <w:tcMar>
              <w:top w:w="100" w:type="dxa"/>
              <w:left w:w="110" w:type="dxa"/>
              <w:bottom w:w="100" w:type="dxa"/>
              <w:right w:w="110" w:type="dxa"/>
            </w:tcMar>
            <w:vAlign w:val="center"/>
          </w:tcPr>
          <w:p w14:paraId="56C1E13E" w14:textId="77777777" w:rsidR="00BC427A" w:rsidRDefault="00A365FC">
            <w:r>
              <w:rPr>
                <w:b/>
                <w:color w:val="FFFFFF"/>
                <w:sz w:val="18"/>
              </w:rPr>
              <w:t>Quy tắc kiểm thử được</w:t>
            </w:r>
          </w:p>
        </w:tc>
      </w:tr>
      <w:tr w:rsidR="00BC427A" w14:paraId="322E9509" w14:textId="77777777">
        <w:trPr>
          <w:cantSplit/>
          <w:jc w:val="center"/>
        </w:trPr>
        <w:tc>
          <w:tcPr>
            <w:tcW w:w="1800" w:type="dxa"/>
            <w:tcMar>
              <w:top w:w="100" w:type="dxa"/>
              <w:left w:w="110" w:type="dxa"/>
              <w:bottom w:w="100" w:type="dxa"/>
              <w:right w:w="110" w:type="dxa"/>
            </w:tcMar>
          </w:tcPr>
          <w:p w14:paraId="5FF64EDD" w14:textId="77777777" w:rsidR="00BC427A" w:rsidRDefault="00A365FC">
            <w:pPr>
              <w:spacing w:after="40"/>
            </w:pPr>
            <w:r>
              <w:rPr>
                <w:sz w:val="17"/>
              </w:rPr>
              <w:t>BR-AI-01</w:t>
            </w:r>
          </w:p>
        </w:tc>
        <w:tc>
          <w:tcPr>
            <w:tcW w:w="8136" w:type="dxa"/>
            <w:tcMar>
              <w:top w:w="100" w:type="dxa"/>
              <w:left w:w="110" w:type="dxa"/>
              <w:bottom w:w="100" w:type="dxa"/>
              <w:right w:w="110" w:type="dxa"/>
            </w:tcMar>
          </w:tcPr>
          <w:p w14:paraId="073C5FA9" w14:textId="77777777" w:rsidR="00BC427A" w:rsidRDefault="00A365FC">
            <w:pPr>
              <w:spacing w:after="40"/>
            </w:pPr>
            <w:r>
              <w:rPr>
                <w:sz w:val="17"/>
              </w:rPr>
              <w:t>Mỗi Người học tối đa 5 AI request trong một phút trượt, 20 request mỗi ngày địa phương và 1 request đang xử lý. Vượt giới hạn trả HTTP 429 kèm hướng dẫn retry.</w:t>
            </w:r>
          </w:p>
        </w:tc>
      </w:tr>
      <w:tr w:rsidR="00BC427A" w14:paraId="2F03D32B" w14:textId="77777777">
        <w:trPr>
          <w:cantSplit/>
          <w:jc w:val="center"/>
        </w:trPr>
        <w:tc>
          <w:tcPr>
            <w:tcW w:w="1800" w:type="dxa"/>
            <w:shd w:val="clear" w:color="auto" w:fill="EEF5FA"/>
            <w:tcMar>
              <w:top w:w="100" w:type="dxa"/>
              <w:left w:w="110" w:type="dxa"/>
              <w:bottom w:w="100" w:type="dxa"/>
              <w:right w:w="110" w:type="dxa"/>
            </w:tcMar>
          </w:tcPr>
          <w:p w14:paraId="40184E6A" w14:textId="77777777" w:rsidR="00BC427A" w:rsidRDefault="00A365FC">
            <w:pPr>
              <w:spacing w:after="40"/>
            </w:pPr>
            <w:r>
              <w:rPr>
                <w:sz w:val="17"/>
              </w:rPr>
              <w:t>BR-AI-02</w:t>
            </w:r>
          </w:p>
        </w:tc>
        <w:tc>
          <w:tcPr>
            <w:tcW w:w="8136" w:type="dxa"/>
            <w:shd w:val="clear" w:color="auto" w:fill="EEF5FA"/>
            <w:tcMar>
              <w:top w:w="100" w:type="dxa"/>
              <w:left w:w="110" w:type="dxa"/>
              <w:bottom w:w="100" w:type="dxa"/>
              <w:right w:w="110" w:type="dxa"/>
            </w:tcMar>
          </w:tcPr>
          <w:p w14:paraId="7F8511AB" w14:textId="77777777" w:rsidR="00BC427A" w:rsidRDefault="00A365FC">
            <w:pPr>
              <w:spacing w:after="40"/>
            </w:pPr>
            <w:r>
              <w:rPr>
                <w:sz w:val="17"/>
              </w:rPr>
              <w:t>AI Provider có timeout 15 giây. Timeout/không khả dụng trả fallback mà không làm lỗi các service lesson, quiz hoặc flashcard.</w:t>
            </w:r>
          </w:p>
        </w:tc>
      </w:tr>
      <w:tr w:rsidR="00BC427A" w14:paraId="4898EFED" w14:textId="77777777">
        <w:trPr>
          <w:cantSplit/>
          <w:jc w:val="center"/>
        </w:trPr>
        <w:tc>
          <w:tcPr>
            <w:tcW w:w="1800" w:type="dxa"/>
            <w:tcMar>
              <w:top w:w="100" w:type="dxa"/>
              <w:left w:w="110" w:type="dxa"/>
              <w:bottom w:w="100" w:type="dxa"/>
              <w:right w:w="110" w:type="dxa"/>
            </w:tcMar>
          </w:tcPr>
          <w:p w14:paraId="40C8F0D0" w14:textId="77777777" w:rsidR="00BC427A" w:rsidRDefault="00A365FC">
            <w:pPr>
              <w:spacing w:after="40"/>
            </w:pPr>
            <w:r>
              <w:rPr>
                <w:sz w:val="17"/>
              </w:rPr>
              <w:t>BR-AI-03</w:t>
            </w:r>
          </w:p>
        </w:tc>
        <w:tc>
          <w:tcPr>
            <w:tcW w:w="8136" w:type="dxa"/>
            <w:tcMar>
              <w:top w:w="100" w:type="dxa"/>
              <w:left w:w="110" w:type="dxa"/>
              <w:bottom w:w="100" w:type="dxa"/>
              <w:right w:w="110" w:type="dxa"/>
            </w:tcMar>
          </w:tcPr>
          <w:p w14:paraId="77CB2D62" w14:textId="77777777" w:rsidR="00BC427A" w:rsidRDefault="00A365FC">
            <w:pPr>
              <w:spacing w:after="40"/>
            </w:pPr>
            <w:r>
              <w:rPr>
                <w:sz w:val="17"/>
              </w:rPr>
              <w:t>KnowledgeChunk chỉ được retrieval khi KnowledgeDocument có ApprovalStatus=Approved và IndexStatus=Indexed.</w:t>
            </w:r>
          </w:p>
        </w:tc>
      </w:tr>
      <w:tr w:rsidR="00BC427A" w14:paraId="6123BE32" w14:textId="77777777">
        <w:trPr>
          <w:cantSplit/>
          <w:jc w:val="center"/>
        </w:trPr>
        <w:tc>
          <w:tcPr>
            <w:tcW w:w="1800" w:type="dxa"/>
            <w:shd w:val="clear" w:color="auto" w:fill="EEF5FA"/>
            <w:tcMar>
              <w:top w:w="100" w:type="dxa"/>
              <w:left w:w="110" w:type="dxa"/>
              <w:bottom w:w="100" w:type="dxa"/>
              <w:right w:w="110" w:type="dxa"/>
            </w:tcMar>
          </w:tcPr>
          <w:p w14:paraId="2E394385" w14:textId="77777777" w:rsidR="00BC427A" w:rsidRDefault="00A365FC">
            <w:pPr>
              <w:spacing w:after="40"/>
            </w:pPr>
            <w:r>
              <w:rPr>
                <w:sz w:val="17"/>
              </w:rPr>
              <w:lastRenderedPageBreak/>
              <w:t>BR-AI-04</w:t>
            </w:r>
          </w:p>
        </w:tc>
        <w:tc>
          <w:tcPr>
            <w:tcW w:w="8136" w:type="dxa"/>
            <w:shd w:val="clear" w:color="auto" w:fill="EEF5FA"/>
            <w:tcMar>
              <w:top w:w="100" w:type="dxa"/>
              <w:left w:w="110" w:type="dxa"/>
              <w:bottom w:w="100" w:type="dxa"/>
              <w:right w:w="110" w:type="dxa"/>
            </w:tcMar>
          </w:tcPr>
          <w:p w14:paraId="65E018C9" w14:textId="77777777" w:rsidR="00BC427A" w:rsidRDefault="00A365FC">
            <w:pPr>
              <w:spacing w:after="40"/>
            </w:pPr>
            <w:r>
              <w:rPr>
                <w:sz w:val="17"/>
              </w:rPr>
              <w:t>Next.js không bao giờ gọi AI Provider; Spring Boot áp dụng kiểm tra phạm vi, retrieval, xây dựng prompt, rate limit, logging và quản lý secret.</w:t>
            </w:r>
          </w:p>
        </w:tc>
      </w:tr>
      <w:tr w:rsidR="00BC427A" w14:paraId="7E6F53FC" w14:textId="77777777">
        <w:trPr>
          <w:cantSplit/>
          <w:jc w:val="center"/>
        </w:trPr>
        <w:tc>
          <w:tcPr>
            <w:tcW w:w="1800" w:type="dxa"/>
            <w:tcMar>
              <w:top w:w="100" w:type="dxa"/>
              <w:left w:w="110" w:type="dxa"/>
              <w:bottom w:w="100" w:type="dxa"/>
              <w:right w:w="110" w:type="dxa"/>
            </w:tcMar>
          </w:tcPr>
          <w:p w14:paraId="33446293" w14:textId="77777777" w:rsidR="00BC427A" w:rsidRDefault="00A365FC">
            <w:pPr>
              <w:spacing w:after="40"/>
            </w:pPr>
            <w:r>
              <w:rPr>
                <w:sz w:val="17"/>
              </w:rPr>
              <w:t>BR-AI-05</w:t>
            </w:r>
          </w:p>
        </w:tc>
        <w:tc>
          <w:tcPr>
            <w:tcW w:w="8136" w:type="dxa"/>
            <w:tcMar>
              <w:top w:w="100" w:type="dxa"/>
              <w:left w:w="110" w:type="dxa"/>
              <w:bottom w:w="100" w:type="dxa"/>
              <w:right w:w="110" w:type="dxa"/>
            </w:tcMar>
          </w:tcPr>
          <w:p w14:paraId="61867625" w14:textId="77777777" w:rsidR="00BC427A" w:rsidRDefault="00A365FC">
            <w:pPr>
              <w:spacing w:after="40"/>
            </w:pPr>
            <w:r>
              <w:rPr>
                <w:sz w:val="17"/>
              </w:rPr>
              <w:t>AI Tutor từ chối request ngoài phạm vi học tiếng Nhật và không bao giờ thay đổi dữ liệu giáo trình.</w:t>
            </w:r>
          </w:p>
        </w:tc>
      </w:tr>
    </w:tbl>
    <w:p w14:paraId="0FF5F5FE" w14:textId="77777777" w:rsidR="00BC427A" w:rsidRDefault="00BC427A">
      <w:pPr>
        <w:spacing w:after="20"/>
      </w:pPr>
    </w:p>
    <w:p w14:paraId="69EAC618" w14:textId="77777777" w:rsidR="00BC427A" w:rsidRDefault="00A365FC">
      <w:pPr>
        <w:pStyle w:val="Heading2"/>
      </w:pPr>
      <w:bookmarkStart w:id="52" w:name="_Toc238152896"/>
      <w:r>
        <w:t>10.5 Import nghiêm ngặt</w:t>
      </w:r>
      <w:bookmarkEnd w:id="52"/>
    </w:p>
    <w:tbl>
      <w:tblPr>
        <w:tblStyle w:val="TableGrid"/>
        <w:tblW w:w="0" w:type="auto"/>
        <w:jc w:val="center"/>
        <w:tblLook w:val="04A0" w:firstRow="1" w:lastRow="0" w:firstColumn="1" w:lastColumn="0" w:noHBand="0" w:noVBand="1"/>
      </w:tblPr>
      <w:tblGrid>
        <w:gridCol w:w="1798"/>
        <w:gridCol w:w="8128"/>
      </w:tblGrid>
      <w:tr w:rsidR="00BC427A" w14:paraId="3716B713" w14:textId="77777777">
        <w:trPr>
          <w:cantSplit/>
          <w:tblHeader/>
          <w:jc w:val="center"/>
        </w:trPr>
        <w:tc>
          <w:tcPr>
            <w:tcW w:w="1800" w:type="dxa"/>
            <w:shd w:val="clear" w:color="auto" w:fill="1F4E78"/>
            <w:tcMar>
              <w:top w:w="100" w:type="dxa"/>
              <w:left w:w="110" w:type="dxa"/>
              <w:bottom w:w="100" w:type="dxa"/>
              <w:right w:w="110" w:type="dxa"/>
            </w:tcMar>
            <w:vAlign w:val="center"/>
          </w:tcPr>
          <w:p w14:paraId="6EBE8917" w14:textId="77777777" w:rsidR="00BC427A" w:rsidRDefault="00A365FC">
            <w:r>
              <w:rPr>
                <w:b/>
                <w:color w:val="FFFFFF"/>
                <w:sz w:val="18"/>
              </w:rPr>
              <w:t>Mã BR</w:t>
            </w:r>
          </w:p>
        </w:tc>
        <w:tc>
          <w:tcPr>
            <w:tcW w:w="8136" w:type="dxa"/>
            <w:shd w:val="clear" w:color="auto" w:fill="1F4E78"/>
            <w:tcMar>
              <w:top w:w="100" w:type="dxa"/>
              <w:left w:w="110" w:type="dxa"/>
              <w:bottom w:w="100" w:type="dxa"/>
              <w:right w:w="110" w:type="dxa"/>
            </w:tcMar>
            <w:vAlign w:val="center"/>
          </w:tcPr>
          <w:p w14:paraId="1E9E39A8" w14:textId="77777777" w:rsidR="00BC427A" w:rsidRDefault="00A365FC">
            <w:r>
              <w:rPr>
                <w:b/>
                <w:color w:val="FFFFFF"/>
                <w:sz w:val="18"/>
              </w:rPr>
              <w:t>Quy tắc kiểm thử được</w:t>
            </w:r>
          </w:p>
        </w:tc>
      </w:tr>
      <w:tr w:rsidR="00BC427A" w14:paraId="261E120E" w14:textId="77777777">
        <w:trPr>
          <w:cantSplit/>
          <w:jc w:val="center"/>
        </w:trPr>
        <w:tc>
          <w:tcPr>
            <w:tcW w:w="1800" w:type="dxa"/>
            <w:tcMar>
              <w:top w:w="100" w:type="dxa"/>
              <w:left w:w="110" w:type="dxa"/>
              <w:bottom w:w="100" w:type="dxa"/>
              <w:right w:w="110" w:type="dxa"/>
            </w:tcMar>
          </w:tcPr>
          <w:p w14:paraId="7D7A33F5" w14:textId="77777777" w:rsidR="00BC427A" w:rsidRDefault="00A365FC">
            <w:pPr>
              <w:spacing w:after="40"/>
            </w:pPr>
            <w:r>
              <w:rPr>
                <w:sz w:val="17"/>
              </w:rPr>
              <w:t>BR-IMP-01</w:t>
            </w:r>
          </w:p>
        </w:tc>
        <w:tc>
          <w:tcPr>
            <w:tcW w:w="8136" w:type="dxa"/>
            <w:tcMar>
              <w:top w:w="100" w:type="dxa"/>
              <w:left w:w="110" w:type="dxa"/>
              <w:bottom w:w="100" w:type="dxa"/>
              <w:right w:w="110" w:type="dxa"/>
            </w:tcMar>
          </w:tcPr>
          <w:p w14:paraId="542838F6" w14:textId="77777777" w:rsidR="00BC427A" w:rsidRDefault="00A365FC">
            <w:pPr>
              <w:spacing w:after="40"/>
            </w:pPr>
            <w:r>
              <w:rPr>
                <w:sz w:val="17"/>
              </w:rPr>
              <w:t>MVP chỉ chấp nhận .xlsx, tối đa 10 MB và 1.000 dòng dữ liệu, sử dụng phiên bản template hiện tại. .xls và .docx bị từ chối trong MVP.</w:t>
            </w:r>
          </w:p>
        </w:tc>
      </w:tr>
      <w:tr w:rsidR="00BC427A" w14:paraId="12A7D758" w14:textId="77777777">
        <w:trPr>
          <w:cantSplit/>
          <w:jc w:val="center"/>
        </w:trPr>
        <w:tc>
          <w:tcPr>
            <w:tcW w:w="1800" w:type="dxa"/>
            <w:shd w:val="clear" w:color="auto" w:fill="EEF5FA"/>
            <w:tcMar>
              <w:top w:w="100" w:type="dxa"/>
              <w:left w:w="110" w:type="dxa"/>
              <w:bottom w:w="100" w:type="dxa"/>
              <w:right w:w="110" w:type="dxa"/>
            </w:tcMar>
          </w:tcPr>
          <w:p w14:paraId="6AA77102" w14:textId="77777777" w:rsidR="00BC427A" w:rsidRDefault="00A365FC">
            <w:pPr>
              <w:spacing w:after="40"/>
            </w:pPr>
            <w:r>
              <w:rPr>
                <w:sz w:val="17"/>
              </w:rPr>
              <w:t>BR-IMP-02</w:t>
            </w:r>
          </w:p>
        </w:tc>
        <w:tc>
          <w:tcPr>
            <w:tcW w:w="8136" w:type="dxa"/>
            <w:shd w:val="clear" w:color="auto" w:fill="EEF5FA"/>
            <w:tcMar>
              <w:top w:w="100" w:type="dxa"/>
              <w:left w:w="110" w:type="dxa"/>
              <w:bottom w:w="100" w:type="dxa"/>
              <w:right w:w="110" w:type="dxa"/>
            </w:tcMar>
          </w:tcPr>
          <w:p w14:paraId="34A75655" w14:textId="77777777" w:rsidR="00BC427A" w:rsidRDefault="00A365FC">
            <w:pPr>
              <w:spacing w:after="40"/>
            </w:pPr>
            <w:r>
              <w:rPr>
                <w:sz w:val="17"/>
              </w:rPr>
              <w:t>Upload phải diễn ra trước Preview/Validate. Commit không khả dụng nếu còn dòng Invalid; InvalidRows phải bằng 0.</w:t>
            </w:r>
          </w:p>
        </w:tc>
      </w:tr>
      <w:tr w:rsidR="00BC427A" w14:paraId="38BB1A4B" w14:textId="77777777">
        <w:trPr>
          <w:cantSplit/>
          <w:jc w:val="center"/>
        </w:trPr>
        <w:tc>
          <w:tcPr>
            <w:tcW w:w="1800" w:type="dxa"/>
            <w:tcMar>
              <w:top w:w="100" w:type="dxa"/>
              <w:left w:w="110" w:type="dxa"/>
              <w:bottom w:w="100" w:type="dxa"/>
              <w:right w:w="110" w:type="dxa"/>
            </w:tcMar>
          </w:tcPr>
          <w:p w14:paraId="4BFD03FD" w14:textId="77777777" w:rsidR="00BC427A" w:rsidRDefault="00A365FC">
            <w:pPr>
              <w:spacing w:after="40"/>
            </w:pPr>
            <w:r>
              <w:rPr>
                <w:sz w:val="17"/>
              </w:rPr>
              <w:t>BR-IMP-03</w:t>
            </w:r>
          </w:p>
        </w:tc>
        <w:tc>
          <w:tcPr>
            <w:tcW w:w="8136" w:type="dxa"/>
            <w:tcMar>
              <w:top w:w="100" w:type="dxa"/>
              <w:left w:w="110" w:type="dxa"/>
              <w:bottom w:w="100" w:type="dxa"/>
              <w:right w:w="110" w:type="dxa"/>
            </w:tcMar>
          </w:tcPr>
          <w:p w14:paraId="448EE384" w14:textId="77777777" w:rsidR="00BC427A" w:rsidRDefault="00A365FC">
            <w:pPr>
              <w:spacing w:after="40"/>
            </w:pPr>
            <w:r>
              <w:rPr>
                <w:sz w:val="17"/>
              </w:rPr>
              <w:t>Mỗi lỗi validation phải ghi row number, column name, field name và reason code/message xác định.</w:t>
            </w:r>
          </w:p>
        </w:tc>
      </w:tr>
      <w:tr w:rsidR="00BC427A" w14:paraId="527A93B2" w14:textId="77777777">
        <w:trPr>
          <w:cantSplit/>
          <w:jc w:val="center"/>
        </w:trPr>
        <w:tc>
          <w:tcPr>
            <w:tcW w:w="1800" w:type="dxa"/>
            <w:shd w:val="clear" w:color="auto" w:fill="EEF5FA"/>
            <w:tcMar>
              <w:top w:w="100" w:type="dxa"/>
              <w:left w:w="110" w:type="dxa"/>
              <w:bottom w:w="100" w:type="dxa"/>
              <w:right w:w="110" w:type="dxa"/>
            </w:tcMar>
          </w:tcPr>
          <w:p w14:paraId="7CEC72D4" w14:textId="77777777" w:rsidR="00BC427A" w:rsidRDefault="00A365FC">
            <w:pPr>
              <w:spacing w:after="40"/>
            </w:pPr>
            <w:r>
              <w:rPr>
                <w:sz w:val="17"/>
              </w:rPr>
              <w:t>BR-IMP-04</w:t>
            </w:r>
          </w:p>
        </w:tc>
        <w:tc>
          <w:tcPr>
            <w:tcW w:w="8136" w:type="dxa"/>
            <w:shd w:val="clear" w:color="auto" w:fill="EEF5FA"/>
            <w:tcMar>
              <w:top w:w="100" w:type="dxa"/>
              <w:left w:w="110" w:type="dxa"/>
              <w:bottom w:w="100" w:type="dxa"/>
              <w:right w:w="110" w:type="dxa"/>
            </w:tcMar>
          </w:tcPr>
          <w:p w14:paraId="15FE2914" w14:textId="77777777" w:rsidR="00BC427A" w:rsidRDefault="00A365FC">
            <w:pPr>
              <w:spacing w:after="40"/>
            </w:pPr>
            <w:r>
              <w:rPr>
                <w:sz w:val="17"/>
              </w:rPr>
              <w:t>Duplicate mode được chọn trước validation: Skip loại duplicate khỏi thao tác ghi; Update kiểm tra target và chỉ cập nhật field được phép.</w:t>
            </w:r>
          </w:p>
        </w:tc>
      </w:tr>
      <w:tr w:rsidR="00BC427A" w14:paraId="009FB75E" w14:textId="77777777">
        <w:trPr>
          <w:cantSplit/>
          <w:jc w:val="center"/>
        </w:trPr>
        <w:tc>
          <w:tcPr>
            <w:tcW w:w="1800" w:type="dxa"/>
            <w:tcMar>
              <w:top w:w="100" w:type="dxa"/>
              <w:left w:w="110" w:type="dxa"/>
              <w:bottom w:w="100" w:type="dxa"/>
              <w:right w:w="110" w:type="dxa"/>
            </w:tcMar>
          </w:tcPr>
          <w:p w14:paraId="4380ECAE" w14:textId="77777777" w:rsidR="00BC427A" w:rsidRDefault="00A365FC">
            <w:pPr>
              <w:spacing w:after="40"/>
            </w:pPr>
            <w:r>
              <w:rPr>
                <w:sz w:val="17"/>
              </w:rPr>
              <w:t>BR-IMP-05</w:t>
            </w:r>
          </w:p>
        </w:tc>
        <w:tc>
          <w:tcPr>
            <w:tcW w:w="8136" w:type="dxa"/>
            <w:tcMar>
              <w:top w:w="100" w:type="dxa"/>
              <w:left w:w="110" w:type="dxa"/>
              <w:bottom w:w="100" w:type="dxa"/>
              <w:right w:w="110" w:type="dxa"/>
            </w:tcMar>
          </w:tcPr>
          <w:p w14:paraId="4404A0F5" w14:textId="77777777" w:rsidR="00BC427A" w:rsidRDefault="00A365FC">
            <w:pPr>
              <w:spacing w:after="40"/>
            </w:pPr>
            <w:r>
              <w:rPr>
                <w:sz w:val="17"/>
              </w:rPr>
              <w:t>Commit sử dụng một database transaction cho toàn bộ job. Mọi lỗi ghi kỹ thuật phải rollback toàn bộ dữ liệu đã ghi.</w:t>
            </w:r>
          </w:p>
        </w:tc>
      </w:tr>
      <w:tr w:rsidR="00BC427A" w14:paraId="1C6BBCF7" w14:textId="77777777">
        <w:trPr>
          <w:cantSplit/>
          <w:jc w:val="center"/>
        </w:trPr>
        <w:tc>
          <w:tcPr>
            <w:tcW w:w="1800" w:type="dxa"/>
            <w:shd w:val="clear" w:color="auto" w:fill="EEF5FA"/>
            <w:tcMar>
              <w:top w:w="100" w:type="dxa"/>
              <w:left w:w="110" w:type="dxa"/>
              <w:bottom w:w="100" w:type="dxa"/>
              <w:right w:w="110" w:type="dxa"/>
            </w:tcMar>
          </w:tcPr>
          <w:p w14:paraId="0A4A34E5" w14:textId="77777777" w:rsidR="00BC427A" w:rsidRDefault="00A365FC">
            <w:pPr>
              <w:spacing w:after="40"/>
            </w:pPr>
            <w:r>
              <w:rPr>
                <w:sz w:val="17"/>
              </w:rPr>
              <w:t>BR-IMP-06</w:t>
            </w:r>
          </w:p>
        </w:tc>
        <w:tc>
          <w:tcPr>
            <w:tcW w:w="8136" w:type="dxa"/>
            <w:shd w:val="clear" w:color="auto" w:fill="EEF5FA"/>
            <w:tcMar>
              <w:top w:w="100" w:type="dxa"/>
              <w:left w:w="110" w:type="dxa"/>
              <w:bottom w:w="100" w:type="dxa"/>
              <w:right w:w="110" w:type="dxa"/>
            </w:tcMar>
          </w:tcPr>
          <w:p w14:paraId="5BDBDAF4" w14:textId="77777777" w:rsidR="00BC427A" w:rsidRDefault="00A365FC">
            <w:pPr>
              <w:spacing w:after="40"/>
            </w:pPr>
            <w:r>
              <w:rPr>
                <w:sz w:val="17"/>
              </w:rPr>
              <w:t>Bản ghi import ở trạng thái Draft và không bao giờ tự động Published.</w:t>
            </w:r>
          </w:p>
        </w:tc>
      </w:tr>
      <w:tr w:rsidR="00BC427A" w14:paraId="40C566EC" w14:textId="77777777">
        <w:trPr>
          <w:cantSplit/>
          <w:jc w:val="center"/>
        </w:trPr>
        <w:tc>
          <w:tcPr>
            <w:tcW w:w="1800" w:type="dxa"/>
            <w:tcMar>
              <w:top w:w="100" w:type="dxa"/>
              <w:left w:w="110" w:type="dxa"/>
              <w:bottom w:w="100" w:type="dxa"/>
              <w:right w:w="110" w:type="dxa"/>
            </w:tcMar>
          </w:tcPr>
          <w:p w14:paraId="6C3D0454" w14:textId="77777777" w:rsidR="00BC427A" w:rsidRDefault="00A365FC">
            <w:pPr>
              <w:spacing w:after="40"/>
            </w:pPr>
            <w:r>
              <w:rPr>
                <w:sz w:val="17"/>
              </w:rPr>
              <w:t>BR-IMP-07</w:t>
            </w:r>
          </w:p>
        </w:tc>
        <w:tc>
          <w:tcPr>
            <w:tcW w:w="8136" w:type="dxa"/>
            <w:tcMar>
              <w:top w:w="100" w:type="dxa"/>
              <w:left w:w="110" w:type="dxa"/>
              <w:bottom w:w="100" w:type="dxa"/>
              <w:right w:w="110" w:type="dxa"/>
            </w:tcMar>
          </w:tcPr>
          <w:p w14:paraId="7BDBF7FC" w14:textId="77777777" w:rsidR="00BC427A" w:rsidRDefault="00A365FC">
            <w:pPr>
              <w:spacing w:after="40"/>
            </w:pPr>
            <w:r>
              <w:rPr>
                <w:sz w:val="17"/>
              </w:rPr>
              <w:t>Chỉ được Cancel khi trạng thái là Uploaded, ValidationFailed, ReadyToCommit hoặc FailedTechnical; Completed không được cancel hoặc revert.</w:t>
            </w:r>
          </w:p>
        </w:tc>
      </w:tr>
      <w:tr w:rsidR="00BC427A" w14:paraId="32C97EC3" w14:textId="77777777">
        <w:trPr>
          <w:cantSplit/>
          <w:jc w:val="center"/>
        </w:trPr>
        <w:tc>
          <w:tcPr>
            <w:tcW w:w="1800" w:type="dxa"/>
            <w:shd w:val="clear" w:color="auto" w:fill="EEF5FA"/>
            <w:tcMar>
              <w:top w:w="100" w:type="dxa"/>
              <w:left w:w="110" w:type="dxa"/>
              <w:bottom w:w="100" w:type="dxa"/>
              <w:right w:w="110" w:type="dxa"/>
            </w:tcMar>
          </w:tcPr>
          <w:p w14:paraId="700A469F" w14:textId="77777777" w:rsidR="00BC427A" w:rsidRDefault="00A365FC">
            <w:pPr>
              <w:spacing w:after="40"/>
            </w:pPr>
            <w:r>
              <w:rPr>
                <w:sz w:val="17"/>
              </w:rPr>
              <w:t>BR-IMP-08</w:t>
            </w:r>
          </w:p>
        </w:tc>
        <w:tc>
          <w:tcPr>
            <w:tcW w:w="8136" w:type="dxa"/>
            <w:shd w:val="clear" w:color="auto" w:fill="EEF5FA"/>
            <w:tcMar>
              <w:top w:w="100" w:type="dxa"/>
              <w:left w:w="110" w:type="dxa"/>
              <w:bottom w:w="100" w:type="dxa"/>
              <w:right w:w="110" w:type="dxa"/>
            </w:tcMar>
          </w:tcPr>
          <w:p w14:paraId="55442843" w14:textId="77777777" w:rsidR="00BC427A" w:rsidRDefault="00A365FC">
            <w:pPr>
              <w:spacing w:after="40"/>
            </w:pPr>
            <w:r>
              <w:rPr>
                <w:sz w:val="17"/>
              </w:rPr>
              <w:t>Retry giữ nguyên audit history và tạo processing attempt mới; lỗi validation yêu cầu Admin upload file đã sửa. Revert import Completed nằm ngoài phạm vi.</w:t>
            </w:r>
          </w:p>
        </w:tc>
      </w:tr>
    </w:tbl>
    <w:p w14:paraId="7710D24F" w14:textId="77777777" w:rsidR="00BC427A" w:rsidRDefault="00BC427A">
      <w:pPr>
        <w:spacing w:after="20"/>
      </w:pPr>
    </w:p>
    <w:p w14:paraId="5B6107E0" w14:textId="77777777" w:rsidR="00BC427A" w:rsidRDefault="00A365FC">
      <w:pPr>
        <w:pStyle w:val="Heading2"/>
      </w:pPr>
      <w:bookmarkStart w:id="53" w:name="_Toc238152897"/>
      <w:r>
        <w:t>10.6 Vận hành và bảo mật</w:t>
      </w:r>
      <w:bookmarkEnd w:id="53"/>
    </w:p>
    <w:tbl>
      <w:tblPr>
        <w:tblStyle w:val="TableGrid"/>
        <w:tblW w:w="0" w:type="auto"/>
        <w:jc w:val="center"/>
        <w:tblLook w:val="04A0" w:firstRow="1" w:lastRow="0" w:firstColumn="1" w:lastColumn="0" w:noHBand="0" w:noVBand="1"/>
      </w:tblPr>
      <w:tblGrid>
        <w:gridCol w:w="1798"/>
        <w:gridCol w:w="8128"/>
      </w:tblGrid>
      <w:tr w:rsidR="00BC427A" w14:paraId="13E21E48" w14:textId="77777777">
        <w:trPr>
          <w:cantSplit/>
          <w:tblHeader/>
          <w:jc w:val="center"/>
        </w:trPr>
        <w:tc>
          <w:tcPr>
            <w:tcW w:w="1800" w:type="dxa"/>
            <w:shd w:val="clear" w:color="auto" w:fill="1F4E78"/>
            <w:tcMar>
              <w:top w:w="100" w:type="dxa"/>
              <w:left w:w="110" w:type="dxa"/>
              <w:bottom w:w="100" w:type="dxa"/>
              <w:right w:w="110" w:type="dxa"/>
            </w:tcMar>
            <w:vAlign w:val="center"/>
          </w:tcPr>
          <w:p w14:paraId="3477FADC" w14:textId="77777777" w:rsidR="00BC427A" w:rsidRDefault="00A365FC">
            <w:r>
              <w:rPr>
                <w:b/>
                <w:color w:val="FFFFFF"/>
                <w:sz w:val="18"/>
              </w:rPr>
              <w:t>Mã BR</w:t>
            </w:r>
          </w:p>
        </w:tc>
        <w:tc>
          <w:tcPr>
            <w:tcW w:w="8136" w:type="dxa"/>
            <w:shd w:val="clear" w:color="auto" w:fill="1F4E78"/>
            <w:tcMar>
              <w:top w:w="100" w:type="dxa"/>
              <w:left w:w="110" w:type="dxa"/>
              <w:bottom w:w="100" w:type="dxa"/>
              <w:right w:w="110" w:type="dxa"/>
            </w:tcMar>
            <w:vAlign w:val="center"/>
          </w:tcPr>
          <w:p w14:paraId="79DFA5A2" w14:textId="77777777" w:rsidR="00BC427A" w:rsidRDefault="00A365FC">
            <w:r>
              <w:rPr>
                <w:b/>
                <w:color w:val="FFFFFF"/>
                <w:sz w:val="18"/>
              </w:rPr>
              <w:t>Quy tắc kiểm thử được</w:t>
            </w:r>
          </w:p>
        </w:tc>
      </w:tr>
      <w:tr w:rsidR="00BC427A" w14:paraId="50A7E803" w14:textId="77777777">
        <w:trPr>
          <w:cantSplit/>
          <w:jc w:val="center"/>
        </w:trPr>
        <w:tc>
          <w:tcPr>
            <w:tcW w:w="1800" w:type="dxa"/>
            <w:tcMar>
              <w:top w:w="100" w:type="dxa"/>
              <w:left w:w="110" w:type="dxa"/>
              <w:bottom w:w="100" w:type="dxa"/>
              <w:right w:w="110" w:type="dxa"/>
            </w:tcMar>
          </w:tcPr>
          <w:p w14:paraId="64B06F52" w14:textId="77777777" w:rsidR="00BC427A" w:rsidRDefault="00A365FC">
            <w:pPr>
              <w:spacing w:after="40"/>
            </w:pPr>
            <w:r>
              <w:rPr>
                <w:sz w:val="17"/>
              </w:rPr>
              <w:t>BR-OPS-01</w:t>
            </w:r>
          </w:p>
        </w:tc>
        <w:tc>
          <w:tcPr>
            <w:tcW w:w="8136" w:type="dxa"/>
            <w:tcMar>
              <w:top w:w="100" w:type="dxa"/>
              <w:left w:w="110" w:type="dxa"/>
              <w:bottom w:w="100" w:type="dxa"/>
              <w:right w:w="110" w:type="dxa"/>
            </w:tcMar>
          </w:tcPr>
          <w:p w14:paraId="5FAB7B59" w14:textId="77777777" w:rsidR="00BC427A" w:rsidRDefault="00A365FC">
            <w:pPr>
              <w:spacing w:after="40"/>
            </w:pPr>
            <w:r>
              <w:rPr>
                <w:sz w:val="17"/>
              </w:rPr>
              <w:t>Audit log ghi thao tác publish, import, đổi trạng thái user, cấu hình và knowledge base của Admin cùng actor, target, thời gian UTC và correlation ID.</w:t>
            </w:r>
          </w:p>
        </w:tc>
      </w:tr>
      <w:tr w:rsidR="00BC427A" w14:paraId="163FEF64" w14:textId="77777777">
        <w:trPr>
          <w:cantSplit/>
          <w:jc w:val="center"/>
        </w:trPr>
        <w:tc>
          <w:tcPr>
            <w:tcW w:w="1800" w:type="dxa"/>
            <w:shd w:val="clear" w:color="auto" w:fill="EEF5FA"/>
            <w:tcMar>
              <w:top w:w="100" w:type="dxa"/>
              <w:left w:w="110" w:type="dxa"/>
              <w:bottom w:w="100" w:type="dxa"/>
              <w:right w:w="110" w:type="dxa"/>
            </w:tcMar>
          </w:tcPr>
          <w:p w14:paraId="547C9D65" w14:textId="77777777" w:rsidR="00BC427A" w:rsidRDefault="00A365FC">
            <w:pPr>
              <w:spacing w:after="40"/>
            </w:pPr>
            <w:r>
              <w:rPr>
                <w:sz w:val="17"/>
              </w:rPr>
              <w:t>BR-OPS-02</w:t>
            </w:r>
          </w:p>
        </w:tc>
        <w:tc>
          <w:tcPr>
            <w:tcW w:w="8136" w:type="dxa"/>
            <w:shd w:val="clear" w:color="auto" w:fill="EEF5FA"/>
            <w:tcMar>
              <w:top w:w="100" w:type="dxa"/>
              <w:left w:w="110" w:type="dxa"/>
              <w:bottom w:w="100" w:type="dxa"/>
              <w:right w:w="110" w:type="dxa"/>
            </w:tcMar>
          </w:tcPr>
          <w:p w14:paraId="4BAF1185" w14:textId="77777777" w:rsidR="00BC427A" w:rsidRDefault="00A365FC">
            <w:pPr>
              <w:spacing w:after="40"/>
            </w:pPr>
            <w:r>
              <w:rPr>
                <w:sz w:val="17"/>
              </w:rPr>
              <w:t>Log không được chứa password thô, JWT, refresh token, database password, Supabase service key hoặc AI API key.</w:t>
            </w:r>
          </w:p>
        </w:tc>
      </w:tr>
      <w:tr w:rsidR="00BC427A" w14:paraId="2EF825C5" w14:textId="77777777">
        <w:trPr>
          <w:cantSplit/>
          <w:jc w:val="center"/>
        </w:trPr>
        <w:tc>
          <w:tcPr>
            <w:tcW w:w="1800" w:type="dxa"/>
            <w:tcMar>
              <w:top w:w="100" w:type="dxa"/>
              <w:left w:w="110" w:type="dxa"/>
              <w:bottom w:w="100" w:type="dxa"/>
              <w:right w:w="110" w:type="dxa"/>
            </w:tcMar>
          </w:tcPr>
          <w:p w14:paraId="2DCF7B2A" w14:textId="77777777" w:rsidR="00BC427A" w:rsidRDefault="00A365FC">
            <w:pPr>
              <w:spacing w:after="40"/>
            </w:pPr>
            <w:r>
              <w:rPr>
                <w:sz w:val="17"/>
              </w:rPr>
              <w:t>BR-OPS-03</w:t>
            </w:r>
          </w:p>
        </w:tc>
        <w:tc>
          <w:tcPr>
            <w:tcW w:w="8136" w:type="dxa"/>
            <w:tcMar>
              <w:top w:w="100" w:type="dxa"/>
              <w:left w:w="110" w:type="dxa"/>
              <w:bottom w:w="100" w:type="dxa"/>
              <w:right w:w="110" w:type="dxa"/>
            </w:tcMar>
          </w:tcPr>
          <w:p w14:paraId="0BB4B7B4" w14:textId="77777777" w:rsidR="00BC427A" w:rsidRDefault="00A365FC">
            <w:pPr>
              <w:spacing w:after="40"/>
            </w:pPr>
            <w:r>
              <w:rPr>
                <w:sz w:val="17"/>
              </w:rPr>
              <w:t>UI cấu hình hệ thống chỉ sửa setting không bí mật trong allowlist. Secret dùng environment variables/GitHub Actions Secrets và không bao giờ được API trả về.</w:t>
            </w:r>
          </w:p>
        </w:tc>
      </w:tr>
      <w:tr w:rsidR="00BC427A" w14:paraId="07CCAD43" w14:textId="77777777">
        <w:trPr>
          <w:cantSplit/>
          <w:jc w:val="center"/>
        </w:trPr>
        <w:tc>
          <w:tcPr>
            <w:tcW w:w="1800" w:type="dxa"/>
            <w:shd w:val="clear" w:color="auto" w:fill="EEF5FA"/>
            <w:tcMar>
              <w:top w:w="100" w:type="dxa"/>
              <w:left w:w="110" w:type="dxa"/>
              <w:bottom w:w="100" w:type="dxa"/>
              <w:right w:w="110" w:type="dxa"/>
            </w:tcMar>
          </w:tcPr>
          <w:p w14:paraId="00CDC4F2" w14:textId="77777777" w:rsidR="00BC427A" w:rsidRDefault="00A365FC">
            <w:pPr>
              <w:spacing w:after="40"/>
            </w:pPr>
            <w:r>
              <w:rPr>
                <w:sz w:val="17"/>
              </w:rPr>
              <w:t>BR-OPS-04</w:t>
            </w:r>
          </w:p>
        </w:tc>
        <w:tc>
          <w:tcPr>
            <w:tcW w:w="8136" w:type="dxa"/>
            <w:shd w:val="clear" w:color="auto" w:fill="EEF5FA"/>
            <w:tcMar>
              <w:top w:w="100" w:type="dxa"/>
              <w:left w:w="110" w:type="dxa"/>
              <w:bottom w:w="100" w:type="dxa"/>
              <w:right w:w="110" w:type="dxa"/>
            </w:tcMar>
          </w:tcPr>
          <w:p w14:paraId="71092B3D" w14:textId="77777777" w:rsidR="00BC427A" w:rsidRDefault="00A365FC">
            <w:pPr>
              <w:spacing w:after="40"/>
            </w:pPr>
            <w:r>
              <w:rPr>
                <w:sz w:val="17"/>
              </w:rPr>
              <w:t>Backup PostgreSQL và Supabase Storage là hai job riêng; database backup không đáp ứng yêu cầu Storage backup.</w:t>
            </w:r>
          </w:p>
        </w:tc>
      </w:tr>
      <w:tr w:rsidR="00BC427A" w14:paraId="60DFFBC3" w14:textId="77777777">
        <w:trPr>
          <w:cantSplit/>
          <w:jc w:val="center"/>
        </w:trPr>
        <w:tc>
          <w:tcPr>
            <w:tcW w:w="1800" w:type="dxa"/>
            <w:tcMar>
              <w:top w:w="100" w:type="dxa"/>
              <w:left w:w="110" w:type="dxa"/>
              <w:bottom w:w="100" w:type="dxa"/>
              <w:right w:w="110" w:type="dxa"/>
            </w:tcMar>
          </w:tcPr>
          <w:p w14:paraId="521FAA25" w14:textId="77777777" w:rsidR="00BC427A" w:rsidRDefault="00A365FC">
            <w:pPr>
              <w:spacing w:after="40"/>
            </w:pPr>
            <w:r>
              <w:rPr>
                <w:sz w:val="17"/>
              </w:rPr>
              <w:t>BR-OPS-05</w:t>
            </w:r>
          </w:p>
        </w:tc>
        <w:tc>
          <w:tcPr>
            <w:tcW w:w="8136" w:type="dxa"/>
            <w:tcMar>
              <w:top w:w="100" w:type="dxa"/>
              <w:left w:w="110" w:type="dxa"/>
              <w:bottom w:w="100" w:type="dxa"/>
              <w:right w:w="110" w:type="dxa"/>
            </w:tcMar>
          </w:tcPr>
          <w:p w14:paraId="23CF403C" w14:textId="77777777" w:rsidR="00BC427A" w:rsidRDefault="00A365FC">
            <w:pPr>
              <w:spacing w:after="40"/>
            </w:pPr>
            <w:r>
              <w:rPr>
                <w:sz w:val="17"/>
              </w:rPr>
              <w:t>Mọi timestamp lưu bằng UTC; API trả ISO-8601 UTC và UI hiển thị theo timezone người dùng.</w:t>
            </w:r>
          </w:p>
        </w:tc>
      </w:tr>
    </w:tbl>
    <w:p w14:paraId="0BCA4A00" w14:textId="77777777" w:rsidR="00BC427A" w:rsidRDefault="00BC427A">
      <w:pPr>
        <w:spacing w:after="20"/>
      </w:pPr>
    </w:p>
    <w:p w14:paraId="6A859386" w14:textId="77777777" w:rsidR="00BC427A" w:rsidRDefault="00A365FC">
      <w:pPr>
        <w:pStyle w:val="Heading1"/>
      </w:pPr>
      <w:bookmarkStart w:id="54" w:name="_Toc238152898"/>
      <w:r>
        <w:lastRenderedPageBreak/>
        <w:t>11. BẢNG THUẬT NGỮ</w:t>
      </w:r>
      <w:bookmarkEnd w:id="54"/>
    </w:p>
    <w:tbl>
      <w:tblPr>
        <w:tblStyle w:val="TableGrid"/>
        <w:tblW w:w="0" w:type="auto"/>
        <w:jc w:val="center"/>
        <w:tblLook w:val="04A0" w:firstRow="1" w:lastRow="0" w:firstColumn="1" w:lastColumn="0" w:noHBand="0" w:noVBand="1"/>
      </w:tblPr>
      <w:tblGrid>
        <w:gridCol w:w="2878"/>
        <w:gridCol w:w="7048"/>
      </w:tblGrid>
      <w:tr w:rsidR="00BC427A" w14:paraId="5D5E51B6" w14:textId="77777777">
        <w:trPr>
          <w:cantSplit/>
          <w:tblHeader/>
          <w:jc w:val="center"/>
        </w:trPr>
        <w:tc>
          <w:tcPr>
            <w:tcW w:w="2880" w:type="dxa"/>
            <w:shd w:val="clear" w:color="auto" w:fill="1F4E78"/>
            <w:tcMar>
              <w:top w:w="100" w:type="dxa"/>
              <w:left w:w="110" w:type="dxa"/>
              <w:bottom w:w="100" w:type="dxa"/>
              <w:right w:w="110" w:type="dxa"/>
            </w:tcMar>
            <w:vAlign w:val="center"/>
          </w:tcPr>
          <w:p w14:paraId="21797E5B" w14:textId="77777777" w:rsidR="00BC427A" w:rsidRDefault="00A365FC">
            <w:r>
              <w:rPr>
                <w:b/>
                <w:color w:val="FFFFFF"/>
                <w:sz w:val="18"/>
              </w:rPr>
              <w:t>Thuật ngữ</w:t>
            </w:r>
          </w:p>
        </w:tc>
        <w:tc>
          <w:tcPr>
            <w:tcW w:w="7056" w:type="dxa"/>
            <w:shd w:val="clear" w:color="auto" w:fill="1F4E78"/>
            <w:tcMar>
              <w:top w:w="100" w:type="dxa"/>
              <w:left w:w="110" w:type="dxa"/>
              <w:bottom w:w="100" w:type="dxa"/>
              <w:right w:w="110" w:type="dxa"/>
            </w:tcMar>
            <w:vAlign w:val="center"/>
          </w:tcPr>
          <w:p w14:paraId="4CF13A81" w14:textId="77777777" w:rsidR="00BC427A" w:rsidRDefault="00A365FC">
            <w:r>
              <w:rPr>
                <w:b/>
                <w:color w:val="FFFFFF"/>
                <w:sz w:val="18"/>
              </w:rPr>
              <w:t>Định nghĩa</w:t>
            </w:r>
          </w:p>
        </w:tc>
      </w:tr>
      <w:tr w:rsidR="00BC427A" w14:paraId="7C983D24" w14:textId="77777777">
        <w:trPr>
          <w:cantSplit/>
          <w:jc w:val="center"/>
        </w:trPr>
        <w:tc>
          <w:tcPr>
            <w:tcW w:w="2880" w:type="dxa"/>
            <w:tcMar>
              <w:top w:w="100" w:type="dxa"/>
              <w:left w:w="110" w:type="dxa"/>
              <w:bottom w:w="100" w:type="dxa"/>
              <w:right w:w="110" w:type="dxa"/>
            </w:tcMar>
          </w:tcPr>
          <w:p w14:paraId="06718DB6" w14:textId="77777777" w:rsidR="00BC427A" w:rsidRDefault="00A365FC">
            <w:pPr>
              <w:spacing w:after="40"/>
            </w:pPr>
            <w:r>
              <w:rPr>
                <w:sz w:val="17"/>
              </w:rPr>
              <w:t>Modular Monolith</w:t>
            </w:r>
          </w:p>
        </w:tc>
        <w:tc>
          <w:tcPr>
            <w:tcW w:w="7056" w:type="dxa"/>
            <w:tcMar>
              <w:top w:w="100" w:type="dxa"/>
              <w:left w:w="110" w:type="dxa"/>
              <w:bottom w:w="100" w:type="dxa"/>
              <w:right w:w="110" w:type="dxa"/>
            </w:tcMar>
          </w:tcPr>
          <w:p w14:paraId="4D562362" w14:textId="77777777" w:rsidR="00BC427A" w:rsidRDefault="00A365FC">
            <w:pPr>
              <w:spacing w:after="40"/>
            </w:pPr>
            <w:r>
              <w:rPr>
                <w:sz w:val="17"/>
              </w:rPr>
              <w:t>Một ứng dụng triển khai duy nhất có module nghiệp vụ và dependency boundary rõ ràng.</w:t>
            </w:r>
          </w:p>
        </w:tc>
      </w:tr>
      <w:tr w:rsidR="00BC427A" w14:paraId="0F89BCB4" w14:textId="77777777">
        <w:trPr>
          <w:cantSplit/>
          <w:jc w:val="center"/>
        </w:trPr>
        <w:tc>
          <w:tcPr>
            <w:tcW w:w="2880" w:type="dxa"/>
            <w:shd w:val="clear" w:color="auto" w:fill="EEF5FA"/>
            <w:tcMar>
              <w:top w:w="100" w:type="dxa"/>
              <w:left w:w="110" w:type="dxa"/>
              <w:bottom w:w="100" w:type="dxa"/>
              <w:right w:w="110" w:type="dxa"/>
            </w:tcMar>
          </w:tcPr>
          <w:p w14:paraId="776E8669" w14:textId="77777777" w:rsidR="00BC427A" w:rsidRDefault="00A365FC">
            <w:pPr>
              <w:spacing w:after="40"/>
            </w:pPr>
            <w:r>
              <w:rPr>
                <w:sz w:val="17"/>
              </w:rPr>
              <w:t>Next.js</w:t>
            </w:r>
          </w:p>
        </w:tc>
        <w:tc>
          <w:tcPr>
            <w:tcW w:w="7056" w:type="dxa"/>
            <w:shd w:val="clear" w:color="auto" w:fill="EEF5FA"/>
            <w:tcMar>
              <w:top w:w="100" w:type="dxa"/>
              <w:left w:w="110" w:type="dxa"/>
              <w:bottom w:w="100" w:type="dxa"/>
              <w:right w:w="110" w:type="dxa"/>
            </w:tcMar>
          </w:tcPr>
          <w:p w14:paraId="66275F8E" w14:textId="77777777" w:rsidR="00BC427A" w:rsidRDefault="00A365FC">
            <w:pPr>
              <w:spacing w:after="40"/>
            </w:pPr>
            <w:r>
              <w:rPr>
                <w:sz w:val="17"/>
              </w:rPr>
              <w:t>Framework dựa trên React, hỗ trợ routing và nhiều rendering strategy.</w:t>
            </w:r>
          </w:p>
        </w:tc>
      </w:tr>
      <w:tr w:rsidR="00BC427A" w14:paraId="7ABF1B6C" w14:textId="77777777">
        <w:trPr>
          <w:cantSplit/>
          <w:jc w:val="center"/>
        </w:trPr>
        <w:tc>
          <w:tcPr>
            <w:tcW w:w="2880" w:type="dxa"/>
            <w:tcMar>
              <w:top w:w="100" w:type="dxa"/>
              <w:left w:w="110" w:type="dxa"/>
              <w:bottom w:w="100" w:type="dxa"/>
              <w:right w:w="110" w:type="dxa"/>
            </w:tcMar>
          </w:tcPr>
          <w:p w14:paraId="3219115E" w14:textId="77777777" w:rsidR="00BC427A" w:rsidRDefault="00A365FC">
            <w:pPr>
              <w:spacing w:after="40"/>
            </w:pPr>
            <w:r>
              <w:rPr>
                <w:sz w:val="17"/>
              </w:rPr>
              <w:t>PostgreSQL hosted on Supabase</w:t>
            </w:r>
          </w:p>
        </w:tc>
        <w:tc>
          <w:tcPr>
            <w:tcW w:w="7056" w:type="dxa"/>
            <w:tcMar>
              <w:top w:w="100" w:type="dxa"/>
              <w:left w:w="110" w:type="dxa"/>
              <w:bottom w:w="100" w:type="dxa"/>
              <w:right w:w="110" w:type="dxa"/>
            </w:tcMar>
          </w:tcPr>
          <w:p w14:paraId="06BC2409" w14:textId="77777777" w:rsidR="00BC427A" w:rsidRDefault="00A365FC">
            <w:pPr>
              <w:spacing w:after="40"/>
            </w:pPr>
            <w:r>
              <w:rPr>
                <w:sz w:val="17"/>
              </w:rPr>
              <w:t xml:space="preserve">Một PostgreSQL instance </w:t>
            </w:r>
            <w:proofErr w:type="gramStart"/>
            <w:r>
              <w:rPr>
                <w:sz w:val="17"/>
              </w:rPr>
              <w:t>do</w:t>
            </w:r>
            <w:proofErr w:type="gramEnd"/>
            <w:r>
              <w:rPr>
                <w:sz w:val="17"/>
              </w:rPr>
              <w:t xml:space="preserve"> Supabase host; không phải hai database.</w:t>
            </w:r>
          </w:p>
        </w:tc>
      </w:tr>
      <w:tr w:rsidR="00BC427A" w14:paraId="14C3B8CF" w14:textId="77777777">
        <w:trPr>
          <w:cantSplit/>
          <w:jc w:val="center"/>
        </w:trPr>
        <w:tc>
          <w:tcPr>
            <w:tcW w:w="2880" w:type="dxa"/>
            <w:shd w:val="clear" w:color="auto" w:fill="EEF5FA"/>
            <w:tcMar>
              <w:top w:w="100" w:type="dxa"/>
              <w:left w:w="110" w:type="dxa"/>
              <w:bottom w:w="100" w:type="dxa"/>
              <w:right w:w="110" w:type="dxa"/>
            </w:tcMar>
          </w:tcPr>
          <w:p w14:paraId="108BFA3E" w14:textId="77777777" w:rsidR="00BC427A" w:rsidRDefault="00A365FC">
            <w:pPr>
              <w:spacing w:after="40"/>
            </w:pPr>
            <w:r>
              <w:rPr>
                <w:sz w:val="17"/>
              </w:rPr>
              <w:t>JWT Access Token</w:t>
            </w:r>
          </w:p>
        </w:tc>
        <w:tc>
          <w:tcPr>
            <w:tcW w:w="7056" w:type="dxa"/>
            <w:shd w:val="clear" w:color="auto" w:fill="EEF5FA"/>
            <w:tcMar>
              <w:top w:w="100" w:type="dxa"/>
              <w:left w:w="110" w:type="dxa"/>
              <w:bottom w:w="100" w:type="dxa"/>
              <w:right w:w="110" w:type="dxa"/>
            </w:tcMar>
          </w:tcPr>
          <w:p w14:paraId="650BE7AD" w14:textId="77777777" w:rsidR="00BC427A" w:rsidRDefault="00A365FC">
            <w:pPr>
              <w:spacing w:after="40"/>
            </w:pPr>
            <w:r>
              <w:rPr>
                <w:sz w:val="17"/>
              </w:rPr>
              <w:t>Token ngắn hạn dùng để gọi API.</w:t>
            </w:r>
          </w:p>
        </w:tc>
      </w:tr>
      <w:tr w:rsidR="00BC427A" w14:paraId="0E32F74E" w14:textId="77777777">
        <w:trPr>
          <w:cantSplit/>
          <w:jc w:val="center"/>
        </w:trPr>
        <w:tc>
          <w:tcPr>
            <w:tcW w:w="2880" w:type="dxa"/>
            <w:tcMar>
              <w:top w:w="100" w:type="dxa"/>
              <w:left w:w="110" w:type="dxa"/>
              <w:bottom w:w="100" w:type="dxa"/>
              <w:right w:w="110" w:type="dxa"/>
            </w:tcMar>
          </w:tcPr>
          <w:p w14:paraId="33959253" w14:textId="77777777" w:rsidR="00BC427A" w:rsidRDefault="00A365FC">
            <w:pPr>
              <w:spacing w:after="40"/>
            </w:pPr>
            <w:r>
              <w:rPr>
                <w:sz w:val="17"/>
              </w:rPr>
              <w:t>Refresh Token</w:t>
            </w:r>
          </w:p>
        </w:tc>
        <w:tc>
          <w:tcPr>
            <w:tcW w:w="7056" w:type="dxa"/>
            <w:tcMar>
              <w:top w:w="100" w:type="dxa"/>
              <w:left w:w="110" w:type="dxa"/>
              <w:bottom w:w="100" w:type="dxa"/>
              <w:right w:w="110" w:type="dxa"/>
            </w:tcMar>
          </w:tcPr>
          <w:p w14:paraId="0C1B4BAE" w14:textId="77777777" w:rsidR="00BC427A" w:rsidRDefault="00A365FC">
            <w:pPr>
              <w:spacing w:after="40"/>
            </w:pPr>
            <w:r>
              <w:rPr>
                <w:sz w:val="17"/>
              </w:rPr>
              <w:t>Credential dài hơn dùng để lấy token mới; chỉ hash được lưu server-side.</w:t>
            </w:r>
          </w:p>
        </w:tc>
      </w:tr>
      <w:tr w:rsidR="00BC427A" w14:paraId="7071B11B" w14:textId="77777777">
        <w:trPr>
          <w:cantSplit/>
          <w:jc w:val="center"/>
        </w:trPr>
        <w:tc>
          <w:tcPr>
            <w:tcW w:w="2880" w:type="dxa"/>
            <w:shd w:val="clear" w:color="auto" w:fill="EEF5FA"/>
            <w:tcMar>
              <w:top w:w="100" w:type="dxa"/>
              <w:left w:w="110" w:type="dxa"/>
              <w:bottom w:w="100" w:type="dxa"/>
              <w:right w:w="110" w:type="dxa"/>
            </w:tcMar>
          </w:tcPr>
          <w:p w14:paraId="54461B70" w14:textId="77777777" w:rsidR="00BC427A" w:rsidRDefault="00A365FC">
            <w:pPr>
              <w:spacing w:after="40"/>
            </w:pPr>
            <w:r>
              <w:rPr>
                <w:sz w:val="17"/>
              </w:rPr>
              <w:t>RBAC</w:t>
            </w:r>
          </w:p>
        </w:tc>
        <w:tc>
          <w:tcPr>
            <w:tcW w:w="7056" w:type="dxa"/>
            <w:shd w:val="clear" w:color="auto" w:fill="EEF5FA"/>
            <w:tcMar>
              <w:top w:w="100" w:type="dxa"/>
              <w:left w:w="110" w:type="dxa"/>
              <w:bottom w:w="100" w:type="dxa"/>
              <w:right w:w="110" w:type="dxa"/>
            </w:tcMar>
          </w:tcPr>
          <w:p w14:paraId="2097890E" w14:textId="77777777" w:rsidR="00BC427A" w:rsidRDefault="00A365FC">
            <w:pPr>
              <w:spacing w:after="40"/>
            </w:pPr>
            <w:r>
              <w:rPr>
                <w:sz w:val="17"/>
              </w:rPr>
              <w:t>Role-Based Access Control.</w:t>
            </w:r>
          </w:p>
        </w:tc>
      </w:tr>
      <w:tr w:rsidR="00BC427A" w14:paraId="685058A5" w14:textId="77777777">
        <w:trPr>
          <w:cantSplit/>
          <w:jc w:val="center"/>
        </w:trPr>
        <w:tc>
          <w:tcPr>
            <w:tcW w:w="2880" w:type="dxa"/>
            <w:tcMar>
              <w:top w:w="100" w:type="dxa"/>
              <w:left w:w="110" w:type="dxa"/>
              <w:bottom w:w="100" w:type="dxa"/>
              <w:right w:w="110" w:type="dxa"/>
            </w:tcMar>
          </w:tcPr>
          <w:p w14:paraId="54A43C8A" w14:textId="77777777" w:rsidR="00BC427A" w:rsidRDefault="00A365FC">
            <w:pPr>
              <w:spacing w:after="40"/>
            </w:pPr>
            <w:r>
              <w:rPr>
                <w:sz w:val="17"/>
              </w:rPr>
              <w:t>RAG</w:t>
            </w:r>
          </w:p>
        </w:tc>
        <w:tc>
          <w:tcPr>
            <w:tcW w:w="7056" w:type="dxa"/>
            <w:tcMar>
              <w:top w:w="100" w:type="dxa"/>
              <w:left w:w="110" w:type="dxa"/>
              <w:bottom w:w="100" w:type="dxa"/>
              <w:right w:w="110" w:type="dxa"/>
            </w:tcMar>
          </w:tcPr>
          <w:p w14:paraId="3BB34AFB" w14:textId="77777777" w:rsidR="00BC427A" w:rsidRDefault="00A365FC">
            <w:pPr>
              <w:spacing w:after="40"/>
            </w:pPr>
            <w:r>
              <w:rPr>
                <w:sz w:val="17"/>
              </w:rPr>
              <w:t>Retrieval-Augmented Generation.</w:t>
            </w:r>
          </w:p>
        </w:tc>
      </w:tr>
      <w:tr w:rsidR="00BC427A" w14:paraId="3CC017B4" w14:textId="77777777">
        <w:trPr>
          <w:cantSplit/>
          <w:jc w:val="center"/>
        </w:trPr>
        <w:tc>
          <w:tcPr>
            <w:tcW w:w="2880" w:type="dxa"/>
            <w:shd w:val="clear" w:color="auto" w:fill="EEF5FA"/>
            <w:tcMar>
              <w:top w:w="100" w:type="dxa"/>
              <w:left w:w="110" w:type="dxa"/>
              <w:bottom w:w="100" w:type="dxa"/>
              <w:right w:w="110" w:type="dxa"/>
            </w:tcMar>
          </w:tcPr>
          <w:p w14:paraId="6D65AD7F" w14:textId="77777777" w:rsidR="00BC427A" w:rsidRDefault="00A365FC">
            <w:pPr>
              <w:spacing w:after="40"/>
            </w:pPr>
            <w:r>
              <w:rPr>
                <w:sz w:val="17"/>
              </w:rPr>
              <w:t>pgvector</w:t>
            </w:r>
          </w:p>
        </w:tc>
        <w:tc>
          <w:tcPr>
            <w:tcW w:w="7056" w:type="dxa"/>
            <w:shd w:val="clear" w:color="auto" w:fill="EEF5FA"/>
            <w:tcMar>
              <w:top w:w="100" w:type="dxa"/>
              <w:left w:w="110" w:type="dxa"/>
              <w:bottom w:w="100" w:type="dxa"/>
              <w:right w:w="110" w:type="dxa"/>
            </w:tcMar>
          </w:tcPr>
          <w:p w14:paraId="70BDCF21" w14:textId="77777777" w:rsidR="00BC427A" w:rsidRDefault="00A365FC">
            <w:pPr>
              <w:spacing w:after="40"/>
            </w:pPr>
            <w:r>
              <w:rPr>
                <w:sz w:val="17"/>
              </w:rPr>
              <w:t>PostgreSQL extension lưu và tìm embedding vector.</w:t>
            </w:r>
          </w:p>
        </w:tc>
      </w:tr>
      <w:tr w:rsidR="00BC427A" w14:paraId="32FD42F3" w14:textId="77777777">
        <w:trPr>
          <w:cantSplit/>
          <w:jc w:val="center"/>
        </w:trPr>
        <w:tc>
          <w:tcPr>
            <w:tcW w:w="2880" w:type="dxa"/>
            <w:tcMar>
              <w:top w:w="100" w:type="dxa"/>
              <w:left w:w="110" w:type="dxa"/>
              <w:bottom w:w="100" w:type="dxa"/>
              <w:right w:w="110" w:type="dxa"/>
            </w:tcMar>
          </w:tcPr>
          <w:p w14:paraId="305A31D4" w14:textId="77777777" w:rsidR="00BC427A" w:rsidRDefault="00A365FC">
            <w:pPr>
              <w:spacing w:after="40"/>
            </w:pPr>
            <w:r>
              <w:rPr>
                <w:sz w:val="17"/>
              </w:rPr>
              <w:t>Knowledge Document</w:t>
            </w:r>
          </w:p>
        </w:tc>
        <w:tc>
          <w:tcPr>
            <w:tcW w:w="7056" w:type="dxa"/>
            <w:tcMar>
              <w:top w:w="100" w:type="dxa"/>
              <w:left w:w="110" w:type="dxa"/>
              <w:bottom w:w="100" w:type="dxa"/>
              <w:right w:w="110" w:type="dxa"/>
            </w:tcMar>
          </w:tcPr>
          <w:p w14:paraId="0F3658E7" w14:textId="77777777" w:rsidR="00BC427A" w:rsidRDefault="00A365FC">
            <w:pPr>
              <w:spacing w:after="40"/>
            </w:pPr>
            <w:r>
              <w:rPr>
                <w:sz w:val="17"/>
              </w:rPr>
              <w:t>Tài liệu nguồn có ApprovalStatus và IndexStatus độc lập.</w:t>
            </w:r>
          </w:p>
        </w:tc>
      </w:tr>
      <w:tr w:rsidR="00BC427A" w14:paraId="5512A122" w14:textId="77777777">
        <w:trPr>
          <w:cantSplit/>
          <w:jc w:val="center"/>
        </w:trPr>
        <w:tc>
          <w:tcPr>
            <w:tcW w:w="2880" w:type="dxa"/>
            <w:shd w:val="clear" w:color="auto" w:fill="EEF5FA"/>
            <w:tcMar>
              <w:top w:w="100" w:type="dxa"/>
              <w:left w:w="110" w:type="dxa"/>
              <w:bottom w:w="100" w:type="dxa"/>
              <w:right w:w="110" w:type="dxa"/>
            </w:tcMar>
          </w:tcPr>
          <w:p w14:paraId="38FE447C" w14:textId="77777777" w:rsidR="00BC427A" w:rsidRDefault="00A365FC">
            <w:pPr>
              <w:spacing w:after="40"/>
            </w:pPr>
            <w:r>
              <w:rPr>
                <w:sz w:val="17"/>
              </w:rPr>
              <w:t>Knowledge Chunk</w:t>
            </w:r>
          </w:p>
        </w:tc>
        <w:tc>
          <w:tcPr>
            <w:tcW w:w="7056" w:type="dxa"/>
            <w:shd w:val="clear" w:color="auto" w:fill="EEF5FA"/>
            <w:tcMar>
              <w:top w:w="100" w:type="dxa"/>
              <w:left w:w="110" w:type="dxa"/>
              <w:bottom w:w="100" w:type="dxa"/>
              <w:right w:w="110" w:type="dxa"/>
            </w:tcMar>
          </w:tcPr>
          <w:p w14:paraId="0D962B95" w14:textId="77777777" w:rsidR="00BC427A" w:rsidRDefault="00A365FC">
            <w:pPr>
              <w:spacing w:after="40"/>
            </w:pPr>
            <w:r>
              <w:rPr>
                <w:sz w:val="17"/>
              </w:rPr>
              <w:t>Đoạn tài liệu đã chunk/embed dùng cho retrieval.</w:t>
            </w:r>
          </w:p>
        </w:tc>
      </w:tr>
      <w:tr w:rsidR="00BC427A" w14:paraId="36B1B5D4" w14:textId="77777777">
        <w:trPr>
          <w:cantSplit/>
          <w:jc w:val="center"/>
        </w:trPr>
        <w:tc>
          <w:tcPr>
            <w:tcW w:w="2880" w:type="dxa"/>
            <w:tcMar>
              <w:top w:w="100" w:type="dxa"/>
              <w:left w:w="110" w:type="dxa"/>
              <w:bottom w:w="100" w:type="dxa"/>
              <w:right w:w="110" w:type="dxa"/>
            </w:tcMar>
          </w:tcPr>
          <w:p w14:paraId="46BC836C" w14:textId="77777777" w:rsidR="00BC427A" w:rsidRDefault="00A365FC">
            <w:pPr>
              <w:spacing w:after="40"/>
            </w:pPr>
            <w:r>
              <w:rPr>
                <w:sz w:val="17"/>
              </w:rPr>
              <w:t>Strict Import</w:t>
            </w:r>
          </w:p>
        </w:tc>
        <w:tc>
          <w:tcPr>
            <w:tcW w:w="7056" w:type="dxa"/>
            <w:tcMar>
              <w:top w:w="100" w:type="dxa"/>
              <w:left w:w="110" w:type="dxa"/>
              <w:bottom w:w="100" w:type="dxa"/>
              <w:right w:w="110" w:type="dxa"/>
            </w:tcMar>
          </w:tcPr>
          <w:p w14:paraId="490A998E" w14:textId="77777777" w:rsidR="00BC427A" w:rsidRDefault="00A365FC">
            <w:pPr>
              <w:spacing w:after="40"/>
            </w:pPr>
            <w:r>
              <w:rPr>
                <w:sz w:val="17"/>
              </w:rPr>
              <w:t>All-or-nothing validation: có bất kỳ dòng Invalid thì không Commit.</w:t>
            </w:r>
          </w:p>
        </w:tc>
      </w:tr>
      <w:tr w:rsidR="00BC427A" w14:paraId="1B9F721C" w14:textId="77777777">
        <w:trPr>
          <w:cantSplit/>
          <w:jc w:val="center"/>
        </w:trPr>
        <w:tc>
          <w:tcPr>
            <w:tcW w:w="2880" w:type="dxa"/>
            <w:shd w:val="clear" w:color="auto" w:fill="EEF5FA"/>
            <w:tcMar>
              <w:top w:w="100" w:type="dxa"/>
              <w:left w:w="110" w:type="dxa"/>
              <w:bottom w:w="100" w:type="dxa"/>
              <w:right w:w="110" w:type="dxa"/>
            </w:tcMar>
          </w:tcPr>
          <w:p w14:paraId="5A99464E" w14:textId="77777777" w:rsidR="00BC427A" w:rsidRDefault="00A365FC">
            <w:pPr>
              <w:spacing w:after="40"/>
            </w:pPr>
            <w:r>
              <w:rPr>
                <w:sz w:val="17"/>
              </w:rPr>
              <w:t>Rollback</w:t>
            </w:r>
          </w:p>
        </w:tc>
        <w:tc>
          <w:tcPr>
            <w:tcW w:w="7056" w:type="dxa"/>
            <w:shd w:val="clear" w:color="auto" w:fill="EEF5FA"/>
            <w:tcMar>
              <w:top w:w="100" w:type="dxa"/>
              <w:left w:w="110" w:type="dxa"/>
              <w:bottom w:w="100" w:type="dxa"/>
              <w:right w:w="110" w:type="dxa"/>
            </w:tcMar>
          </w:tcPr>
          <w:p w14:paraId="452AF255" w14:textId="77777777" w:rsidR="00BC427A" w:rsidRDefault="00A365FC">
            <w:pPr>
              <w:spacing w:after="40"/>
            </w:pPr>
            <w:r>
              <w:rPr>
                <w:sz w:val="17"/>
              </w:rPr>
              <w:t>Khôi phục transaction tự động khi commit kỹ thuật lỗi; không phải Revert job Completed.</w:t>
            </w:r>
          </w:p>
        </w:tc>
      </w:tr>
      <w:tr w:rsidR="00BC427A" w14:paraId="316167A8" w14:textId="77777777">
        <w:trPr>
          <w:cantSplit/>
          <w:jc w:val="center"/>
        </w:trPr>
        <w:tc>
          <w:tcPr>
            <w:tcW w:w="2880" w:type="dxa"/>
            <w:tcMar>
              <w:top w:w="100" w:type="dxa"/>
              <w:left w:w="110" w:type="dxa"/>
              <w:bottom w:w="100" w:type="dxa"/>
              <w:right w:w="110" w:type="dxa"/>
            </w:tcMar>
          </w:tcPr>
          <w:p w14:paraId="4EE95DBC" w14:textId="77777777" w:rsidR="00BC427A" w:rsidRDefault="00A365FC">
            <w:pPr>
              <w:spacing w:after="40"/>
            </w:pPr>
            <w:r>
              <w:rPr>
                <w:sz w:val="17"/>
              </w:rPr>
              <w:t>ReviewMode</w:t>
            </w:r>
          </w:p>
        </w:tc>
        <w:tc>
          <w:tcPr>
            <w:tcW w:w="7056" w:type="dxa"/>
            <w:tcMar>
              <w:top w:w="100" w:type="dxa"/>
              <w:left w:w="110" w:type="dxa"/>
              <w:bottom w:w="100" w:type="dxa"/>
              <w:right w:w="110" w:type="dxa"/>
            </w:tcMar>
          </w:tcPr>
          <w:p w14:paraId="69BDCCA9" w14:textId="77777777" w:rsidR="00BC427A" w:rsidRDefault="00A365FC">
            <w:pPr>
              <w:spacing w:after="40"/>
            </w:pPr>
            <w:r>
              <w:rPr>
                <w:sz w:val="17"/>
              </w:rPr>
              <w:t>Điều kiện xác định thời điểm Learner được xem đáp án quiz.</w:t>
            </w:r>
          </w:p>
        </w:tc>
      </w:tr>
      <w:tr w:rsidR="00BC427A" w14:paraId="35C5BC19" w14:textId="77777777">
        <w:trPr>
          <w:cantSplit/>
          <w:jc w:val="center"/>
        </w:trPr>
        <w:tc>
          <w:tcPr>
            <w:tcW w:w="2880" w:type="dxa"/>
            <w:shd w:val="clear" w:color="auto" w:fill="EEF5FA"/>
            <w:tcMar>
              <w:top w:w="100" w:type="dxa"/>
              <w:left w:w="110" w:type="dxa"/>
              <w:bottom w:w="100" w:type="dxa"/>
              <w:right w:w="110" w:type="dxa"/>
            </w:tcMar>
          </w:tcPr>
          <w:p w14:paraId="00D25FF7" w14:textId="77777777" w:rsidR="00BC427A" w:rsidRDefault="00A365FC">
            <w:pPr>
              <w:spacing w:after="40"/>
            </w:pPr>
            <w:r>
              <w:rPr>
                <w:sz w:val="17"/>
              </w:rPr>
              <w:t>Learning Activity</w:t>
            </w:r>
          </w:p>
        </w:tc>
        <w:tc>
          <w:tcPr>
            <w:tcW w:w="7056" w:type="dxa"/>
            <w:shd w:val="clear" w:color="auto" w:fill="EEF5FA"/>
            <w:tcMar>
              <w:top w:w="100" w:type="dxa"/>
              <w:left w:w="110" w:type="dxa"/>
              <w:bottom w:w="100" w:type="dxa"/>
              <w:right w:w="110" w:type="dxa"/>
            </w:tcMar>
          </w:tcPr>
          <w:p w14:paraId="21B84898" w14:textId="77777777" w:rsidR="00BC427A" w:rsidRDefault="00A365FC">
            <w:pPr>
              <w:spacing w:after="40"/>
            </w:pPr>
            <w:r>
              <w:rPr>
                <w:sz w:val="17"/>
              </w:rPr>
              <w:t>Sự kiện học đủ điều kiện theo BR-PRG-02.</w:t>
            </w:r>
          </w:p>
        </w:tc>
      </w:tr>
      <w:tr w:rsidR="00BC427A" w14:paraId="38229BF8" w14:textId="77777777">
        <w:trPr>
          <w:cantSplit/>
          <w:jc w:val="center"/>
        </w:trPr>
        <w:tc>
          <w:tcPr>
            <w:tcW w:w="2880" w:type="dxa"/>
            <w:tcMar>
              <w:top w:w="100" w:type="dxa"/>
              <w:left w:w="110" w:type="dxa"/>
              <w:bottom w:w="100" w:type="dxa"/>
              <w:right w:w="110" w:type="dxa"/>
            </w:tcMar>
          </w:tcPr>
          <w:p w14:paraId="7DCDD7FE" w14:textId="77777777" w:rsidR="00BC427A" w:rsidRDefault="00A365FC">
            <w:pPr>
              <w:spacing w:after="40"/>
            </w:pPr>
            <w:r>
              <w:rPr>
                <w:sz w:val="17"/>
              </w:rPr>
              <w:t>Streak</w:t>
            </w:r>
          </w:p>
        </w:tc>
        <w:tc>
          <w:tcPr>
            <w:tcW w:w="7056" w:type="dxa"/>
            <w:tcMar>
              <w:top w:w="100" w:type="dxa"/>
              <w:left w:w="110" w:type="dxa"/>
              <w:bottom w:w="100" w:type="dxa"/>
              <w:right w:w="110" w:type="dxa"/>
            </w:tcMar>
          </w:tcPr>
          <w:p w14:paraId="5CE429C0" w14:textId="77777777" w:rsidR="00BC427A" w:rsidRDefault="00A365FC">
            <w:pPr>
              <w:spacing w:after="40"/>
            </w:pPr>
            <w:r>
              <w:rPr>
                <w:sz w:val="17"/>
              </w:rPr>
              <w:t>Số ngày địa phương liên tiếp có ít nhất một learning activity hợp lệ.</w:t>
            </w:r>
          </w:p>
        </w:tc>
      </w:tr>
      <w:tr w:rsidR="00BC427A" w14:paraId="47E689D0" w14:textId="77777777">
        <w:trPr>
          <w:cantSplit/>
          <w:jc w:val="center"/>
        </w:trPr>
        <w:tc>
          <w:tcPr>
            <w:tcW w:w="2880" w:type="dxa"/>
            <w:shd w:val="clear" w:color="auto" w:fill="EEF5FA"/>
            <w:tcMar>
              <w:top w:w="100" w:type="dxa"/>
              <w:left w:w="110" w:type="dxa"/>
              <w:bottom w:w="100" w:type="dxa"/>
              <w:right w:w="110" w:type="dxa"/>
            </w:tcMar>
          </w:tcPr>
          <w:p w14:paraId="22C63E2E" w14:textId="77777777" w:rsidR="00BC427A" w:rsidRDefault="00A365FC">
            <w:pPr>
              <w:spacing w:after="40"/>
            </w:pPr>
            <w:r>
              <w:rPr>
                <w:sz w:val="17"/>
              </w:rPr>
              <w:t>Snapshot</w:t>
            </w:r>
          </w:p>
        </w:tc>
        <w:tc>
          <w:tcPr>
            <w:tcW w:w="7056" w:type="dxa"/>
            <w:shd w:val="clear" w:color="auto" w:fill="EEF5FA"/>
            <w:tcMar>
              <w:top w:w="100" w:type="dxa"/>
              <w:left w:w="110" w:type="dxa"/>
              <w:bottom w:w="100" w:type="dxa"/>
              <w:right w:w="110" w:type="dxa"/>
            </w:tcMar>
          </w:tcPr>
          <w:p w14:paraId="2A4C3052" w14:textId="77777777" w:rsidR="00BC427A" w:rsidRDefault="00A365FC">
            <w:pPr>
              <w:spacing w:after="40"/>
            </w:pPr>
            <w:r>
              <w:rPr>
                <w:sz w:val="17"/>
              </w:rPr>
              <w:t>Bản sao dữ liệu câu hỏi/đáp án tại thời điểm submit.</w:t>
            </w:r>
          </w:p>
        </w:tc>
      </w:tr>
      <w:tr w:rsidR="00BC427A" w14:paraId="6AA9DB54" w14:textId="77777777">
        <w:trPr>
          <w:cantSplit/>
          <w:jc w:val="center"/>
        </w:trPr>
        <w:tc>
          <w:tcPr>
            <w:tcW w:w="2880" w:type="dxa"/>
            <w:tcMar>
              <w:top w:w="100" w:type="dxa"/>
              <w:left w:w="110" w:type="dxa"/>
              <w:bottom w:w="100" w:type="dxa"/>
              <w:right w:w="110" w:type="dxa"/>
            </w:tcMar>
          </w:tcPr>
          <w:p w14:paraId="7241CA19" w14:textId="77777777" w:rsidR="00BC427A" w:rsidRDefault="00A365FC">
            <w:pPr>
              <w:spacing w:after="40"/>
            </w:pPr>
            <w:r>
              <w:rPr>
                <w:sz w:val="17"/>
              </w:rPr>
              <w:t>Published</w:t>
            </w:r>
          </w:p>
        </w:tc>
        <w:tc>
          <w:tcPr>
            <w:tcW w:w="7056" w:type="dxa"/>
            <w:tcMar>
              <w:top w:w="100" w:type="dxa"/>
              <w:left w:w="110" w:type="dxa"/>
              <w:bottom w:w="100" w:type="dxa"/>
              <w:right w:w="110" w:type="dxa"/>
            </w:tcMar>
          </w:tcPr>
          <w:p w14:paraId="60F3239B" w14:textId="77777777" w:rsidR="00BC427A" w:rsidRDefault="00A365FC">
            <w:pPr>
              <w:spacing w:after="40"/>
            </w:pPr>
            <w:r>
              <w:rPr>
                <w:sz w:val="17"/>
              </w:rPr>
              <w:t>Trạng thái nội dung được Learner truy cập.</w:t>
            </w:r>
          </w:p>
        </w:tc>
      </w:tr>
      <w:tr w:rsidR="00BC427A" w14:paraId="12E98F25" w14:textId="77777777">
        <w:trPr>
          <w:cantSplit/>
          <w:jc w:val="center"/>
        </w:trPr>
        <w:tc>
          <w:tcPr>
            <w:tcW w:w="2880" w:type="dxa"/>
            <w:shd w:val="clear" w:color="auto" w:fill="EEF5FA"/>
            <w:tcMar>
              <w:top w:w="100" w:type="dxa"/>
              <w:left w:w="110" w:type="dxa"/>
              <w:bottom w:w="100" w:type="dxa"/>
              <w:right w:w="110" w:type="dxa"/>
            </w:tcMar>
          </w:tcPr>
          <w:p w14:paraId="1150268C" w14:textId="77777777" w:rsidR="00BC427A" w:rsidRDefault="00A365FC">
            <w:pPr>
              <w:spacing w:after="40"/>
            </w:pPr>
            <w:r>
              <w:rPr>
                <w:sz w:val="17"/>
              </w:rPr>
              <w:t>Soft Delete / Archive</w:t>
            </w:r>
          </w:p>
        </w:tc>
        <w:tc>
          <w:tcPr>
            <w:tcW w:w="7056" w:type="dxa"/>
            <w:shd w:val="clear" w:color="auto" w:fill="EEF5FA"/>
            <w:tcMar>
              <w:top w:w="100" w:type="dxa"/>
              <w:left w:w="110" w:type="dxa"/>
              <w:bottom w:w="100" w:type="dxa"/>
              <w:right w:w="110" w:type="dxa"/>
            </w:tcMar>
          </w:tcPr>
          <w:p w14:paraId="4AE37418" w14:textId="77777777" w:rsidR="00BC427A" w:rsidRDefault="00A365FC">
            <w:pPr>
              <w:spacing w:after="40"/>
            </w:pPr>
            <w:r>
              <w:rPr>
                <w:sz w:val="17"/>
              </w:rPr>
              <w:t>Ẩn dữ liệu nhưng giữ bản ghi và lịch sử tham chiếu.</w:t>
            </w:r>
          </w:p>
        </w:tc>
      </w:tr>
      <w:tr w:rsidR="00BC427A" w14:paraId="37B6E052" w14:textId="77777777">
        <w:trPr>
          <w:cantSplit/>
          <w:jc w:val="center"/>
        </w:trPr>
        <w:tc>
          <w:tcPr>
            <w:tcW w:w="2880" w:type="dxa"/>
            <w:tcMar>
              <w:top w:w="100" w:type="dxa"/>
              <w:left w:w="110" w:type="dxa"/>
              <w:bottom w:w="100" w:type="dxa"/>
              <w:right w:w="110" w:type="dxa"/>
            </w:tcMar>
          </w:tcPr>
          <w:p w14:paraId="25252A6D" w14:textId="77777777" w:rsidR="00BC427A" w:rsidRDefault="00A365FC">
            <w:pPr>
              <w:spacing w:after="40"/>
            </w:pPr>
            <w:r>
              <w:rPr>
                <w:sz w:val="17"/>
              </w:rPr>
              <w:t>MVP</w:t>
            </w:r>
          </w:p>
        </w:tc>
        <w:tc>
          <w:tcPr>
            <w:tcW w:w="7056" w:type="dxa"/>
            <w:tcMar>
              <w:top w:w="100" w:type="dxa"/>
              <w:left w:w="110" w:type="dxa"/>
              <w:bottom w:w="100" w:type="dxa"/>
              <w:right w:w="110" w:type="dxa"/>
            </w:tcMar>
          </w:tcPr>
          <w:p w14:paraId="1DD962FA" w14:textId="77777777" w:rsidR="00BC427A" w:rsidRDefault="00A365FC">
            <w:pPr>
              <w:spacing w:after="40"/>
            </w:pPr>
            <w:r>
              <w:rPr>
                <w:sz w:val="17"/>
              </w:rPr>
              <w:t>Phạm vi nhỏ nhất đủ để phát triển và demo.</w:t>
            </w:r>
          </w:p>
        </w:tc>
      </w:tr>
      <w:tr w:rsidR="00BC427A" w14:paraId="623B9CFE" w14:textId="77777777">
        <w:trPr>
          <w:cantSplit/>
          <w:jc w:val="center"/>
        </w:trPr>
        <w:tc>
          <w:tcPr>
            <w:tcW w:w="2880" w:type="dxa"/>
            <w:shd w:val="clear" w:color="auto" w:fill="EEF5FA"/>
            <w:tcMar>
              <w:top w:w="100" w:type="dxa"/>
              <w:left w:w="110" w:type="dxa"/>
              <w:bottom w:w="100" w:type="dxa"/>
              <w:right w:w="110" w:type="dxa"/>
            </w:tcMar>
          </w:tcPr>
          <w:p w14:paraId="7DC878E9" w14:textId="77777777" w:rsidR="00BC427A" w:rsidRDefault="00A365FC">
            <w:pPr>
              <w:spacing w:after="40"/>
            </w:pPr>
            <w:r>
              <w:rPr>
                <w:sz w:val="17"/>
              </w:rPr>
              <w:t>p95</w:t>
            </w:r>
          </w:p>
        </w:tc>
        <w:tc>
          <w:tcPr>
            <w:tcW w:w="7056" w:type="dxa"/>
            <w:shd w:val="clear" w:color="auto" w:fill="EEF5FA"/>
            <w:tcMar>
              <w:top w:w="100" w:type="dxa"/>
              <w:left w:w="110" w:type="dxa"/>
              <w:bottom w:w="100" w:type="dxa"/>
              <w:right w:w="110" w:type="dxa"/>
            </w:tcMar>
          </w:tcPr>
          <w:p w14:paraId="0ED37BA8" w14:textId="77777777" w:rsidR="00BC427A" w:rsidRDefault="00A365FC">
            <w:pPr>
              <w:spacing w:after="40"/>
            </w:pPr>
            <w:r>
              <w:rPr>
                <w:sz w:val="17"/>
              </w:rPr>
              <w:t>95% mẫu đo có thời gian nhỏ hơn hoặc bằng giá trị mục tiêu.</w:t>
            </w:r>
          </w:p>
        </w:tc>
      </w:tr>
    </w:tbl>
    <w:p w14:paraId="2402A89F" w14:textId="77777777" w:rsidR="00BC427A" w:rsidRDefault="00BC427A">
      <w:pPr>
        <w:spacing w:after="20"/>
      </w:pPr>
    </w:p>
    <w:p w14:paraId="150BA844" w14:textId="77777777" w:rsidR="00BC427A" w:rsidRDefault="00A365FC">
      <w:pPr>
        <w:pStyle w:val="Heading1"/>
      </w:pPr>
      <w:bookmarkStart w:id="55" w:name="_Toc238152899"/>
      <w:r>
        <w:t>12. KẾT LUẬN</w:t>
      </w:r>
      <w:bookmarkEnd w:id="55"/>
    </w:p>
    <w:p w14:paraId="7B42FDA2" w14:textId="77777777" w:rsidR="00BC427A" w:rsidRDefault="00A365FC">
      <w:r>
        <w:t>SRS v2.0 xác lập một baseline nhất quán và khả thi cho dự án sinh viên: Next.js ở frontend, Spring Boot modular monolith là backend duy nhất, PostgreSQL hosted on Supabase là hệ dữ liệu quan hệ, và toàn bộ hạ tầng phát triển/demo ưu tiên miễn phí hoặc mã nguồn mở. Phạm vi được chia theo release để MVP có thể hoàn thành trước khi mở rộng Reading/Listening và AI/RAG.</w:t>
      </w:r>
    </w:p>
    <w:p w14:paraId="54093440" w14:textId="77777777" w:rsidR="00BC427A" w:rsidRDefault="00A365FC">
      <w:r>
        <w:t>Các yêu cầu import hiện tuân theo Strict Import all-or-nothing; use case và business rule có điều kiện đo được; lịch sử quiz được bảo vệ bằng answer snapshots; streak dựa trên hoạt động học hợp lệ; knowledge approval và indexing được tách trạng thái. Tài liệu sẵn sàng làm đầu vào cho ERD, API specification, UI wireframe, test plan và deployment design sau khi các quyết định mở ở Chương 14 được phê duyệt.</w:t>
      </w:r>
    </w:p>
    <w:p w14:paraId="00265398" w14:textId="77777777" w:rsidR="00BC427A" w:rsidRDefault="00A365FC">
      <w:pPr>
        <w:pStyle w:val="Heading1"/>
      </w:pPr>
      <w:bookmarkStart w:id="56" w:name="_Toc238152900"/>
      <w:r>
        <w:lastRenderedPageBreak/>
        <w:t>13. TÓM TẮT TRUY VẾT</w:t>
      </w:r>
      <w:bookmarkEnd w:id="56"/>
    </w:p>
    <w:tbl>
      <w:tblPr>
        <w:tblStyle w:val="TableGrid"/>
        <w:tblW w:w="0" w:type="auto"/>
        <w:jc w:val="center"/>
        <w:tblLook w:val="04A0" w:firstRow="1" w:lastRow="0" w:firstColumn="1" w:lastColumn="0" w:noHBand="0" w:noVBand="1"/>
      </w:tblPr>
      <w:tblGrid>
        <w:gridCol w:w="1942"/>
        <w:gridCol w:w="2781"/>
        <w:gridCol w:w="2226"/>
        <w:gridCol w:w="2977"/>
      </w:tblGrid>
      <w:tr w:rsidR="00BC427A" w14:paraId="60C9D02D" w14:textId="77777777">
        <w:trPr>
          <w:cantSplit/>
          <w:tblHeader/>
          <w:jc w:val="center"/>
        </w:trPr>
        <w:tc>
          <w:tcPr>
            <w:tcW w:w="2232" w:type="dxa"/>
            <w:shd w:val="clear" w:color="auto" w:fill="1F4E78"/>
            <w:tcMar>
              <w:top w:w="100" w:type="dxa"/>
              <w:left w:w="110" w:type="dxa"/>
              <w:bottom w:w="100" w:type="dxa"/>
              <w:right w:w="110" w:type="dxa"/>
            </w:tcMar>
            <w:vAlign w:val="center"/>
          </w:tcPr>
          <w:p w14:paraId="5961A79D" w14:textId="77777777" w:rsidR="00BC427A" w:rsidRDefault="00A365FC">
            <w:r>
              <w:rPr>
                <w:b/>
                <w:color w:val="FFFFFF"/>
                <w:sz w:val="18"/>
              </w:rPr>
              <w:t>Yêu cầu chức năng</w:t>
            </w:r>
          </w:p>
        </w:tc>
        <w:tc>
          <w:tcPr>
            <w:tcW w:w="2448" w:type="dxa"/>
            <w:shd w:val="clear" w:color="auto" w:fill="1F4E78"/>
            <w:tcMar>
              <w:top w:w="100" w:type="dxa"/>
              <w:left w:w="110" w:type="dxa"/>
              <w:bottom w:w="100" w:type="dxa"/>
              <w:right w:w="110" w:type="dxa"/>
            </w:tcMar>
            <w:vAlign w:val="center"/>
          </w:tcPr>
          <w:p w14:paraId="12681120" w14:textId="77777777" w:rsidR="00BC427A" w:rsidRDefault="00A365FC">
            <w:r>
              <w:rPr>
                <w:b/>
                <w:color w:val="FFFFFF"/>
                <w:sz w:val="18"/>
              </w:rPr>
              <w:t>Use Case</w:t>
            </w:r>
          </w:p>
        </w:tc>
        <w:tc>
          <w:tcPr>
            <w:tcW w:w="2592" w:type="dxa"/>
            <w:shd w:val="clear" w:color="auto" w:fill="1F4E78"/>
            <w:tcMar>
              <w:top w:w="100" w:type="dxa"/>
              <w:left w:w="110" w:type="dxa"/>
              <w:bottom w:w="100" w:type="dxa"/>
              <w:right w:w="110" w:type="dxa"/>
            </w:tcMar>
            <w:vAlign w:val="center"/>
          </w:tcPr>
          <w:p w14:paraId="3D65A761" w14:textId="77777777" w:rsidR="00BC427A" w:rsidRDefault="00A365FC">
            <w:r>
              <w:rPr>
                <w:b/>
                <w:color w:val="FFFFFF"/>
                <w:sz w:val="18"/>
              </w:rPr>
              <w:t>Quy tắc nghiệp vụ</w:t>
            </w:r>
          </w:p>
        </w:tc>
        <w:tc>
          <w:tcPr>
            <w:tcW w:w="3240" w:type="dxa"/>
            <w:shd w:val="clear" w:color="auto" w:fill="1F4E78"/>
            <w:tcMar>
              <w:top w:w="100" w:type="dxa"/>
              <w:left w:w="110" w:type="dxa"/>
              <w:bottom w:w="100" w:type="dxa"/>
              <w:right w:w="110" w:type="dxa"/>
            </w:tcMar>
            <w:vAlign w:val="center"/>
          </w:tcPr>
          <w:p w14:paraId="7FD31B43" w14:textId="77777777" w:rsidR="00BC427A" w:rsidRDefault="00A365FC">
            <w:r>
              <w:rPr>
                <w:b/>
                <w:color w:val="FFFFFF"/>
                <w:sz w:val="18"/>
              </w:rPr>
              <w:t>Entity cơ sở dữ liệu</w:t>
            </w:r>
          </w:p>
        </w:tc>
      </w:tr>
      <w:tr w:rsidR="00BC427A" w14:paraId="0EC97220" w14:textId="77777777">
        <w:trPr>
          <w:cantSplit/>
          <w:jc w:val="center"/>
        </w:trPr>
        <w:tc>
          <w:tcPr>
            <w:tcW w:w="2232" w:type="dxa"/>
            <w:tcMar>
              <w:top w:w="100" w:type="dxa"/>
              <w:left w:w="110" w:type="dxa"/>
              <w:bottom w:w="100" w:type="dxa"/>
              <w:right w:w="110" w:type="dxa"/>
            </w:tcMar>
          </w:tcPr>
          <w:p w14:paraId="39442B7C" w14:textId="77777777" w:rsidR="00BC427A" w:rsidRDefault="00A365FC">
            <w:pPr>
              <w:spacing w:after="40"/>
            </w:pPr>
            <w:r>
              <w:rPr>
                <w:sz w:val="17"/>
              </w:rPr>
              <w:t>FR-AUTH-</w:t>
            </w:r>
            <w:proofErr w:type="gramStart"/>
            <w:r>
              <w:rPr>
                <w:sz w:val="17"/>
              </w:rPr>
              <w:t>01..</w:t>
            </w:r>
            <w:proofErr w:type="gramEnd"/>
            <w:r>
              <w:rPr>
                <w:sz w:val="17"/>
              </w:rPr>
              <w:t>04</w:t>
            </w:r>
          </w:p>
        </w:tc>
        <w:tc>
          <w:tcPr>
            <w:tcW w:w="2448" w:type="dxa"/>
            <w:tcMar>
              <w:top w:w="100" w:type="dxa"/>
              <w:left w:w="110" w:type="dxa"/>
              <w:bottom w:w="100" w:type="dxa"/>
              <w:right w:w="110" w:type="dxa"/>
            </w:tcMar>
          </w:tcPr>
          <w:p w14:paraId="0745056C" w14:textId="77777777" w:rsidR="00BC427A" w:rsidRDefault="00A365FC">
            <w:pPr>
              <w:spacing w:after="40"/>
            </w:pPr>
            <w:r>
              <w:rPr>
                <w:sz w:val="17"/>
              </w:rPr>
              <w:t>UC-</w:t>
            </w:r>
            <w:proofErr w:type="gramStart"/>
            <w:r>
              <w:rPr>
                <w:sz w:val="17"/>
              </w:rPr>
              <w:t>03..</w:t>
            </w:r>
            <w:proofErr w:type="gramEnd"/>
            <w:r>
              <w:rPr>
                <w:sz w:val="17"/>
              </w:rPr>
              <w:t>09, UC-53</w:t>
            </w:r>
          </w:p>
        </w:tc>
        <w:tc>
          <w:tcPr>
            <w:tcW w:w="2592" w:type="dxa"/>
            <w:tcMar>
              <w:top w:w="100" w:type="dxa"/>
              <w:left w:w="110" w:type="dxa"/>
              <w:bottom w:w="100" w:type="dxa"/>
              <w:right w:w="110" w:type="dxa"/>
            </w:tcMar>
          </w:tcPr>
          <w:p w14:paraId="7DEDBDBF" w14:textId="77777777" w:rsidR="00BC427A" w:rsidRDefault="00A365FC">
            <w:pPr>
              <w:spacing w:after="40"/>
            </w:pPr>
            <w:r>
              <w:rPr>
                <w:sz w:val="17"/>
              </w:rPr>
              <w:t>BR-AUTH-</w:t>
            </w:r>
            <w:proofErr w:type="gramStart"/>
            <w:r>
              <w:rPr>
                <w:sz w:val="17"/>
              </w:rPr>
              <w:t>01..</w:t>
            </w:r>
            <w:proofErr w:type="gramEnd"/>
            <w:r>
              <w:rPr>
                <w:sz w:val="17"/>
              </w:rPr>
              <w:t>05</w:t>
            </w:r>
          </w:p>
        </w:tc>
        <w:tc>
          <w:tcPr>
            <w:tcW w:w="3240" w:type="dxa"/>
            <w:tcMar>
              <w:top w:w="100" w:type="dxa"/>
              <w:left w:w="110" w:type="dxa"/>
              <w:bottom w:w="100" w:type="dxa"/>
              <w:right w:w="110" w:type="dxa"/>
            </w:tcMar>
          </w:tcPr>
          <w:p w14:paraId="24954D76" w14:textId="77777777" w:rsidR="00BC427A" w:rsidRDefault="00A365FC">
            <w:pPr>
              <w:spacing w:after="40"/>
            </w:pPr>
            <w:r>
              <w:rPr>
                <w:sz w:val="17"/>
              </w:rPr>
              <w:t>Users, Roles, RefreshTokens</w:t>
            </w:r>
          </w:p>
        </w:tc>
      </w:tr>
      <w:tr w:rsidR="00BC427A" w14:paraId="54199908" w14:textId="77777777">
        <w:trPr>
          <w:cantSplit/>
          <w:jc w:val="center"/>
        </w:trPr>
        <w:tc>
          <w:tcPr>
            <w:tcW w:w="2232" w:type="dxa"/>
            <w:shd w:val="clear" w:color="auto" w:fill="EEF5FA"/>
            <w:tcMar>
              <w:top w:w="100" w:type="dxa"/>
              <w:left w:w="110" w:type="dxa"/>
              <w:bottom w:w="100" w:type="dxa"/>
              <w:right w:w="110" w:type="dxa"/>
            </w:tcMar>
          </w:tcPr>
          <w:p w14:paraId="612BE953" w14:textId="77777777" w:rsidR="00BC427A" w:rsidRDefault="00A365FC">
            <w:pPr>
              <w:spacing w:after="40"/>
            </w:pPr>
            <w:r>
              <w:rPr>
                <w:sz w:val="17"/>
              </w:rPr>
              <w:t>FR-USER-01</w:t>
            </w:r>
          </w:p>
        </w:tc>
        <w:tc>
          <w:tcPr>
            <w:tcW w:w="2448" w:type="dxa"/>
            <w:shd w:val="clear" w:color="auto" w:fill="EEF5FA"/>
            <w:tcMar>
              <w:top w:w="100" w:type="dxa"/>
              <w:left w:w="110" w:type="dxa"/>
              <w:bottom w:w="100" w:type="dxa"/>
              <w:right w:w="110" w:type="dxa"/>
            </w:tcMar>
          </w:tcPr>
          <w:p w14:paraId="6CA2FBBA" w14:textId="77777777" w:rsidR="00BC427A" w:rsidRDefault="00A365FC">
            <w:pPr>
              <w:spacing w:after="40"/>
            </w:pPr>
            <w:r>
              <w:rPr>
                <w:sz w:val="17"/>
              </w:rPr>
              <w:t>Người học phải có thể cập nhật hồ sơ, mục tiêu JLPT và timezone; Admin phải quản lý người dùng, bao gồm khóa/mở khóa.</w:t>
            </w:r>
          </w:p>
        </w:tc>
        <w:tc>
          <w:tcPr>
            <w:tcW w:w="2592" w:type="dxa"/>
            <w:shd w:val="clear" w:color="auto" w:fill="EEF5FA"/>
            <w:tcMar>
              <w:top w:w="100" w:type="dxa"/>
              <w:left w:w="110" w:type="dxa"/>
              <w:bottom w:w="100" w:type="dxa"/>
              <w:right w:w="110" w:type="dxa"/>
            </w:tcMar>
          </w:tcPr>
          <w:p w14:paraId="43A001F6" w14:textId="77777777" w:rsidR="00BC427A" w:rsidRDefault="00A365FC">
            <w:pPr>
              <w:spacing w:after="40"/>
            </w:pPr>
            <w:r>
              <w:rPr>
                <w:sz w:val="17"/>
              </w:rPr>
              <w:t>BR-AUTH-05, BR-OPS-01</w:t>
            </w:r>
          </w:p>
        </w:tc>
        <w:tc>
          <w:tcPr>
            <w:tcW w:w="3240" w:type="dxa"/>
            <w:shd w:val="clear" w:color="auto" w:fill="EEF5FA"/>
            <w:tcMar>
              <w:top w:w="100" w:type="dxa"/>
              <w:left w:w="110" w:type="dxa"/>
              <w:bottom w:w="100" w:type="dxa"/>
              <w:right w:w="110" w:type="dxa"/>
            </w:tcMar>
          </w:tcPr>
          <w:p w14:paraId="6C7809B7" w14:textId="77777777" w:rsidR="00BC427A" w:rsidRDefault="00A365FC">
            <w:pPr>
              <w:spacing w:after="40"/>
            </w:pPr>
            <w:r>
              <w:rPr>
                <w:sz w:val="17"/>
              </w:rPr>
              <w:t>Users, AuditLogs</w:t>
            </w:r>
          </w:p>
        </w:tc>
      </w:tr>
      <w:tr w:rsidR="00BC427A" w14:paraId="29F67E51" w14:textId="77777777">
        <w:trPr>
          <w:cantSplit/>
          <w:jc w:val="center"/>
        </w:trPr>
        <w:tc>
          <w:tcPr>
            <w:tcW w:w="2232" w:type="dxa"/>
            <w:tcMar>
              <w:top w:w="100" w:type="dxa"/>
              <w:left w:w="110" w:type="dxa"/>
              <w:bottom w:w="100" w:type="dxa"/>
              <w:right w:w="110" w:type="dxa"/>
            </w:tcMar>
          </w:tcPr>
          <w:p w14:paraId="7510A2F1" w14:textId="77777777" w:rsidR="00BC427A" w:rsidRDefault="00A365FC">
            <w:pPr>
              <w:spacing w:after="40"/>
            </w:pPr>
            <w:r>
              <w:rPr>
                <w:sz w:val="17"/>
              </w:rPr>
              <w:t>FR-CONT-</w:t>
            </w:r>
            <w:proofErr w:type="gramStart"/>
            <w:r>
              <w:rPr>
                <w:sz w:val="17"/>
              </w:rPr>
              <w:t>01..</w:t>
            </w:r>
            <w:proofErr w:type="gramEnd"/>
            <w:r>
              <w:rPr>
                <w:sz w:val="17"/>
              </w:rPr>
              <w:t>03</w:t>
            </w:r>
          </w:p>
        </w:tc>
        <w:tc>
          <w:tcPr>
            <w:tcW w:w="2448" w:type="dxa"/>
            <w:tcMar>
              <w:top w:w="100" w:type="dxa"/>
              <w:left w:w="110" w:type="dxa"/>
              <w:bottom w:w="100" w:type="dxa"/>
              <w:right w:w="110" w:type="dxa"/>
            </w:tcMar>
          </w:tcPr>
          <w:p w14:paraId="1A47EBFE" w14:textId="77777777" w:rsidR="00BC427A" w:rsidRDefault="00A365FC">
            <w:pPr>
              <w:spacing w:after="40"/>
            </w:pPr>
            <w:r>
              <w:rPr>
                <w:sz w:val="17"/>
              </w:rPr>
              <w:t>UC-01,</w:t>
            </w:r>
            <w:proofErr w:type="gramStart"/>
            <w:r>
              <w:rPr>
                <w:sz w:val="17"/>
              </w:rPr>
              <w:t>02,16..22,36..</w:t>
            </w:r>
            <w:proofErr w:type="gramEnd"/>
            <w:r>
              <w:rPr>
                <w:sz w:val="17"/>
              </w:rPr>
              <w:t>43</w:t>
            </w:r>
          </w:p>
        </w:tc>
        <w:tc>
          <w:tcPr>
            <w:tcW w:w="2592" w:type="dxa"/>
            <w:tcMar>
              <w:top w:w="100" w:type="dxa"/>
              <w:left w:w="110" w:type="dxa"/>
              <w:bottom w:w="100" w:type="dxa"/>
              <w:right w:w="110" w:type="dxa"/>
            </w:tcMar>
          </w:tcPr>
          <w:p w14:paraId="54352D3D" w14:textId="77777777" w:rsidR="00BC427A" w:rsidRDefault="00A365FC">
            <w:pPr>
              <w:spacing w:after="40"/>
            </w:pPr>
            <w:r>
              <w:rPr>
                <w:sz w:val="17"/>
              </w:rPr>
              <w:t>BR-CONT-</w:t>
            </w:r>
            <w:proofErr w:type="gramStart"/>
            <w:r>
              <w:rPr>
                <w:sz w:val="17"/>
              </w:rPr>
              <w:t>01..</w:t>
            </w:r>
            <w:proofErr w:type="gramEnd"/>
            <w:r>
              <w:rPr>
                <w:sz w:val="17"/>
              </w:rPr>
              <w:t>03</w:t>
            </w:r>
          </w:p>
        </w:tc>
        <w:tc>
          <w:tcPr>
            <w:tcW w:w="3240" w:type="dxa"/>
            <w:tcMar>
              <w:top w:w="100" w:type="dxa"/>
              <w:left w:w="110" w:type="dxa"/>
              <w:bottom w:w="100" w:type="dxa"/>
              <w:right w:w="110" w:type="dxa"/>
            </w:tcMar>
          </w:tcPr>
          <w:p w14:paraId="17155F52" w14:textId="77777777" w:rsidR="00BC427A" w:rsidRDefault="00A365FC">
            <w:pPr>
              <w:spacing w:after="40"/>
            </w:pPr>
            <w:r>
              <w:rPr>
                <w:sz w:val="17"/>
              </w:rPr>
              <w:t>Levels, Lessons, Vocabulary, Kanji, LessonKanji, GrammarPoints, Examples</w:t>
            </w:r>
          </w:p>
        </w:tc>
      </w:tr>
      <w:tr w:rsidR="00BC427A" w14:paraId="42DE4248" w14:textId="77777777">
        <w:trPr>
          <w:cantSplit/>
          <w:jc w:val="center"/>
        </w:trPr>
        <w:tc>
          <w:tcPr>
            <w:tcW w:w="2232" w:type="dxa"/>
            <w:shd w:val="clear" w:color="auto" w:fill="EEF5FA"/>
            <w:tcMar>
              <w:top w:w="100" w:type="dxa"/>
              <w:left w:w="110" w:type="dxa"/>
              <w:bottom w:w="100" w:type="dxa"/>
              <w:right w:w="110" w:type="dxa"/>
            </w:tcMar>
          </w:tcPr>
          <w:p w14:paraId="7058C5BC" w14:textId="77777777" w:rsidR="00BC427A" w:rsidRDefault="00A365FC">
            <w:pPr>
              <w:spacing w:after="40"/>
            </w:pPr>
            <w:r>
              <w:rPr>
                <w:sz w:val="17"/>
              </w:rPr>
              <w:t>FR-LEARN-</w:t>
            </w:r>
            <w:proofErr w:type="gramStart"/>
            <w:r>
              <w:rPr>
                <w:sz w:val="17"/>
              </w:rPr>
              <w:t>01..</w:t>
            </w:r>
            <w:proofErr w:type="gramEnd"/>
            <w:r>
              <w:rPr>
                <w:sz w:val="17"/>
              </w:rPr>
              <w:t>02</w:t>
            </w:r>
          </w:p>
        </w:tc>
        <w:tc>
          <w:tcPr>
            <w:tcW w:w="2448" w:type="dxa"/>
            <w:shd w:val="clear" w:color="auto" w:fill="EEF5FA"/>
            <w:tcMar>
              <w:top w:w="100" w:type="dxa"/>
              <w:left w:w="110" w:type="dxa"/>
              <w:bottom w:w="100" w:type="dxa"/>
              <w:right w:w="110" w:type="dxa"/>
            </w:tcMar>
          </w:tcPr>
          <w:p w14:paraId="18A6B51C" w14:textId="77777777" w:rsidR="00BC427A" w:rsidRDefault="00A365FC">
            <w:pPr>
              <w:spacing w:after="40"/>
            </w:pPr>
            <w:r>
              <w:rPr>
                <w:sz w:val="17"/>
              </w:rPr>
              <w:t>UC-</w:t>
            </w:r>
            <w:proofErr w:type="gramStart"/>
            <w:r>
              <w:rPr>
                <w:sz w:val="17"/>
              </w:rPr>
              <w:t>12,23..</w:t>
            </w:r>
            <w:proofErr w:type="gramEnd"/>
            <w:r>
              <w:rPr>
                <w:sz w:val="17"/>
              </w:rPr>
              <w:t>25,32</w:t>
            </w:r>
          </w:p>
        </w:tc>
        <w:tc>
          <w:tcPr>
            <w:tcW w:w="2592" w:type="dxa"/>
            <w:shd w:val="clear" w:color="auto" w:fill="EEF5FA"/>
            <w:tcMar>
              <w:top w:w="100" w:type="dxa"/>
              <w:left w:w="110" w:type="dxa"/>
              <w:bottom w:w="100" w:type="dxa"/>
              <w:right w:w="110" w:type="dxa"/>
            </w:tcMar>
          </w:tcPr>
          <w:p w14:paraId="4E7EB7BB" w14:textId="77777777" w:rsidR="00BC427A" w:rsidRDefault="00A365FC">
            <w:pPr>
              <w:spacing w:after="40"/>
            </w:pPr>
            <w:r>
              <w:rPr>
                <w:sz w:val="17"/>
              </w:rPr>
              <w:t>BR-PRG-</w:t>
            </w:r>
            <w:proofErr w:type="gramStart"/>
            <w:r>
              <w:rPr>
                <w:sz w:val="17"/>
              </w:rPr>
              <w:t>01..</w:t>
            </w:r>
            <w:proofErr w:type="gramEnd"/>
            <w:r>
              <w:rPr>
                <w:sz w:val="17"/>
              </w:rPr>
              <w:t>03</w:t>
            </w:r>
          </w:p>
        </w:tc>
        <w:tc>
          <w:tcPr>
            <w:tcW w:w="3240" w:type="dxa"/>
            <w:shd w:val="clear" w:color="auto" w:fill="EEF5FA"/>
            <w:tcMar>
              <w:top w:w="100" w:type="dxa"/>
              <w:left w:w="110" w:type="dxa"/>
              <w:bottom w:w="100" w:type="dxa"/>
              <w:right w:w="110" w:type="dxa"/>
            </w:tcMar>
          </w:tcPr>
          <w:p w14:paraId="6E5B627D" w14:textId="77777777" w:rsidR="00BC427A" w:rsidRDefault="00A365FC">
            <w:pPr>
              <w:spacing w:after="40"/>
            </w:pPr>
            <w:r>
              <w:rPr>
                <w:sz w:val="17"/>
              </w:rPr>
              <w:t>LearningProgress, LearningActivities, Favorites</w:t>
            </w:r>
          </w:p>
        </w:tc>
      </w:tr>
      <w:tr w:rsidR="00BC427A" w14:paraId="2957ECDC" w14:textId="77777777">
        <w:trPr>
          <w:cantSplit/>
          <w:jc w:val="center"/>
        </w:trPr>
        <w:tc>
          <w:tcPr>
            <w:tcW w:w="2232" w:type="dxa"/>
            <w:tcMar>
              <w:top w:w="100" w:type="dxa"/>
              <w:left w:w="110" w:type="dxa"/>
              <w:bottom w:w="100" w:type="dxa"/>
              <w:right w:w="110" w:type="dxa"/>
            </w:tcMar>
          </w:tcPr>
          <w:p w14:paraId="63A19B25" w14:textId="77777777" w:rsidR="00BC427A" w:rsidRDefault="00A365FC">
            <w:pPr>
              <w:spacing w:after="40"/>
            </w:pPr>
            <w:r>
              <w:rPr>
                <w:sz w:val="17"/>
              </w:rPr>
              <w:t>FR-FLASH-</w:t>
            </w:r>
            <w:proofErr w:type="gramStart"/>
            <w:r>
              <w:rPr>
                <w:sz w:val="17"/>
              </w:rPr>
              <w:t>01..</w:t>
            </w:r>
            <w:proofErr w:type="gramEnd"/>
            <w:r>
              <w:rPr>
                <w:sz w:val="17"/>
              </w:rPr>
              <w:t>02</w:t>
            </w:r>
          </w:p>
        </w:tc>
        <w:tc>
          <w:tcPr>
            <w:tcW w:w="2448" w:type="dxa"/>
            <w:tcMar>
              <w:top w:w="100" w:type="dxa"/>
              <w:left w:w="110" w:type="dxa"/>
              <w:bottom w:w="100" w:type="dxa"/>
              <w:right w:w="110" w:type="dxa"/>
            </w:tcMar>
          </w:tcPr>
          <w:p w14:paraId="49C9D639" w14:textId="77777777" w:rsidR="00BC427A" w:rsidRDefault="00A365FC">
            <w:pPr>
              <w:spacing w:after="40"/>
            </w:pPr>
            <w:r>
              <w:rPr>
                <w:sz w:val="17"/>
              </w:rPr>
              <w:t>UC-</w:t>
            </w:r>
            <w:proofErr w:type="gramStart"/>
            <w:r>
              <w:rPr>
                <w:sz w:val="17"/>
              </w:rPr>
              <w:t>26..</w:t>
            </w:r>
            <w:proofErr w:type="gramEnd"/>
            <w:r>
              <w:rPr>
                <w:sz w:val="17"/>
              </w:rPr>
              <w:t>28</w:t>
            </w:r>
          </w:p>
        </w:tc>
        <w:tc>
          <w:tcPr>
            <w:tcW w:w="2592" w:type="dxa"/>
            <w:tcMar>
              <w:top w:w="100" w:type="dxa"/>
              <w:left w:w="110" w:type="dxa"/>
              <w:bottom w:w="100" w:type="dxa"/>
              <w:right w:w="110" w:type="dxa"/>
            </w:tcMar>
          </w:tcPr>
          <w:p w14:paraId="5F2C253E" w14:textId="77777777" w:rsidR="00BC427A" w:rsidRDefault="00A365FC">
            <w:pPr>
              <w:spacing w:after="40"/>
            </w:pPr>
            <w:r>
              <w:rPr>
                <w:sz w:val="17"/>
              </w:rPr>
              <w:t>BR-FLS-</w:t>
            </w:r>
            <w:proofErr w:type="gramStart"/>
            <w:r>
              <w:rPr>
                <w:sz w:val="17"/>
              </w:rPr>
              <w:t>01..</w:t>
            </w:r>
            <w:proofErr w:type="gramEnd"/>
            <w:r>
              <w:rPr>
                <w:sz w:val="17"/>
              </w:rPr>
              <w:t>04</w:t>
            </w:r>
          </w:p>
        </w:tc>
        <w:tc>
          <w:tcPr>
            <w:tcW w:w="3240" w:type="dxa"/>
            <w:tcMar>
              <w:top w:w="100" w:type="dxa"/>
              <w:left w:w="110" w:type="dxa"/>
              <w:bottom w:w="100" w:type="dxa"/>
              <w:right w:w="110" w:type="dxa"/>
            </w:tcMar>
          </w:tcPr>
          <w:p w14:paraId="3B9DA1E0" w14:textId="77777777" w:rsidR="00BC427A" w:rsidRDefault="00A365FC">
            <w:pPr>
              <w:spacing w:after="40"/>
            </w:pPr>
            <w:r>
              <w:rPr>
                <w:sz w:val="17"/>
              </w:rPr>
              <w:t>FlashcardProgress, FlashcardReviewLogs</w:t>
            </w:r>
          </w:p>
        </w:tc>
      </w:tr>
      <w:tr w:rsidR="00BC427A" w14:paraId="076C8820" w14:textId="77777777">
        <w:trPr>
          <w:cantSplit/>
          <w:jc w:val="center"/>
        </w:trPr>
        <w:tc>
          <w:tcPr>
            <w:tcW w:w="2232" w:type="dxa"/>
            <w:shd w:val="clear" w:color="auto" w:fill="EEF5FA"/>
            <w:tcMar>
              <w:top w:w="100" w:type="dxa"/>
              <w:left w:w="110" w:type="dxa"/>
              <w:bottom w:w="100" w:type="dxa"/>
              <w:right w:w="110" w:type="dxa"/>
            </w:tcMar>
          </w:tcPr>
          <w:p w14:paraId="2D268FA3" w14:textId="77777777" w:rsidR="00BC427A" w:rsidRDefault="00A365FC">
            <w:pPr>
              <w:spacing w:after="40"/>
            </w:pPr>
            <w:r>
              <w:rPr>
                <w:sz w:val="17"/>
              </w:rPr>
              <w:t>FR-QUIZ-</w:t>
            </w:r>
            <w:proofErr w:type="gramStart"/>
            <w:r>
              <w:rPr>
                <w:sz w:val="17"/>
              </w:rPr>
              <w:t>01..</w:t>
            </w:r>
            <w:proofErr w:type="gramEnd"/>
            <w:r>
              <w:rPr>
                <w:sz w:val="17"/>
              </w:rPr>
              <w:t>03</w:t>
            </w:r>
          </w:p>
        </w:tc>
        <w:tc>
          <w:tcPr>
            <w:tcW w:w="2448" w:type="dxa"/>
            <w:shd w:val="clear" w:color="auto" w:fill="EEF5FA"/>
            <w:tcMar>
              <w:top w:w="100" w:type="dxa"/>
              <w:left w:w="110" w:type="dxa"/>
              <w:bottom w:w="100" w:type="dxa"/>
              <w:right w:w="110" w:type="dxa"/>
            </w:tcMar>
          </w:tcPr>
          <w:p w14:paraId="3B612047" w14:textId="77777777" w:rsidR="00BC427A" w:rsidRDefault="00A365FC">
            <w:pPr>
              <w:spacing w:after="40"/>
            </w:pPr>
            <w:r>
              <w:rPr>
                <w:sz w:val="17"/>
              </w:rPr>
              <w:t>UC-</w:t>
            </w:r>
            <w:proofErr w:type="gramStart"/>
            <w:r>
              <w:rPr>
                <w:sz w:val="17"/>
              </w:rPr>
              <w:t>29..</w:t>
            </w:r>
            <w:proofErr w:type="gramEnd"/>
            <w:r>
              <w:rPr>
                <w:sz w:val="17"/>
              </w:rPr>
              <w:t>31</w:t>
            </w:r>
          </w:p>
        </w:tc>
        <w:tc>
          <w:tcPr>
            <w:tcW w:w="2592" w:type="dxa"/>
            <w:shd w:val="clear" w:color="auto" w:fill="EEF5FA"/>
            <w:tcMar>
              <w:top w:w="100" w:type="dxa"/>
              <w:left w:w="110" w:type="dxa"/>
              <w:bottom w:w="100" w:type="dxa"/>
              <w:right w:w="110" w:type="dxa"/>
            </w:tcMar>
          </w:tcPr>
          <w:p w14:paraId="18202940" w14:textId="77777777" w:rsidR="00BC427A" w:rsidRDefault="00A365FC">
            <w:pPr>
              <w:spacing w:after="40"/>
            </w:pPr>
            <w:r>
              <w:rPr>
                <w:sz w:val="17"/>
              </w:rPr>
              <w:t>BR-QUIZ-</w:t>
            </w:r>
            <w:proofErr w:type="gramStart"/>
            <w:r>
              <w:rPr>
                <w:sz w:val="17"/>
              </w:rPr>
              <w:t>01..</w:t>
            </w:r>
            <w:proofErr w:type="gramEnd"/>
            <w:r>
              <w:rPr>
                <w:sz w:val="17"/>
              </w:rPr>
              <w:t>05</w:t>
            </w:r>
          </w:p>
        </w:tc>
        <w:tc>
          <w:tcPr>
            <w:tcW w:w="3240" w:type="dxa"/>
            <w:shd w:val="clear" w:color="auto" w:fill="EEF5FA"/>
            <w:tcMar>
              <w:top w:w="100" w:type="dxa"/>
              <w:left w:w="110" w:type="dxa"/>
              <w:bottom w:w="100" w:type="dxa"/>
              <w:right w:w="110" w:type="dxa"/>
            </w:tcMar>
          </w:tcPr>
          <w:p w14:paraId="24DB2D7B" w14:textId="77777777" w:rsidR="00BC427A" w:rsidRDefault="00A365FC">
            <w:pPr>
              <w:spacing w:after="40"/>
            </w:pPr>
            <w:r>
              <w:rPr>
                <w:sz w:val="17"/>
              </w:rPr>
              <w:t>Quizzes, Questions, QuestionOptions, QuizAttempts, QuizAttemptAnswers</w:t>
            </w:r>
          </w:p>
        </w:tc>
      </w:tr>
      <w:tr w:rsidR="00BC427A" w14:paraId="73382CA5" w14:textId="77777777">
        <w:trPr>
          <w:cantSplit/>
          <w:jc w:val="center"/>
        </w:trPr>
        <w:tc>
          <w:tcPr>
            <w:tcW w:w="2232" w:type="dxa"/>
            <w:tcMar>
              <w:top w:w="100" w:type="dxa"/>
              <w:left w:w="110" w:type="dxa"/>
              <w:bottom w:w="100" w:type="dxa"/>
              <w:right w:w="110" w:type="dxa"/>
            </w:tcMar>
          </w:tcPr>
          <w:p w14:paraId="69AEEF31" w14:textId="77777777" w:rsidR="00BC427A" w:rsidRDefault="00A365FC">
            <w:pPr>
              <w:spacing w:after="40"/>
            </w:pPr>
            <w:r>
              <w:rPr>
                <w:sz w:val="17"/>
              </w:rPr>
              <w:t>FR-MEDIA-01</w:t>
            </w:r>
          </w:p>
        </w:tc>
        <w:tc>
          <w:tcPr>
            <w:tcW w:w="2448" w:type="dxa"/>
            <w:tcMar>
              <w:top w:w="100" w:type="dxa"/>
              <w:left w:w="110" w:type="dxa"/>
              <w:bottom w:w="100" w:type="dxa"/>
              <w:right w:w="110" w:type="dxa"/>
            </w:tcMar>
          </w:tcPr>
          <w:p w14:paraId="771B1426" w14:textId="77777777" w:rsidR="00BC427A" w:rsidRDefault="00A365FC">
            <w:pPr>
              <w:spacing w:after="40"/>
            </w:pPr>
            <w:r>
              <w:rPr>
                <w:sz w:val="17"/>
              </w:rPr>
              <w:t>Version 1.1 phải hỗ trợ ReadingContent/ListeningContent, mỗi nội dung có thể liên kết tối đa một Quiz; mỗi Quiz có nhiều Question.</w:t>
            </w:r>
          </w:p>
        </w:tc>
        <w:tc>
          <w:tcPr>
            <w:tcW w:w="2592" w:type="dxa"/>
            <w:tcMar>
              <w:top w:w="100" w:type="dxa"/>
              <w:left w:w="110" w:type="dxa"/>
              <w:bottom w:w="100" w:type="dxa"/>
              <w:right w:w="110" w:type="dxa"/>
            </w:tcMar>
          </w:tcPr>
          <w:p w14:paraId="64E0DE7A" w14:textId="77777777" w:rsidR="00BC427A" w:rsidRDefault="00A365FC">
            <w:pPr>
              <w:spacing w:after="40"/>
            </w:pPr>
            <w:r>
              <w:rPr>
                <w:sz w:val="17"/>
              </w:rPr>
              <w:t>BR-CONT-02, BR-QUIZ-05</w:t>
            </w:r>
          </w:p>
        </w:tc>
        <w:tc>
          <w:tcPr>
            <w:tcW w:w="3240" w:type="dxa"/>
            <w:tcMar>
              <w:top w:w="100" w:type="dxa"/>
              <w:left w:w="110" w:type="dxa"/>
              <w:bottom w:w="100" w:type="dxa"/>
              <w:right w:w="110" w:type="dxa"/>
            </w:tcMar>
          </w:tcPr>
          <w:p w14:paraId="21C3E515" w14:textId="77777777" w:rsidR="00BC427A" w:rsidRDefault="00A365FC">
            <w:pPr>
              <w:spacing w:after="40"/>
            </w:pPr>
            <w:r>
              <w:rPr>
                <w:sz w:val="17"/>
              </w:rPr>
              <w:t>ReadingContents, ListeningContents, Quizzes, Questions</w:t>
            </w:r>
          </w:p>
        </w:tc>
      </w:tr>
      <w:tr w:rsidR="00BC427A" w14:paraId="4C75F012" w14:textId="77777777">
        <w:trPr>
          <w:cantSplit/>
          <w:jc w:val="center"/>
        </w:trPr>
        <w:tc>
          <w:tcPr>
            <w:tcW w:w="2232" w:type="dxa"/>
            <w:shd w:val="clear" w:color="auto" w:fill="EEF5FA"/>
            <w:tcMar>
              <w:top w:w="100" w:type="dxa"/>
              <w:left w:w="110" w:type="dxa"/>
              <w:bottom w:w="100" w:type="dxa"/>
              <w:right w:w="110" w:type="dxa"/>
            </w:tcMar>
          </w:tcPr>
          <w:p w14:paraId="4D15A3DC" w14:textId="77777777" w:rsidR="00BC427A" w:rsidRDefault="00A365FC">
            <w:pPr>
              <w:spacing w:after="40"/>
            </w:pPr>
            <w:r>
              <w:rPr>
                <w:sz w:val="17"/>
              </w:rPr>
              <w:t>FR-NOTIF-01</w:t>
            </w:r>
          </w:p>
        </w:tc>
        <w:tc>
          <w:tcPr>
            <w:tcW w:w="2448" w:type="dxa"/>
            <w:shd w:val="clear" w:color="auto" w:fill="EEF5FA"/>
            <w:tcMar>
              <w:top w:w="100" w:type="dxa"/>
              <w:left w:w="110" w:type="dxa"/>
              <w:bottom w:w="100" w:type="dxa"/>
              <w:right w:w="110" w:type="dxa"/>
            </w:tcMar>
          </w:tcPr>
          <w:p w14:paraId="523C1ABE" w14:textId="77777777" w:rsidR="00BC427A" w:rsidRDefault="00A365FC">
            <w:pPr>
              <w:spacing w:after="40"/>
            </w:pPr>
            <w:r>
              <w:rPr>
                <w:sz w:val="17"/>
              </w:rPr>
              <w:t>Version 1.1 phải hỗ trợ xem thông báo, đánh dấu đã đọc và quản lý nhắc học.</w:t>
            </w:r>
          </w:p>
        </w:tc>
        <w:tc>
          <w:tcPr>
            <w:tcW w:w="2592" w:type="dxa"/>
            <w:shd w:val="clear" w:color="auto" w:fill="EEF5FA"/>
            <w:tcMar>
              <w:top w:w="100" w:type="dxa"/>
              <w:left w:w="110" w:type="dxa"/>
              <w:bottom w:w="100" w:type="dxa"/>
              <w:right w:w="110" w:type="dxa"/>
            </w:tcMar>
          </w:tcPr>
          <w:p w14:paraId="66DAD379" w14:textId="77777777" w:rsidR="00BC427A" w:rsidRDefault="00A365FC">
            <w:pPr>
              <w:spacing w:after="40"/>
            </w:pPr>
            <w:r>
              <w:rPr>
                <w:sz w:val="17"/>
              </w:rPr>
              <w:t>BR-PRG-03, BR-OPS-05</w:t>
            </w:r>
          </w:p>
        </w:tc>
        <w:tc>
          <w:tcPr>
            <w:tcW w:w="3240" w:type="dxa"/>
            <w:shd w:val="clear" w:color="auto" w:fill="EEF5FA"/>
            <w:tcMar>
              <w:top w:w="100" w:type="dxa"/>
              <w:left w:w="110" w:type="dxa"/>
              <w:bottom w:w="100" w:type="dxa"/>
              <w:right w:w="110" w:type="dxa"/>
            </w:tcMar>
          </w:tcPr>
          <w:p w14:paraId="73EFAABC" w14:textId="77777777" w:rsidR="00BC427A" w:rsidRDefault="00A365FC">
            <w:pPr>
              <w:spacing w:after="40"/>
            </w:pPr>
            <w:r>
              <w:rPr>
                <w:sz w:val="17"/>
              </w:rPr>
              <w:t>Notifications, StudyReminders</w:t>
            </w:r>
          </w:p>
        </w:tc>
      </w:tr>
      <w:tr w:rsidR="00BC427A" w14:paraId="4D161E69" w14:textId="77777777">
        <w:trPr>
          <w:cantSplit/>
          <w:jc w:val="center"/>
        </w:trPr>
        <w:tc>
          <w:tcPr>
            <w:tcW w:w="2232" w:type="dxa"/>
            <w:tcMar>
              <w:top w:w="100" w:type="dxa"/>
              <w:left w:w="110" w:type="dxa"/>
              <w:bottom w:w="100" w:type="dxa"/>
              <w:right w:w="110" w:type="dxa"/>
            </w:tcMar>
          </w:tcPr>
          <w:p w14:paraId="6387D374" w14:textId="77777777" w:rsidR="00BC427A" w:rsidRDefault="00A365FC">
            <w:pPr>
              <w:spacing w:after="40"/>
            </w:pPr>
            <w:r>
              <w:rPr>
                <w:sz w:val="17"/>
              </w:rPr>
              <w:t>FR-AI-</w:t>
            </w:r>
            <w:proofErr w:type="gramStart"/>
            <w:r>
              <w:rPr>
                <w:sz w:val="17"/>
              </w:rPr>
              <w:t>01..</w:t>
            </w:r>
            <w:proofErr w:type="gramEnd"/>
            <w:r>
              <w:rPr>
                <w:sz w:val="17"/>
              </w:rPr>
              <w:t>02</w:t>
            </w:r>
          </w:p>
        </w:tc>
        <w:tc>
          <w:tcPr>
            <w:tcW w:w="2448" w:type="dxa"/>
            <w:tcMar>
              <w:top w:w="100" w:type="dxa"/>
              <w:left w:w="110" w:type="dxa"/>
              <w:bottom w:w="100" w:type="dxa"/>
              <w:right w:w="110" w:type="dxa"/>
            </w:tcMar>
          </w:tcPr>
          <w:p w14:paraId="6CC7FF13" w14:textId="77777777" w:rsidR="00BC427A" w:rsidRDefault="00A365FC">
            <w:pPr>
              <w:spacing w:after="40"/>
            </w:pPr>
            <w:r>
              <w:rPr>
                <w:sz w:val="17"/>
              </w:rPr>
              <w:t>UC-</w:t>
            </w:r>
            <w:proofErr w:type="gramStart"/>
            <w:r>
              <w:rPr>
                <w:sz w:val="17"/>
              </w:rPr>
              <w:t>33..</w:t>
            </w:r>
            <w:proofErr w:type="gramEnd"/>
            <w:r>
              <w:rPr>
                <w:sz w:val="17"/>
              </w:rPr>
              <w:t>35,52</w:t>
            </w:r>
          </w:p>
        </w:tc>
        <w:tc>
          <w:tcPr>
            <w:tcW w:w="2592" w:type="dxa"/>
            <w:tcMar>
              <w:top w:w="100" w:type="dxa"/>
              <w:left w:w="110" w:type="dxa"/>
              <w:bottom w:w="100" w:type="dxa"/>
              <w:right w:w="110" w:type="dxa"/>
            </w:tcMar>
          </w:tcPr>
          <w:p w14:paraId="4F91785C" w14:textId="77777777" w:rsidR="00BC427A" w:rsidRDefault="00A365FC">
            <w:pPr>
              <w:spacing w:after="40"/>
            </w:pPr>
            <w:r>
              <w:rPr>
                <w:sz w:val="17"/>
              </w:rPr>
              <w:t>BR-AI-</w:t>
            </w:r>
            <w:proofErr w:type="gramStart"/>
            <w:r>
              <w:rPr>
                <w:sz w:val="17"/>
              </w:rPr>
              <w:t>01..</w:t>
            </w:r>
            <w:proofErr w:type="gramEnd"/>
            <w:r>
              <w:rPr>
                <w:sz w:val="17"/>
              </w:rPr>
              <w:t>05</w:t>
            </w:r>
          </w:p>
        </w:tc>
        <w:tc>
          <w:tcPr>
            <w:tcW w:w="3240" w:type="dxa"/>
            <w:tcMar>
              <w:top w:w="100" w:type="dxa"/>
              <w:left w:w="110" w:type="dxa"/>
              <w:bottom w:w="100" w:type="dxa"/>
              <w:right w:w="110" w:type="dxa"/>
            </w:tcMar>
          </w:tcPr>
          <w:p w14:paraId="1AC33006" w14:textId="77777777" w:rsidR="00BC427A" w:rsidRDefault="00A365FC">
            <w:pPr>
              <w:spacing w:after="40"/>
            </w:pPr>
            <w:r>
              <w:rPr>
                <w:sz w:val="17"/>
              </w:rPr>
              <w:t>ChatSessions, ChatMessages, KnowledgeDocuments, KnowledgeChunks</w:t>
            </w:r>
          </w:p>
        </w:tc>
      </w:tr>
      <w:tr w:rsidR="00BC427A" w14:paraId="78B38A90" w14:textId="77777777">
        <w:trPr>
          <w:cantSplit/>
          <w:jc w:val="center"/>
        </w:trPr>
        <w:tc>
          <w:tcPr>
            <w:tcW w:w="2232" w:type="dxa"/>
            <w:shd w:val="clear" w:color="auto" w:fill="EEF5FA"/>
            <w:tcMar>
              <w:top w:w="100" w:type="dxa"/>
              <w:left w:w="110" w:type="dxa"/>
              <w:bottom w:w="100" w:type="dxa"/>
              <w:right w:w="110" w:type="dxa"/>
            </w:tcMar>
          </w:tcPr>
          <w:p w14:paraId="64997FE1" w14:textId="77777777" w:rsidR="00BC427A" w:rsidRDefault="00A365FC">
            <w:pPr>
              <w:spacing w:after="40"/>
            </w:pPr>
            <w:r>
              <w:rPr>
                <w:sz w:val="17"/>
              </w:rPr>
              <w:t>FR-IMP-</w:t>
            </w:r>
            <w:proofErr w:type="gramStart"/>
            <w:r>
              <w:rPr>
                <w:sz w:val="17"/>
              </w:rPr>
              <w:t>01..</w:t>
            </w:r>
            <w:proofErr w:type="gramEnd"/>
            <w:r>
              <w:rPr>
                <w:sz w:val="17"/>
              </w:rPr>
              <w:t>04</w:t>
            </w:r>
          </w:p>
        </w:tc>
        <w:tc>
          <w:tcPr>
            <w:tcW w:w="2448" w:type="dxa"/>
            <w:shd w:val="clear" w:color="auto" w:fill="EEF5FA"/>
            <w:tcMar>
              <w:top w:w="100" w:type="dxa"/>
              <w:left w:w="110" w:type="dxa"/>
              <w:bottom w:w="100" w:type="dxa"/>
              <w:right w:w="110" w:type="dxa"/>
            </w:tcMar>
          </w:tcPr>
          <w:p w14:paraId="6FCBBD7E" w14:textId="77777777" w:rsidR="00BC427A" w:rsidRDefault="00A365FC">
            <w:pPr>
              <w:spacing w:after="40"/>
            </w:pPr>
            <w:r>
              <w:rPr>
                <w:sz w:val="17"/>
              </w:rPr>
              <w:t>UC-</w:t>
            </w:r>
            <w:proofErr w:type="gramStart"/>
            <w:r>
              <w:rPr>
                <w:sz w:val="17"/>
              </w:rPr>
              <w:t>44..</w:t>
            </w:r>
            <w:proofErr w:type="gramEnd"/>
            <w:r>
              <w:rPr>
                <w:sz w:val="17"/>
              </w:rPr>
              <w:t>51</w:t>
            </w:r>
          </w:p>
        </w:tc>
        <w:tc>
          <w:tcPr>
            <w:tcW w:w="2592" w:type="dxa"/>
            <w:shd w:val="clear" w:color="auto" w:fill="EEF5FA"/>
            <w:tcMar>
              <w:top w:w="100" w:type="dxa"/>
              <w:left w:w="110" w:type="dxa"/>
              <w:bottom w:w="100" w:type="dxa"/>
              <w:right w:w="110" w:type="dxa"/>
            </w:tcMar>
          </w:tcPr>
          <w:p w14:paraId="7631740B" w14:textId="77777777" w:rsidR="00BC427A" w:rsidRDefault="00A365FC">
            <w:pPr>
              <w:spacing w:after="40"/>
            </w:pPr>
            <w:r>
              <w:rPr>
                <w:sz w:val="17"/>
              </w:rPr>
              <w:t>BR-IMP-</w:t>
            </w:r>
            <w:proofErr w:type="gramStart"/>
            <w:r>
              <w:rPr>
                <w:sz w:val="17"/>
              </w:rPr>
              <w:t>01..</w:t>
            </w:r>
            <w:proofErr w:type="gramEnd"/>
            <w:r>
              <w:rPr>
                <w:sz w:val="17"/>
              </w:rPr>
              <w:t>08</w:t>
            </w:r>
          </w:p>
        </w:tc>
        <w:tc>
          <w:tcPr>
            <w:tcW w:w="3240" w:type="dxa"/>
            <w:shd w:val="clear" w:color="auto" w:fill="EEF5FA"/>
            <w:tcMar>
              <w:top w:w="100" w:type="dxa"/>
              <w:left w:w="110" w:type="dxa"/>
              <w:bottom w:w="100" w:type="dxa"/>
              <w:right w:w="110" w:type="dxa"/>
            </w:tcMar>
          </w:tcPr>
          <w:p w14:paraId="623DD224" w14:textId="77777777" w:rsidR="00BC427A" w:rsidRDefault="00A365FC">
            <w:pPr>
              <w:spacing w:after="40"/>
            </w:pPr>
            <w:r>
              <w:rPr>
                <w:sz w:val="17"/>
              </w:rPr>
              <w:t>ImportJobs, ImportErrors, AuditLogs</w:t>
            </w:r>
          </w:p>
        </w:tc>
      </w:tr>
      <w:tr w:rsidR="00BC427A" w14:paraId="67A20A81" w14:textId="77777777">
        <w:trPr>
          <w:cantSplit/>
          <w:jc w:val="center"/>
        </w:trPr>
        <w:tc>
          <w:tcPr>
            <w:tcW w:w="2232" w:type="dxa"/>
            <w:tcMar>
              <w:top w:w="100" w:type="dxa"/>
              <w:left w:w="110" w:type="dxa"/>
              <w:bottom w:w="100" w:type="dxa"/>
              <w:right w:w="110" w:type="dxa"/>
            </w:tcMar>
          </w:tcPr>
          <w:p w14:paraId="1AD7AE33" w14:textId="77777777" w:rsidR="00BC427A" w:rsidRDefault="00A365FC">
            <w:pPr>
              <w:spacing w:after="40"/>
            </w:pPr>
            <w:r>
              <w:rPr>
                <w:sz w:val="17"/>
              </w:rPr>
              <w:t>FR-ADMIN-</w:t>
            </w:r>
            <w:proofErr w:type="gramStart"/>
            <w:r>
              <w:rPr>
                <w:sz w:val="17"/>
              </w:rPr>
              <w:t>01..</w:t>
            </w:r>
            <w:proofErr w:type="gramEnd"/>
            <w:r>
              <w:rPr>
                <w:sz w:val="17"/>
              </w:rPr>
              <w:t>02</w:t>
            </w:r>
          </w:p>
        </w:tc>
        <w:tc>
          <w:tcPr>
            <w:tcW w:w="2448" w:type="dxa"/>
            <w:tcMar>
              <w:top w:w="100" w:type="dxa"/>
              <w:left w:w="110" w:type="dxa"/>
              <w:bottom w:w="100" w:type="dxa"/>
              <w:right w:w="110" w:type="dxa"/>
            </w:tcMar>
          </w:tcPr>
          <w:p w14:paraId="5F42A5FB" w14:textId="77777777" w:rsidR="00BC427A" w:rsidRDefault="00A365FC">
            <w:pPr>
              <w:spacing w:after="40"/>
            </w:pPr>
            <w:r>
              <w:rPr>
                <w:sz w:val="17"/>
              </w:rPr>
              <w:t>UC-</w:t>
            </w:r>
            <w:proofErr w:type="gramStart"/>
            <w:r>
              <w:rPr>
                <w:sz w:val="17"/>
              </w:rPr>
              <w:t>54..</w:t>
            </w:r>
            <w:proofErr w:type="gramEnd"/>
            <w:r>
              <w:rPr>
                <w:sz w:val="17"/>
              </w:rPr>
              <w:t>56</w:t>
            </w:r>
          </w:p>
        </w:tc>
        <w:tc>
          <w:tcPr>
            <w:tcW w:w="2592" w:type="dxa"/>
            <w:tcMar>
              <w:top w:w="100" w:type="dxa"/>
              <w:left w:w="110" w:type="dxa"/>
              <w:bottom w:w="100" w:type="dxa"/>
              <w:right w:w="110" w:type="dxa"/>
            </w:tcMar>
          </w:tcPr>
          <w:p w14:paraId="1AE664A7" w14:textId="77777777" w:rsidR="00BC427A" w:rsidRDefault="00A365FC">
            <w:pPr>
              <w:spacing w:after="40"/>
            </w:pPr>
            <w:r>
              <w:rPr>
                <w:sz w:val="17"/>
              </w:rPr>
              <w:t>BR-AUTH-06, BR-OPS-</w:t>
            </w:r>
            <w:proofErr w:type="gramStart"/>
            <w:r>
              <w:rPr>
                <w:sz w:val="17"/>
              </w:rPr>
              <w:t>01..</w:t>
            </w:r>
            <w:proofErr w:type="gramEnd"/>
            <w:r>
              <w:rPr>
                <w:sz w:val="17"/>
              </w:rPr>
              <w:t>03</w:t>
            </w:r>
          </w:p>
        </w:tc>
        <w:tc>
          <w:tcPr>
            <w:tcW w:w="3240" w:type="dxa"/>
            <w:tcMar>
              <w:top w:w="100" w:type="dxa"/>
              <w:left w:w="110" w:type="dxa"/>
              <w:bottom w:w="100" w:type="dxa"/>
              <w:right w:w="110" w:type="dxa"/>
            </w:tcMar>
          </w:tcPr>
          <w:p w14:paraId="13B025AD" w14:textId="77777777" w:rsidR="00BC427A" w:rsidRDefault="00A365FC">
            <w:pPr>
              <w:spacing w:after="40"/>
            </w:pPr>
            <w:r>
              <w:rPr>
                <w:sz w:val="17"/>
              </w:rPr>
              <w:t>SystemConfigurations, AuditLogs, SystemLogs, LearningActivities</w:t>
            </w:r>
          </w:p>
        </w:tc>
      </w:tr>
    </w:tbl>
    <w:p w14:paraId="4E79DA98" w14:textId="77777777" w:rsidR="00BC427A" w:rsidRDefault="00BC427A">
      <w:pPr>
        <w:spacing w:after="20"/>
      </w:pPr>
    </w:p>
    <w:p w14:paraId="33C3C9FE" w14:textId="77777777" w:rsidR="00BC427A" w:rsidRDefault="00A365FC">
      <w:pPr>
        <w:pStyle w:val="Heading1"/>
      </w:pPr>
      <w:bookmarkStart w:id="57" w:name="_Toc238152901"/>
      <w:r>
        <w:t>14. NHẬT KÝ THAY ĐỔI VÀ QUYẾT ĐỊNH MỞ</w:t>
      </w:r>
      <w:bookmarkEnd w:id="57"/>
    </w:p>
    <w:p w14:paraId="7928E7C4" w14:textId="77777777" w:rsidR="00BC427A" w:rsidRDefault="00A365FC">
      <w:pPr>
        <w:pStyle w:val="Heading2"/>
      </w:pPr>
      <w:bookmarkStart w:id="58" w:name="_Toc238152902"/>
      <w:r>
        <w:t>14.1 Nhật ký thay đổi</w:t>
      </w:r>
      <w:bookmarkEnd w:id="58"/>
    </w:p>
    <w:tbl>
      <w:tblPr>
        <w:tblStyle w:val="TableGrid"/>
        <w:tblW w:w="0" w:type="auto"/>
        <w:jc w:val="center"/>
        <w:tblLook w:val="04A0" w:firstRow="1" w:lastRow="0" w:firstColumn="1" w:lastColumn="0" w:noHBand="0" w:noVBand="1"/>
      </w:tblPr>
      <w:tblGrid>
        <w:gridCol w:w="3006"/>
        <w:gridCol w:w="3734"/>
        <w:gridCol w:w="3186"/>
      </w:tblGrid>
      <w:tr w:rsidR="00BC427A" w14:paraId="2381BE5D" w14:textId="77777777">
        <w:trPr>
          <w:cantSplit/>
          <w:tblHeader/>
          <w:jc w:val="center"/>
        </w:trPr>
        <w:tc>
          <w:tcPr>
            <w:tcW w:w="3096" w:type="dxa"/>
            <w:shd w:val="clear" w:color="auto" w:fill="1F4E78"/>
            <w:tcMar>
              <w:top w:w="100" w:type="dxa"/>
              <w:left w:w="110" w:type="dxa"/>
              <w:bottom w:w="100" w:type="dxa"/>
              <w:right w:w="110" w:type="dxa"/>
            </w:tcMar>
            <w:vAlign w:val="center"/>
          </w:tcPr>
          <w:p w14:paraId="315049E2" w14:textId="77777777" w:rsidR="00BC427A" w:rsidRDefault="00A365FC">
            <w:r>
              <w:rPr>
                <w:b/>
                <w:color w:val="FFFFFF"/>
                <w:sz w:val="18"/>
              </w:rPr>
              <w:t>Nội dung cũ</w:t>
            </w:r>
          </w:p>
        </w:tc>
        <w:tc>
          <w:tcPr>
            <w:tcW w:w="3960" w:type="dxa"/>
            <w:shd w:val="clear" w:color="auto" w:fill="1F4E78"/>
            <w:tcMar>
              <w:top w:w="100" w:type="dxa"/>
              <w:left w:w="110" w:type="dxa"/>
              <w:bottom w:w="100" w:type="dxa"/>
              <w:right w:w="110" w:type="dxa"/>
            </w:tcMar>
            <w:vAlign w:val="center"/>
          </w:tcPr>
          <w:p w14:paraId="702F2A5B" w14:textId="77777777" w:rsidR="00BC427A" w:rsidRDefault="00A365FC">
            <w:r>
              <w:rPr>
                <w:b/>
                <w:color w:val="FFFFFF"/>
                <w:sz w:val="18"/>
              </w:rPr>
              <w:t>Nội dung mới</w:t>
            </w:r>
          </w:p>
        </w:tc>
        <w:tc>
          <w:tcPr>
            <w:tcW w:w="3384" w:type="dxa"/>
            <w:shd w:val="clear" w:color="auto" w:fill="1F4E78"/>
            <w:tcMar>
              <w:top w:w="100" w:type="dxa"/>
              <w:left w:w="110" w:type="dxa"/>
              <w:bottom w:w="100" w:type="dxa"/>
              <w:right w:w="110" w:type="dxa"/>
            </w:tcMar>
            <w:vAlign w:val="center"/>
          </w:tcPr>
          <w:p w14:paraId="5C78DB4B" w14:textId="77777777" w:rsidR="00BC427A" w:rsidRDefault="00A365FC">
            <w:r>
              <w:rPr>
                <w:b/>
                <w:color w:val="FFFFFF"/>
                <w:sz w:val="18"/>
              </w:rPr>
              <w:t>Lý do</w:t>
            </w:r>
          </w:p>
        </w:tc>
      </w:tr>
      <w:tr w:rsidR="00BC427A" w14:paraId="08505438" w14:textId="77777777">
        <w:trPr>
          <w:cantSplit/>
          <w:jc w:val="center"/>
        </w:trPr>
        <w:tc>
          <w:tcPr>
            <w:tcW w:w="3096" w:type="dxa"/>
            <w:tcMar>
              <w:top w:w="100" w:type="dxa"/>
              <w:left w:w="110" w:type="dxa"/>
              <w:bottom w:w="100" w:type="dxa"/>
              <w:right w:w="110" w:type="dxa"/>
            </w:tcMar>
          </w:tcPr>
          <w:p w14:paraId="4370C1C3" w14:textId="77777777" w:rsidR="00BC427A" w:rsidRDefault="00A365FC">
            <w:pPr>
              <w:spacing w:after="40"/>
            </w:pPr>
            <w:r>
              <w:rPr>
                <w:sz w:val="17"/>
              </w:rPr>
              <w:t>ReactJS SPA</w:t>
            </w:r>
          </w:p>
        </w:tc>
        <w:tc>
          <w:tcPr>
            <w:tcW w:w="3960" w:type="dxa"/>
            <w:tcMar>
              <w:top w:w="100" w:type="dxa"/>
              <w:left w:w="110" w:type="dxa"/>
              <w:bottom w:w="100" w:type="dxa"/>
              <w:right w:w="110" w:type="dxa"/>
            </w:tcMar>
          </w:tcPr>
          <w:p w14:paraId="57C636B9" w14:textId="77777777" w:rsidR="00BC427A" w:rsidRDefault="00A365FC">
            <w:pPr>
              <w:spacing w:after="40"/>
            </w:pPr>
            <w:r>
              <w:rPr>
                <w:sz w:val="17"/>
              </w:rPr>
              <w:t>Next.js + TypeScript + Tailwind; framework dựa trên React với routing và nhiều chiến lược rendering</w:t>
            </w:r>
          </w:p>
        </w:tc>
        <w:tc>
          <w:tcPr>
            <w:tcW w:w="3384" w:type="dxa"/>
            <w:tcMar>
              <w:top w:w="100" w:type="dxa"/>
              <w:left w:w="110" w:type="dxa"/>
              <w:bottom w:w="100" w:type="dxa"/>
              <w:right w:w="110" w:type="dxa"/>
            </w:tcMar>
          </w:tcPr>
          <w:p w14:paraId="6A2E2BB9" w14:textId="77777777" w:rsidR="00BC427A" w:rsidRDefault="00A365FC">
            <w:pPr>
              <w:spacing w:after="40"/>
            </w:pPr>
            <w:r>
              <w:rPr>
                <w:sz w:val="17"/>
              </w:rPr>
              <w:t>Unify required frontend architecture.</w:t>
            </w:r>
          </w:p>
        </w:tc>
      </w:tr>
      <w:tr w:rsidR="00BC427A" w14:paraId="63EF9EC1" w14:textId="77777777">
        <w:trPr>
          <w:cantSplit/>
          <w:jc w:val="center"/>
        </w:trPr>
        <w:tc>
          <w:tcPr>
            <w:tcW w:w="3096" w:type="dxa"/>
            <w:shd w:val="clear" w:color="auto" w:fill="EEF5FA"/>
            <w:tcMar>
              <w:top w:w="100" w:type="dxa"/>
              <w:left w:w="110" w:type="dxa"/>
              <w:bottom w:w="100" w:type="dxa"/>
              <w:right w:w="110" w:type="dxa"/>
            </w:tcMar>
          </w:tcPr>
          <w:p w14:paraId="0CBB8D10" w14:textId="77777777" w:rsidR="00BC427A" w:rsidRDefault="00A365FC">
            <w:pPr>
              <w:spacing w:after="40"/>
            </w:pPr>
            <w:r>
              <w:rPr>
                <w:sz w:val="17"/>
              </w:rPr>
              <w:t>PostgreSQL và các dịch vụ storage/vector chung</w:t>
            </w:r>
          </w:p>
        </w:tc>
        <w:tc>
          <w:tcPr>
            <w:tcW w:w="3960" w:type="dxa"/>
            <w:shd w:val="clear" w:color="auto" w:fill="EEF5FA"/>
            <w:tcMar>
              <w:top w:w="100" w:type="dxa"/>
              <w:left w:w="110" w:type="dxa"/>
              <w:bottom w:w="100" w:type="dxa"/>
              <w:right w:w="110" w:type="dxa"/>
            </w:tcMar>
          </w:tcPr>
          <w:p w14:paraId="121F5271" w14:textId="77777777" w:rsidR="00BC427A" w:rsidRDefault="00A365FC">
            <w:pPr>
              <w:spacing w:after="40"/>
            </w:pPr>
            <w:r>
              <w:rPr>
                <w:sz w:val="17"/>
              </w:rPr>
              <w:t>PostgreSQL hosted on Supabase; Supabase Storage; pgvector</w:t>
            </w:r>
          </w:p>
        </w:tc>
        <w:tc>
          <w:tcPr>
            <w:tcW w:w="3384" w:type="dxa"/>
            <w:shd w:val="clear" w:color="auto" w:fill="EEF5FA"/>
            <w:tcMar>
              <w:top w:w="100" w:type="dxa"/>
              <w:left w:w="110" w:type="dxa"/>
              <w:bottom w:w="100" w:type="dxa"/>
              <w:right w:w="110" w:type="dxa"/>
            </w:tcMar>
          </w:tcPr>
          <w:p w14:paraId="56AA724C" w14:textId="77777777" w:rsidR="00BC427A" w:rsidRDefault="00A365FC">
            <w:pPr>
              <w:spacing w:after="40"/>
            </w:pPr>
            <w:r>
              <w:rPr>
                <w:sz w:val="17"/>
              </w:rPr>
              <w:t xml:space="preserve">Tránh coi Supabase là cơ sở dữ liệu thứ hai và đáp ứng mục tiêu </w:t>
            </w:r>
            <w:proofErr w:type="gramStart"/>
            <w:r>
              <w:rPr>
                <w:sz w:val="17"/>
              </w:rPr>
              <w:t>free-tier</w:t>
            </w:r>
            <w:proofErr w:type="gramEnd"/>
            <w:r>
              <w:rPr>
                <w:sz w:val="17"/>
              </w:rPr>
              <w:t>.</w:t>
            </w:r>
          </w:p>
        </w:tc>
      </w:tr>
      <w:tr w:rsidR="00BC427A" w14:paraId="125C91BB" w14:textId="77777777">
        <w:trPr>
          <w:cantSplit/>
          <w:jc w:val="center"/>
        </w:trPr>
        <w:tc>
          <w:tcPr>
            <w:tcW w:w="3096" w:type="dxa"/>
            <w:tcMar>
              <w:top w:w="100" w:type="dxa"/>
              <w:left w:w="110" w:type="dxa"/>
              <w:bottom w:w="100" w:type="dxa"/>
              <w:right w:w="110" w:type="dxa"/>
            </w:tcMar>
          </w:tcPr>
          <w:p w14:paraId="7AAA4773" w14:textId="77777777" w:rsidR="00BC427A" w:rsidRDefault="00A365FC">
            <w:pPr>
              <w:spacing w:after="40"/>
            </w:pPr>
            <w:r>
              <w:rPr>
                <w:sz w:val="17"/>
              </w:rPr>
              <w:lastRenderedPageBreak/>
              <w:t>JWT hoặc secure session</w:t>
            </w:r>
          </w:p>
        </w:tc>
        <w:tc>
          <w:tcPr>
            <w:tcW w:w="3960" w:type="dxa"/>
            <w:tcMar>
              <w:top w:w="100" w:type="dxa"/>
              <w:left w:w="110" w:type="dxa"/>
              <w:bottom w:w="100" w:type="dxa"/>
              <w:right w:w="110" w:type="dxa"/>
            </w:tcMar>
          </w:tcPr>
          <w:p w14:paraId="7183F1D9" w14:textId="77777777" w:rsidR="00BC427A" w:rsidRDefault="00A365FC">
            <w:pPr>
              <w:spacing w:after="40"/>
            </w:pPr>
            <w:r>
              <w:rPr>
                <w:sz w:val="17"/>
              </w:rPr>
              <w:t>Spring Security với access token 15 phút và refresh token rotate 7 ngày được hash</w:t>
            </w:r>
          </w:p>
        </w:tc>
        <w:tc>
          <w:tcPr>
            <w:tcW w:w="3384" w:type="dxa"/>
            <w:tcMar>
              <w:top w:w="100" w:type="dxa"/>
              <w:left w:w="110" w:type="dxa"/>
              <w:bottom w:w="100" w:type="dxa"/>
              <w:right w:w="110" w:type="dxa"/>
            </w:tcMar>
          </w:tcPr>
          <w:p w14:paraId="6DE20166" w14:textId="77777777" w:rsidR="00BC427A" w:rsidRDefault="00A365FC">
            <w:pPr>
              <w:spacing w:after="40"/>
            </w:pPr>
            <w:r>
              <w:rPr>
                <w:sz w:val="17"/>
              </w:rPr>
              <w:t>Giúp xác thực có thể triển khai và kiểm thử.</w:t>
            </w:r>
          </w:p>
        </w:tc>
      </w:tr>
      <w:tr w:rsidR="00BC427A" w14:paraId="694265C0" w14:textId="77777777">
        <w:trPr>
          <w:cantSplit/>
          <w:jc w:val="center"/>
        </w:trPr>
        <w:tc>
          <w:tcPr>
            <w:tcW w:w="3096" w:type="dxa"/>
            <w:shd w:val="clear" w:color="auto" w:fill="EEF5FA"/>
            <w:tcMar>
              <w:top w:w="100" w:type="dxa"/>
              <w:left w:w="110" w:type="dxa"/>
              <w:bottom w:w="100" w:type="dxa"/>
              <w:right w:w="110" w:type="dxa"/>
            </w:tcMar>
          </w:tcPr>
          <w:p w14:paraId="044F672A" w14:textId="77777777" w:rsidR="00BC427A" w:rsidRDefault="00A365FC">
            <w:pPr>
              <w:spacing w:after="40"/>
            </w:pPr>
            <w:r>
              <w:rPr>
                <w:sz w:val="17"/>
              </w:rPr>
              <w:t>Import Word/Excel có mô tả cho phép dữ liệu hợp lệ một phần</w:t>
            </w:r>
          </w:p>
        </w:tc>
        <w:tc>
          <w:tcPr>
            <w:tcW w:w="3960" w:type="dxa"/>
            <w:shd w:val="clear" w:color="auto" w:fill="EEF5FA"/>
            <w:tcMar>
              <w:top w:w="100" w:type="dxa"/>
              <w:left w:w="110" w:type="dxa"/>
              <w:bottom w:w="100" w:type="dxa"/>
              <w:right w:w="110" w:type="dxa"/>
            </w:tcMar>
          </w:tcPr>
          <w:p w14:paraId="75355A85" w14:textId="77777777" w:rsidR="00BC427A" w:rsidRDefault="00A365FC">
            <w:pPr>
              <w:spacing w:after="40"/>
            </w:pPr>
            <w:r>
              <w:rPr>
                <w:sz w:val="17"/>
              </w:rPr>
              <w:t>MVP dùng Strict Excel Import; bất kỳ dòng invalid nào cũng chặn commit; một transaction</w:t>
            </w:r>
          </w:p>
        </w:tc>
        <w:tc>
          <w:tcPr>
            <w:tcW w:w="3384" w:type="dxa"/>
            <w:shd w:val="clear" w:color="auto" w:fill="EEF5FA"/>
            <w:tcMar>
              <w:top w:w="100" w:type="dxa"/>
              <w:left w:w="110" w:type="dxa"/>
              <w:bottom w:w="100" w:type="dxa"/>
              <w:right w:w="110" w:type="dxa"/>
            </w:tcMar>
          </w:tcPr>
          <w:p w14:paraId="1ADE9D39" w14:textId="77777777" w:rsidR="00BC427A" w:rsidRDefault="00A365FC">
            <w:pPr>
              <w:spacing w:after="40"/>
            </w:pPr>
            <w:r>
              <w:rPr>
                <w:sz w:val="17"/>
              </w:rPr>
              <w:t>Loại bỏ mâu thuẫn all-or-nothing và giảm rủi ro MVP.</w:t>
            </w:r>
          </w:p>
        </w:tc>
      </w:tr>
      <w:tr w:rsidR="00BC427A" w14:paraId="2FCB939F" w14:textId="77777777">
        <w:trPr>
          <w:cantSplit/>
          <w:jc w:val="center"/>
        </w:trPr>
        <w:tc>
          <w:tcPr>
            <w:tcW w:w="3096" w:type="dxa"/>
            <w:tcMar>
              <w:top w:w="100" w:type="dxa"/>
              <w:left w:w="110" w:type="dxa"/>
              <w:bottom w:w="100" w:type="dxa"/>
              <w:right w:w="110" w:type="dxa"/>
            </w:tcMar>
          </w:tcPr>
          <w:p w14:paraId="334672FB" w14:textId="77777777" w:rsidR="00BC427A" w:rsidRDefault="00A365FC">
            <w:pPr>
              <w:spacing w:after="40"/>
            </w:pPr>
            <w:r>
              <w:rPr>
                <w:sz w:val="17"/>
              </w:rPr>
              <w:t>Admin Login riêng</w:t>
            </w:r>
          </w:p>
        </w:tc>
        <w:tc>
          <w:tcPr>
            <w:tcW w:w="3960" w:type="dxa"/>
            <w:tcMar>
              <w:top w:w="100" w:type="dxa"/>
              <w:left w:w="110" w:type="dxa"/>
              <w:bottom w:w="100" w:type="dxa"/>
              <w:right w:w="110" w:type="dxa"/>
            </w:tcMar>
          </w:tcPr>
          <w:p w14:paraId="30B5E72B" w14:textId="77777777" w:rsidR="00BC427A" w:rsidRDefault="00A365FC">
            <w:pPr>
              <w:spacing w:after="40"/>
            </w:pPr>
            <w:r>
              <w:rPr>
                <w:sz w:val="17"/>
              </w:rPr>
              <w:t>Gộp vào Login và điều hướng theo role</w:t>
            </w:r>
          </w:p>
        </w:tc>
        <w:tc>
          <w:tcPr>
            <w:tcW w:w="3384" w:type="dxa"/>
            <w:tcMar>
              <w:top w:w="100" w:type="dxa"/>
              <w:left w:w="110" w:type="dxa"/>
              <w:bottom w:w="100" w:type="dxa"/>
              <w:right w:w="110" w:type="dxa"/>
            </w:tcMar>
          </w:tcPr>
          <w:p w14:paraId="4D722A3F" w14:textId="77777777" w:rsidR="00BC427A" w:rsidRDefault="00A365FC">
            <w:pPr>
              <w:spacing w:after="40"/>
            </w:pPr>
            <w:r>
              <w:rPr>
                <w:sz w:val="17"/>
              </w:rPr>
              <w:t>Loại bỏ mục tiêu trùng lặp.</w:t>
            </w:r>
          </w:p>
        </w:tc>
      </w:tr>
      <w:tr w:rsidR="00BC427A" w14:paraId="512E6E7F" w14:textId="77777777">
        <w:trPr>
          <w:cantSplit/>
          <w:jc w:val="center"/>
        </w:trPr>
        <w:tc>
          <w:tcPr>
            <w:tcW w:w="3096" w:type="dxa"/>
            <w:shd w:val="clear" w:color="auto" w:fill="EEF5FA"/>
            <w:tcMar>
              <w:top w:w="100" w:type="dxa"/>
              <w:left w:w="110" w:type="dxa"/>
              <w:bottom w:w="100" w:type="dxa"/>
              <w:right w:w="110" w:type="dxa"/>
            </w:tcMar>
          </w:tcPr>
          <w:p w14:paraId="2FEB0158" w14:textId="77777777" w:rsidR="00BC427A" w:rsidRDefault="00A365FC">
            <w:pPr>
              <w:spacing w:after="40"/>
            </w:pPr>
            <w:r>
              <w:rPr>
                <w:sz w:val="17"/>
              </w:rPr>
              <w:t>Mark Lesson Complete</w:t>
            </w:r>
          </w:p>
        </w:tc>
        <w:tc>
          <w:tcPr>
            <w:tcW w:w="3960" w:type="dxa"/>
            <w:shd w:val="clear" w:color="auto" w:fill="EEF5FA"/>
            <w:tcMar>
              <w:top w:w="100" w:type="dxa"/>
              <w:left w:w="110" w:type="dxa"/>
              <w:bottom w:w="100" w:type="dxa"/>
              <w:right w:w="110" w:type="dxa"/>
            </w:tcMar>
          </w:tcPr>
          <w:p w14:paraId="659F6ADA" w14:textId="77777777" w:rsidR="00BC427A" w:rsidRDefault="00A365FC">
            <w:pPr>
              <w:spacing w:after="40"/>
            </w:pPr>
            <w:r>
              <w:rPr>
                <w:sz w:val="17"/>
              </w:rPr>
              <w:t>Complete Lesson được kích hoạt tự động theo tiêu chí</w:t>
            </w:r>
          </w:p>
        </w:tc>
        <w:tc>
          <w:tcPr>
            <w:tcW w:w="3384" w:type="dxa"/>
            <w:shd w:val="clear" w:color="auto" w:fill="EEF5FA"/>
            <w:tcMar>
              <w:top w:w="100" w:type="dxa"/>
              <w:left w:w="110" w:type="dxa"/>
              <w:bottom w:w="100" w:type="dxa"/>
              <w:right w:w="110" w:type="dxa"/>
            </w:tcMar>
          </w:tcPr>
          <w:p w14:paraId="2FD31DE4" w14:textId="77777777" w:rsidR="00BC427A" w:rsidRDefault="00A365FC">
            <w:pPr>
              <w:spacing w:after="40"/>
            </w:pPr>
            <w:r>
              <w:rPr>
                <w:sz w:val="17"/>
              </w:rPr>
              <w:t>Ngăn tự đánh dấu và bảo đảm toàn vẹn tiến độ.</w:t>
            </w:r>
          </w:p>
        </w:tc>
      </w:tr>
      <w:tr w:rsidR="00BC427A" w14:paraId="6FDAAAAB" w14:textId="77777777">
        <w:trPr>
          <w:cantSplit/>
          <w:jc w:val="center"/>
        </w:trPr>
        <w:tc>
          <w:tcPr>
            <w:tcW w:w="3096" w:type="dxa"/>
            <w:tcMar>
              <w:top w:w="100" w:type="dxa"/>
              <w:left w:w="110" w:type="dxa"/>
              <w:bottom w:w="100" w:type="dxa"/>
              <w:right w:w="110" w:type="dxa"/>
            </w:tcMar>
          </w:tcPr>
          <w:p w14:paraId="7D51E097" w14:textId="77777777" w:rsidR="00BC427A" w:rsidRDefault="00A365FC">
            <w:pPr>
              <w:spacing w:after="40"/>
            </w:pPr>
            <w:r>
              <w:rPr>
                <w:sz w:val="17"/>
              </w:rPr>
              <w:t>Rate Flashcard Recall độc lập</w:t>
            </w:r>
          </w:p>
        </w:tc>
        <w:tc>
          <w:tcPr>
            <w:tcW w:w="3960" w:type="dxa"/>
            <w:tcMar>
              <w:top w:w="100" w:type="dxa"/>
              <w:left w:w="110" w:type="dxa"/>
              <w:bottom w:w="100" w:type="dxa"/>
              <w:right w:w="110" w:type="dxa"/>
            </w:tcMar>
          </w:tcPr>
          <w:p w14:paraId="4921F49F" w14:textId="77777777" w:rsidR="00BC427A" w:rsidRDefault="00A365FC">
            <w:pPr>
              <w:spacing w:after="40"/>
            </w:pPr>
            <w:r>
              <w:rPr>
                <w:sz w:val="17"/>
              </w:rPr>
              <w:t>Được include trong Review Flashcards</w:t>
            </w:r>
          </w:p>
        </w:tc>
        <w:tc>
          <w:tcPr>
            <w:tcW w:w="3384" w:type="dxa"/>
            <w:tcMar>
              <w:top w:w="100" w:type="dxa"/>
              <w:left w:w="110" w:type="dxa"/>
              <w:bottom w:w="100" w:type="dxa"/>
              <w:right w:w="110" w:type="dxa"/>
            </w:tcMar>
          </w:tcPr>
          <w:p w14:paraId="36B243AA" w14:textId="77777777" w:rsidR="00BC427A" w:rsidRDefault="00A365FC">
            <w:pPr>
              <w:spacing w:after="40"/>
            </w:pPr>
            <w:r>
              <w:rPr>
                <w:sz w:val="17"/>
              </w:rPr>
              <w:t>Điều chỉnh đúng mức chi tiết của use case.</w:t>
            </w:r>
          </w:p>
        </w:tc>
      </w:tr>
      <w:tr w:rsidR="00BC427A" w14:paraId="590465DE" w14:textId="77777777">
        <w:trPr>
          <w:cantSplit/>
          <w:jc w:val="center"/>
        </w:trPr>
        <w:tc>
          <w:tcPr>
            <w:tcW w:w="3096" w:type="dxa"/>
            <w:shd w:val="clear" w:color="auto" w:fill="EEF5FA"/>
            <w:tcMar>
              <w:top w:w="100" w:type="dxa"/>
              <w:left w:w="110" w:type="dxa"/>
              <w:bottom w:w="100" w:type="dxa"/>
              <w:right w:w="110" w:type="dxa"/>
            </w:tcMar>
          </w:tcPr>
          <w:p w14:paraId="32D26120" w14:textId="77777777" w:rsidR="00BC427A" w:rsidRDefault="00A365FC">
            <w:pPr>
              <w:spacing w:after="40"/>
            </w:pPr>
            <w:r>
              <w:rPr>
                <w:sz w:val="17"/>
              </w:rPr>
              <w:t>Bốn chức năng AI độc lập</w:t>
            </w:r>
          </w:p>
        </w:tc>
        <w:tc>
          <w:tcPr>
            <w:tcW w:w="3960" w:type="dxa"/>
            <w:shd w:val="clear" w:color="auto" w:fill="EEF5FA"/>
            <w:tcMar>
              <w:top w:w="100" w:type="dxa"/>
              <w:left w:w="110" w:type="dxa"/>
              <w:bottom w:w="100" w:type="dxa"/>
              <w:right w:w="110" w:type="dxa"/>
            </w:tcMar>
          </w:tcPr>
          <w:p w14:paraId="4BE4DDF8" w14:textId="77777777" w:rsidR="00BC427A" w:rsidRDefault="00A365FC">
            <w:pPr>
              <w:spacing w:after="40"/>
            </w:pPr>
            <w:r>
              <w:rPr>
                <w:sz w:val="17"/>
              </w:rPr>
              <w:t>Các extension flow của Ask AI Tutor</w:t>
            </w:r>
          </w:p>
        </w:tc>
        <w:tc>
          <w:tcPr>
            <w:tcW w:w="3384" w:type="dxa"/>
            <w:shd w:val="clear" w:color="auto" w:fill="EEF5FA"/>
            <w:tcMar>
              <w:top w:w="100" w:type="dxa"/>
              <w:left w:w="110" w:type="dxa"/>
              <w:bottom w:w="100" w:type="dxa"/>
              <w:right w:w="110" w:type="dxa"/>
            </w:tcMar>
          </w:tcPr>
          <w:p w14:paraId="262448AA" w14:textId="77777777" w:rsidR="00BC427A" w:rsidRDefault="00A365FC">
            <w:pPr>
              <w:spacing w:after="40"/>
            </w:pPr>
            <w:r>
              <w:rPr>
                <w:sz w:val="17"/>
              </w:rPr>
              <w:t>Dùng chung hành vi kiểm soát/retrieval/rate limit.</w:t>
            </w:r>
          </w:p>
        </w:tc>
      </w:tr>
      <w:tr w:rsidR="00BC427A" w14:paraId="3023CC9A" w14:textId="77777777">
        <w:trPr>
          <w:cantSplit/>
          <w:jc w:val="center"/>
        </w:trPr>
        <w:tc>
          <w:tcPr>
            <w:tcW w:w="3096" w:type="dxa"/>
            <w:tcMar>
              <w:top w:w="100" w:type="dxa"/>
              <w:left w:w="110" w:type="dxa"/>
              <w:bottom w:w="100" w:type="dxa"/>
              <w:right w:w="110" w:type="dxa"/>
            </w:tcMar>
          </w:tcPr>
          <w:p w14:paraId="18C4D3C3" w14:textId="77777777" w:rsidR="00BC427A" w:rsidRDefault="00A365FC">
            <w:pPr>
              <w:spacing w:after="40"/>
            </w:pPr>
            <w:r>
              <w:rPr>
                <w:sz w:val="17"/>
              </w:rPr>
              <w:t>Lock/Unlock riêng</w:t>
            </w:r>
          </w:p>
        </w:tc>
        <w:tc>
          <w:tcPr>
            <w:tcW w:w="3960" w:type="dxa"/>
            <w:tcMar>
              <w:top w:w="100" w:type="dxa"/>
              <w:left w:w="110" w:type="dxa"/>
              <w:bottom w:w="100" w:type="dxa"/>
              <w:right w:w="110" w:type="dxa"/>
            </w:tcMar>
          </w:tcPr>
          <w:p w14:paraId="51FC98B6" w14:textId="77777777" w:rsidR="00BC427A" w:rsidRDefault="00A365FC">
            <w:pPr>
              <w:spacing w:after="40"/>
            </w:pPr>
            <w:r>
              <w:rPr>
                <w:sz w:val="17"/>
              </w:rPr>
              <w:t>Được include trong Manage Users</w:t>
            </w:r>
          </w:p>
        </w:tc>
        <w:tc>
          <w:tcPr>
            <w:tcW w:w="3384" w:type="dxa"/>
            <w:tcMar>
              <w:top w:w="100" w:type="dxa"/>
              <w:left w:w="110" w:type="dxa"/>
              <w:bottom w:w="100" w:type="dxa"/>
              <w:right w:w="110" w:type="dxa"/>
            </w:tcMar>
          </w:tcPr>
          <w:p w14:paraId="627B52C9" w14:textId="77777777" w:rsidR="00BC427A" w:rsidRDefault="00A365FC">
            <w:pPr>
              <w:spacing w:after="40"/>
            </w:pPr>
            <w:r>
              <w:rPr>
                <w:sz w:val="17"/>
              </w:rPr>
              <w:t>Điều chỉnh đúng phân cấp mục tiêu Admin.</w:t>
            </w:r>
          </w:p>
        </w:tc>
      </w:tr>
      <w:tr w:rsidR="00BC427A" w14:paraId="181A4648" w14:textId="77777777">
        <w:trPr>
          <w:cantSplit/>
          <w:jc w:val="center"/>
        </w:trPr>
        <w:tc>
          <w:tcPr>
            <w:tcW w:w="3096" w:type="dxa"/>
            <w:shd w:val="clear" w:color="auto" w:fill="EEF5FA"/>
            <w:tcMar>
              <w:top w:w="100" w:type="dxa"/>
              <w:left w:w="110" w:type="dxa"/>
              <w:bottom w:w="100" w:type="dxa"/>
              <w:right w:w="110" w:type="dxa"/>
            </w:tcMar>
          </w:tcPr>
          <w:p w14:paraId="686CF2C7" w14:textId="77777777" w:rsidR="00BC427A" w:rsidRDefault="00A365FC">
            <w:pPr>
              <w:spacing w:after="40"/>
            </w:pPr>
            <w:r>
              <w:rPr>
                <w:sz w:val="17"/>
              </w:rPr>
              <w:t>Quyền truy cập Guest/Learner chưa rõ</w:t>
            </w:r>
          </w:p>
        </w:tc>
        <w:tc>
          <w:tcPr>
            <w:tcW w:w="3960" w:type="dxa"/>
            <w:shd w:val="clear" w:color="auto" w:fill="EEF5FA"/>
            <w:tcMar>
              <w:top w:w="100" w:type="dxa"/>
              <w:left w:w="110" w:type="dxa"/>
              <w:bottom w:w="100" w:type="dxa"/>
              <w:right w:w="110" w:type="dxa"/>
            </w:tcMar>
          </w:tcPr>
          <w:p w14:paraId="36AABD65" w14:textId="77777777" w:rsidR="00BC427A" w:rsidRDefault="00A365FC">
            <w:pPr>
              <w:spacing w:after="40"/>
            </w:pPr>
            <w:r>
              <w:rPr>
                <w:sz w:val="17"/>
              </w:rPr>
              <w:t>Guest xem thông tin level/sample; Learner xem content Published và tiến độ của mình</w:t>
            </w:r>
          </w:p>
        </w:tc>
        <w:tc>
          <w:tcPr>
            <w:tcW w:w="3384" w:type="dxa"/>
            <w:shd w:val="clear" w:color="auto" w:fill="EEF5FA"/>
            <w:tcMar>
              <w:top w:w="100" w:type="dxa"/>
              <w:left w:w="110" w:type="dxa"/>
              <w:bottom w:w="100" w:type="dxa"/>
              <w:right w:w="110" w:type="dxa"/>
            </w:tcMar>
          </w:tcPr>
          <w:p w14:paraId="4F30A442" w14:textId="77777777" w:rsidR="00BC427A" w:rsidRDefault="00A365FC">
            <w:pPr>
              <w:spacing w:after="40"/>
            </w:pPr>
            <w:r>
              <w:rPr>
                <w:sz w:val="17"/>
              </w:rPr>
              <w:t>Làm rõ phân quyền.</w:t>
            </w:r>
          </w:p>
        </w:tc>
      </w:tr>
      <w:tr w:rsidR="00BC427A" w14:paraId="229AA2A7" w14:textId="77777777">
        <w:trPr>
          <w:cantSplit/>
          <w:jc w:val="center"/>
        </w:trPr>
        <w:tc>
          <w:tcPr>
            <w:tcW w:w="3096" w:type="dxa"/>
            <w:tcMar>
              <w:top w:w="100" w:type="dxa"/>
              <w:left w:w="110" w:type="dxa"/>
              <w:bottom w:w="100" w:type="dxa"/>
              <w:right w:w="110" w:type="dxa"/>
            </w:tcMar>
          </w:tcPr>
          <w:p w14:paraId="4306E484" w14:textId="77777777" w:rsidR="00BC427A" w:rsidRDefault="00A365FC">
            <w:pPr>
              <w:spacing w:after="40"/>
            </w:pPr>
            <w:r>
              <w:rPr>
                <w:sz w:val="17"/>
              </w:rPr>
              <w:t>Quan hệ Quiz và lịch sử có nguy cơ thay đổi</w:t>
            </w:r>
          </w:p>
        </w:tc>
        <w:tc>
          <w:tcPr>
            <w:tcW w:w="3960" w:type="dxa"/>
            <w:tcMar>
              <w:top w:w="100" w:type="dxa"/>
              <w:left w:w="110" w:type="dxa"/>
              <w:bottom w:w="100" w:type="dxa"/>
              <w:right w:w="110" w:type="dxa"/>
            </w:tcMar>
          </w:tcPr>
          <w:p w14:paraId="7A7963CE" w14:textId="77777777" w:rsidR="00BC427A" w:rsidRDefault="00A365FC">
            <w:pPr>
              <w:spacing w:after="40"/>
            </w:pPr>
            <w:r>
              <w:rPr>
                <w:sz w:val="17"/>
              </w:rPr>
              <w:t>Reading/Listening tùy chọn liên kết một Quiz; Quiz có Questions; QuizAttemptAnswers lưu snapshot</w:t>
            </w:r>
          </w:p>
        </w:tc>
        <w:tc>
          <w:tcPr>
            <w:tcW w:w="3384" w:type="dxa"/>
            <w:tcMar>
              <w:top w:w="100" w:type="dxa"/>
              <w:left w:w="110" w:type="dxa"/>
              <w:bottom w:w="100" w:type="dxa"/>
              <w:right w:w="110" w:type="dxa"/>
            </w:tcMar>
          </w:tcPr>
          <w:p w14:paraId="1DF6DD75" w14:textId="77777777" w:rsidR="00BC427A" w:rsidRDefault="00A365FC">
            <w:pPr>
              <w:spacing w:after="40"/>
            </w:pPr>
            <w:r>
              <w:rPr>
                <w:sz w:val="17"/>
              </w:rPr>
              <w:t>Bảo toàn lịch sử attempt đã submit.</w:t>
            </w:r>
          </w:p>
        </w:tc>
      </w:tr>
      <w:tr w:rsidR="00BC427A" w14:paraId="71A902BC" w14:textId="77777777">
        <w:trPr>
          <w:cantSplit/>
          <w:jc w:val="center"/>
        </w:trPr>
        <w:tc>
          <w:tcPr>
            <w:tcW w:w="3096" w:type="dxa"/>
            <w:shd w:val="clear" w:color="auto" w:fill="EEF5FA"/>
            <w:tcMar>
              <w:top w:w="100" w:type="dxa"/>
              <w:left w:w="110" w:type="dxa"/>
              <w:bottom w:w="100" w:type="dxa"/>
              <w:right w:w="110" w:type="dxa"/>
            </w:tcMar>
          </w:tcPr>
          <w:p w14:paraId="215EAFA5" w14:textId="77777777" w:rsidR="00BC427A" w:rsidRDefault="00A365FC">
            <w:pPr>
              <w:spacing w:after="40"/>
            </w:pPr>
            <w:r>
              <w:rPr>
                <w:sz w:val="17"/>
              </w:rPr>
              <w:t>Thiếu entity activity/review/token/chunk</w:t>
            </w:r>
          </w:p>
        </w:tc>
        <w:tc>
          <w:tcPr>
            <w:tcW w:w="3960" w:type="dxa"/>
            <w:shd w:val="clear" w:color="auto" w:fill="EEF5FA"/>
            <w:tcMar>
              <w:top w:w="100" w:type="dxa"/>
              <w:left w:w="110" w:type="dxa"/>
              <w:bottom w:w="100" w:type="dxa"/>
              <w:right w:w="110" w:type="dxa"/>
            </w:tcMar>
          </w:tcPr>
          <w:p w14:paraId="488511A7" w14:textId="77777777" w:rsidR="00BC427A" w:rsidRDefault="00A365FC">
            <w:pPr>
              <w:spacing w:after="40"/>
            </w:pPr>
            <w:r>
              <w:rPr>
                <w:sz w:val="17"/>
              </w:rPr>
              <w:t>Bổ sung LearningActivities, FlashcardReviewLogs, RefreshTokens, KnowledgeChunks</w:t>
            </w:r>
          </w:p>
        </w:tc>
        <w:tc>
          <w:tcPr>
            <w:tcW w:w="3384" w:type="dxa"/>
            <w:shd w:val="clear" w:color="auto" w:fill="EEF5FA"/>
            <w:tcMar>
              <w:top w:w="100" w:type="dxa"/>
              <w:left w:w="110" w:type="dxa"/>
              <w:bottom w:w="100" w:type="dxa"/>
              <w:right w:w="110" w:type="dxa"/>
            </w:tcMar>
          </w:tcPr>
          <w:p w14:paraId="3402FCCD" w14:textId="77777777" w:rsidR="00BC427A" w:rsidRDefault="00A365FC">
            <w:pPr>
              <w:spacing w:after="40"/>
            </w:pPr>
            <w:r>
              <w:rPr>
                <w:sz w:val="17"/>
              </w:rPr>
              <w:t>Hỗ trợ streak, audit SRS, xác thực và RAG.</w:t>
            </w:r>
          </w:p>
        </w:tc>
      </w:tr>
      <w:tr w:rsidR="00BC427A" w14:paraId="3DF259DF" w14:textId="77777777">
        <w:trPr>
          <w:cantSplit/>
          <w:jc w:val="center"/>
        </w:trPr>
        <w:tc>
          <w:tcPr>
            <w:tcW w:w="3096" w:type="dxa"/>
            <w:tcMar>
              <w:top w:w="100" w:type="dxa"/>
              <w:left w:w="110" w:type="dxa"/>
              <w:bottom w:w="100" w:type="dxa"/>
              <w:right w:w="110" w:type="dxa"/>
            </w:tcMar>
          </w:tcPr>
          <w:p w14:paraId="7BDAE453" w14:textId="77777777" w:rsidR="00BC427A" w:rsidRDefault="00A365FC">
            <w:pPr>
              <w:spacing w:after="40"/>
            </w:pPr>
            <w:r>
              <w:rPr>
                <w:sz w:val="17"/>
              </w:rPr>
              <w:t>Knowledge Status gộp chung</w:t>
            </w:r>
          </w:p>
        </w:tc>
        <w:tc>
          <w:tcPr>
            <w:tcW w:w="3960" w:type="dxa"/>
            <w:tcMar>
              <w:top w:w="100" w:type="dxa"/>
              <w:left w:w="110" w:type="dxa"/>
              <w:bottom w:w="100" w:type="dxa"/>
              <w:right w:w="110" w:type="dxa"/>
            </w:tcMar>
          </w:tcPr>
          <w:p w14:paraId="17763213" w14:textId="77777777" w:rsidR="00BC427A" w:rsidRDefault="00A365FC">
            <w:pPr>
              <w:spacing w:after="40"/>
            </w:pPr>
            <w:r>
              <w:rPr>
                <w:sz w:val="17"/>
              </w:rPr>
              <w:t>Tách ApprovalStatus và IndexStatus</w:t>
            </w:r>
          </w:p>
        </w:tc>
        <w:tc>
          <w:tcPr>
            <w:tcW w:w="3384" w:type="dxa"/>
            <w:tcMar>
              <w:top w:w="100" w:type="dxa"/>
              <w:left w:w="110" w:type="dxa"/>
              <w:bottom w:w="100" w:type="dxa"/>
              <w:right w:w="110" w:type="dxa"/>
            </w:tcMar>
          </w:tcPr>
          <w:p w14:paraId="2C6BC85D" w14:textId="77777777" w:rsidR="00BC427A" w:rsidRDefault="00A365FC">
            <w:pPr>
              <w:spacing w:after="40"/>
            </w:pPr>
            <w:r>
              <w:rPr>
                <w:sz w:val="17"/>
              </w:rPr>
              <w:t>Tránh retrieval tài liệu đã phê duyệt nhưng chưa Indexed.</w:t>
            </w:r>
          </w:p>
        </w:tc>
      </w:tr>
      <w:tr w:rsidR="00BC427A" w14:paraId="0DCFC25B" w14:textId="77777777">
        <w:trPr>
          <w:cantSplit/>
          <w:jc w:val="center"/>
        </w:trPr>
        <w:tc>
          <w:tcPr>
            <w:tcW w:w="3096" w:type="dxa"/>
            <w:shd w:val="clear" w:color="auto" w:fill="EEF5FA"/>
            <w:tcMar>
              <w:top w:w="100" w:type="dxa"/>
              <w:left w:w="110" w:type="dxa"/>
              <w:bottom w:w="100" w:type="dxa"/>
              <w:right w:w="110" w:type="dxa"/>
            </w:tcMar>
          </w:tcPr>
          <w:p w14:paraId="156EA1CC" w14:textId="77777777" w:rsidR="00BC427A" w:rsidRDefault="00A365FC">
            <w:pPr>
              <w:spacing w:after="40"/>
            </w:pPr>
            <w:r>
              <w:rPr>
                <w:sz w:val="17"/>
              </w:rPr>
              <w:t>Kanji gắn với một lesson</w:t>
            </w:r>
          </w:p>
        </w:tc>
        <w:tc>
          <w:tcPr>
            <w:tcW w:w="3960" w:type="dxa"/>
            <w:shd w:val="clear" w:color="auto" w:fill="EEF5FA"/>
            <w:tcMar>
              <w:top w:w="100" w:type="dxa"/>
              <w:left w:w="110" w:type="dxa"/>
              <w:bottom w:w="100" w:type="dxa"/>
              <w:right w:w="110" w:type="dxa"/>
            </w:tcMar>
          </w:tcPr>
          <w:p w14:paraId="5041C428" w14:textId="77777777" w:rsidR="00BC427A" w:rsidRDefault="00A365FC">
            <w:pPr>
              <w:spacing w:after="40"/>
            </w:pPr>
            <w:r>
              <w:rPr>
                <w:sz w:val="17"/>
              </w:rPr>
              <w:t>Nhiều-nhiều qua LessonKanji</w:t>
            </w:r>
          </w:p>
        </w:tc>
        <w:tc>
          <w:tcPr>
            <w:tcW w:w="3384" w:type="dxa"/>
            <w:shd w:val="clear" w:color="auto" w:fill="EEF5FA"/>
            <w:tcMar>
              <w:top w:w="100" w:type="dxa"/>
              <w:left w:w="110" w:type="dxa"/>
              <w:bottom w:w="100" w:type="dxa"/>
              <w:right w:w="110" w:type="dxa"/>
            </w:tcMar>
          </w:tcPr>
          <w:p w14:paraId="060F2374" w14:textId="77777777" w:rsidR="00BC427A" w:rsidRDefault="00A365FC">
            <w:pPr>
              <w:spacing w:after="40"/>
            </w:pPr>
            <w:r>
              <w:rPr>
                <w:sz w:val="17"/>
              </w:rPr>
              <w:t>Cho phép tái sử dụng Kanji.</w:t>
            </w:r>
          </w:p>
        </w:tc>
      </w:tr>
      <w:tr w:rsidR="00BC427A" w14:paraId="28FAAC24" w14:textId="77777777">
        <w:trPr>
          <w:cantSplit/>
          <w:jc w:val="center"/>
        </w:trPr>
        <w:tc>
          <w:tcPr>
            <w:tcW w:w="3096" w:type="dxa"/>
            <w:tcMar>
              <w:top w:w="100" w:type="dxa"/>
              <w:left w:w="110" w:type="dxa"/>
              <w:bottom w:w="100" w:type="dxa"/>
              <w:right w:w="110" w:type="dxa"/>
            </w:tcMar>
          </w:tcPr>
          <w:p w14:paraId="765FCCC9" w14:textId="77777777" w:rsidR="00BC427A" w:rsidRDefault="00A365FC">
            <w:pPr>
              <w:spacing w:after="40"/>
            </w:pPr>
            <w:r>
              <w:rPr>
                <w:sz w:val="17"/>
              </w:rPr>
              <w:t>Giới hạn AI/quyền riêng tư chưa rõ</w:t>
            </w:r>
          </w:p>
        </w:tc>
        <w:tc>
          <w:tcPr>
            <w:tcW w:w="3960" w:type="dxa"/>
            <w:tcMar>
              <w:top w:w="100" w:type="dxa"/>
              <w:left w:w="110" w:type="dxa"/>
              <w:bottom w:w="100" w:type="dxa"/>
              <w:right w:w="110" w:type="dxa"/>
            </w:tcMar>
          </w:tcPr>
          <w:p w14:paraId="54402FE8" w14:textId="77777777" w:rsidR="00BC427A" w:rsidRDefault="00A365FC">
            <w:pPr>
              <w:spacing w:after="40"/>
            </w:pPr>
            <w:r>
              <w:rPr>
                <w:sz w:val="17"/>
              </w:rPr>
              <w:t>5/phút, 20/ngày, một request đồng thời, 15 giây; bảo vệ nội dung chat riêng</w:t>
            </w:r>
          </w:p>
        </w:tc>
        <w:tc>
          <w:tcPr>
            <w:tcW w:w="3384" w:type="dxa"/>
            <w:tcMar>
              <w:top w:w="100" w:type="dxa"/>
              <w:left w:w="110" w:type="dxa"/>
              <w:bottom w:w="100" w:type="dxa"/>
              <w:right w:w="110" w:type="dxa"/>
            </w:tcMar>
          </w:tcPr>
          <w:p w14:paraId="3D7ABEE8" w14:textId="77777777" w:rsidR="00BC427A" w:rsidRDefault="00A365FC">
            <w:pPr>
              <w:spacing w:after="40"/>
            </w:pPr>
            <w:r>
              <w:rPr>
                <w:sz w:val="17"/>
              </w:rPr>
              <w:t>Giúp yêu cầu kiểm thử được và chú trọng quyền riêng tư.</w:t>
            </w:r>
          </w:p>
        </w:tc>
      </w:tr>
      <w:tr w:rsidR="00BC427A" w14:paraId="2D96C97E" w14:textId="77777777">
        <w:trPr>
          <w:cantSplit/>
          <w:jc w:val="center"/>
        </w:trPr>
        <w:tc>
          <w:tcPr>
            <w:tcW w:w="3096" w:type="dxa"/>
            <w:shd w:val="clear" w:color="auto" w:fill="EEF5FA"/>
            <w:tcMar>
              <w:top w:w="100" w:type="dxa"/>
              <w:left w:w="110" w:type="dxa"/>
              <w:bottom w:w="100" w:type="dxa"/>
              <w:right w:w="110" w:type="dxa"/>
            </w:tcMar>
          </w:tcPr>
          <w:p w14:paraId="33AA9D19" w14:textId="77777777" w:rsidR="00BC427A" w:rsidRDefault="00A365FC">
            <w:pPr>
              <w:spacing w:after="40"/>
            </w:pPr>
            <w:r>
              <w:rPr>
                <w:sz w:val="17"/>
              </w:rPr>
              <w:t>NFR chung chung</w:t>
            </w:r>
          </w:p>
        </w:tc>
        <w:tc>
          <w:tcPr>
            <w:tcW w:w="3960" w:type="dxa"/>
            <w:shd w:val="clear" w:color="auto" w:fill="EEF5FA"/>
            <w:tcMar>
              <w:top w:w="100" w:type="dxa"/>
              <w:left w:w="110" w:type="dxa"/>
              <w:bottom w:w="100" w:type="dxa"/>
              <w:right w:w="110" w:type="dxa"/>
            </w:tcMar>
          </w:tcPr>
          <w:p w14:paraId="33598E84" w14:textId="77777777" w:rsidR="00BC427A" w:rsidRDefault="00A365FC">
            <w:pPr>
              <w:spacing w:after="40"/>
            </w:pPr>
            <w:r>
              <w:rPr>
                <w:sz w:val="17"/>
              </w:rPr>
              <w:t>Định nghĩa workload, mục tiêu p95, ma trận viewport/browser, kiểm tra bảo mật và backup</w:t>
            </w:r>
          </w:p>
        </w:tc>
        <w:tc>
          <w:tcPr>
            <w:tcW w:w="3384" w:type="dxa"/>
            <w:shd w:val="clear" w:color="auto" w:fill="EEF5FA"/>
            <w:tcMar>
              <w:top w:w="100" w:type="dxa"/>
              <w:left w:w="110" w:type="dxa"/>
              <w:bottom w:w="100" w:type="dxa"/>
              <w:right w:w="110" w:type="dxa"/>
            </w:tcMar>
          </w:tcPr>
          <w:p w14:paraId="0DBD2DE8" w14:textId="77777777" w:rsidR="00BC427A" w:rsidRDefault="00A365FC">
            <w:pPr>
              <w:spacing w:after="40"/>
            </w:pPr>
            <w:r>
              <w:rPr>
                <w:sz w:val="17"/>
              </w:rPr>
              <w:t>Cho phép xác minh.</w:t>
            </w:r>
          </w:p>
        </w:tc>
      </w:tr>
      <w:tr w:rsidR="00BC427A" w14:paraId="2CC1304A" w14:textId="77777777">
        <w:trPr>
          <w:cantSplit/>
          <w:jc w:val="center"/>
        </w:trPr>
        <w:tc>
          <w:tcPr>
            <w:tcW w:w="3096" w:type="dxa"/>
            <w:tcMar>
              <w:top w:w="100" w:type="dxa"/>
              <w:left w:w="110" w:type="dxa"/>
              <w:bottom w:w="100" w:type="dxa"/>
              <w:right w:w="110" w:type="dxa"/>
            </w:tcMar>
          </w:tcPr>
          <w:p w14:paraId="0CBCA0B2" w14:textId="77777777" w:rsidR="00BC427A" w:rsidRDefault="00A365FC">
            <w:pPr>
              <w:spacing w:after="40"/>
            </w:pPr>
            <w:r>
              <w:rPr>
                <w:sz w:val="17"/>
              </w:rPr>
              <w:t>Một phạm vi phát hành rộng</w:t>
            </w:r>
          </w:p>
        </w:tc>
        <w:tc>
          <w:tcPr>
            <w:tcW w:w="3960" w:type="dxa"/>
            <w:tcMar>
              <w:top w:w="100" w:type="dxa"/>
              <w:left w:w="110" w:type="dxa"/>
              <w:bottom w:w="100" w:type="dxa"/>
              <w:right w:w="110" w:type="dxa"/>
            </w:tcMar>
          </w:tcPr>
          <w:p w14:paraId="3B6D8FCD" w14:textId="77777777" w:rsidR="00BC427A" w:rsidRDefault="00A365FC">
            <w:pPr>
              <w:spacing w:after="40"/>
            </w:pPr>
            <w:r>
              <w:rPr>
                <w:sz w:val="17"/>
              </w:rPr>
              <w:t>MVP, 1.1, 1.2, Tương lai</w:t>
            </w:r>
          </w:p>
        </w:tc>
        <w:tc>
          <w:tcPr>
            <w:tcW w:w="3384" w:type="dxa"/>
            <w:tcMar>
              <w:top w:w="100" w:type="dxa"/>
              <w:left w:w="110" w:type="dxa"/>
              <w:bottom w:w="100" w:type="dxa"/>
              <w:right w:w="110" w:type="dxa"/>
            </w:tcMar>
          </w:tcPr>
          <w:p w14:paraId="75327BB8" w14:textId="77777777" w:rsidR="00BC427A" w:rsidRDefault="00A365FC">
            <w:pPr>
              <w:spacing w:after="40"/>
            </w:pPr>
            <w:r>
              <w:rPr>
                <w:sz w:val="17"/>
              </w:rPr>
              <w:t>Phù hợp khả năng bàn giao của sinh viên nhưng vẫn giữ cấu trúc doanh nghiệp.</w:t>
            </w:r>
          </w:p>
        </w:tc>
      </w:tr>
      <w:tr w:rsidR="00BC427A" w14:paraId="36DF4C73" w14:textId="77777777">
        <w:trPr>
          <w:cantSplit/>
          <w:jc w:val="center"/>
        </w:trPr>
        <w:tc>
          <w:tcPr>
            <w:tcW w:w="3096" w:type="dxa"/>
            <w:shd w:val="clear" w:color="auto" w:fill="EEF5FA"/>
            <w:tcMar>
              <w:top w:w="100" w:type="dxa"/>
              <w:left w:w="110" w:type="dxa"/>
              <w:bottom w:w="100" w:type="dxa"/>
              <w:right w:w="110" w:type="dxa"/>
            </w:tcMar>
          </w:tcPr>
          <w:p w14:paraId="0A6656D6" w14:textId="77777777" w:rsidR="00BC427A" w:rsidRDefault="00A365FC">
            <w:pPr>
              <w:spacing w:after="40"/>
            </w:pPr>
            <w:r>
              <w:rPr>
                <w:sz w:val="17"/>
              </w:rPr>
              <w:t>Không có mapping đầu-cuối</w:t>
            </w:r>
          </w:p>
        </w:tc>
        <w:tc>
          <w:tcPr>
            <w:tcW w:w="3960" w:type="dxa"/>
            <w:shd w:val="clear" w:color="auto" w:fill="EEF5FA"/>
            <w:tcMar>
              <w:top w:w="100" w:type="dxa"/>
              <w:left w:w="110" w:type="dxa"/>
              <w:bottom w:w="100" w:type="dxa"/>
              <w:right w:w="110" w:type="dxa"/>
            </w:tcMar>
          </w:tcPr>
          <w:p w14:paraId="131DFBF4" w14:textId="77777777" w:rsidR="00BC427A" w:rsidRDefault="00A365FC">
            <w:pPr>
              <w:spacing w:after="40"/>
            </w:pPr>
            <w:r>
              <w:rPr>
                <w:sz w:val="17"/>
              </w:rPr>
              <w:t>Bổ sung Tóm tắt truy vết</w:t>
            </w:r>
          </w:p>
        </w:tc>
        <w:tc>
          <w:tcPr>
            <w:tcW w:w="3384" w:type="dxa"/>
            <w:shd w:val="clear" w:color="auto" w:fill="EEF5FA"/>
            <w:tcMar>
              <w:top w:w="100" w:type="dxa"/>
              <w:left w:w="110" w:type="dxa"/>
              <w:bottom w:w="100" w:type="dxa"/>
              <w:right w:w="110" w:type="dxa"/>
            </w:tcMar>
          </w:tcPr>
          <w:p w14:paraId="00577990" w14:textId="77777777" w:rsidR="00BC427A" w:rsidRDefault="00A365FC">
            <w:pPr>
              <w:spacing w:after="40"/>
            </w:pPr>
            <w:r>
              <w:rPr>
                <w:sz w:val="17"/>
              </w:rPr>
              <w:t>Hỗ trợ lập kế hoạch kiểm thử và phân tích tác động thay đổi.</w:t>
            </w:r>
          </w:p>
        </w:tc>
      </w:tr>
    </w:tbl>
    <w:p w14:paraId="2F84A807" w14:textId="77777777" w:rsidR="00BC427A" w:rsidRDefault="00BC427A">
      <w:pPr>
        <w:spacing w:after="20"/>
      </w:pPr>
    </w:p>
    <w:p w14:paraId="0F2EEB03" w14:textId="77777777" w:rsidR="00BC427A" w:rsidRDefault="00A365FC">
      <w:pPr>
        <w:pStyle w:val="Heading2"/>
      </w:pPr>
      <w:bookmarkStart w:id="59" w:name="_Toc238152903"/>
      <w:r>
        <w:t>14.2 Vấn đề cần nhóm quyết định</w:t>
      </w:r>
      <w:bookmarkEnd w:id="59"/>
    </w:p>
    <w:tbl>
      <w:tblPr>
        <w:tblStyle w:val="TableGrid"/>
        <w:tblW w:w="0" w:type="auto"/>
        <w:jc w:val="center"/>
        <w:tblLook w:val="04A0" w:firstRow="1" w:lastRow="0" w:firstColumn="1" w:lastColumn="0" w:noHBand="0" w:noVBand="1"/>
      </w:tblPr>
      <w:tblGrid>
        <w:gridCol w:w="977"/>
        <w:gridCol w:w="2156"/>
        <w:gridCol w:w="4836"/>
        <w:gridCol w:w="1957"/>
      </w:tblGrid>
      <w:tr w:rsidR="00BC427A" w14:paraId="1180DAF2" w14:textId="77777777">
        <w:trPr>
          <w:cantSplit/>
          <w:tblHeader/>
          <w:jc w:val="center"/>
        </w:trPr>
        <w:tc>
          <w:tcPr>
            <w:tcW w:w="1008" w:type="dxa"/>
            <w:shd w:val="clear" w:color="auto" w:fill="1F4E78"/>
            <w:tcMar>
              <w:top w:w="100" w:type="dxa"/>
              <w:left w:w="110" w:type="dxa"/>
              <w:bottom w:w="100" w:type="dxa"/>
              <w:right w:w="110" w:type="dxa"/>
            </w:tcMar>
            <w:vAlign w:val="center"/>
          </w:tcPr>
          <w:p w14:paraId="15FA9D19" w14:textId="77777777" w:rsidR="00BC427A" w:rsidRDefault="00A365FC">
            <w:r>
              <w:rPr>
                <w:b/>
                <w:color w:val="FFFFFF"/>
                <w:sz w:val="18"/>
              </w:rPr>
              <w:t>Mã</w:t>
            </w:r>
          </w:p>
        </w:tc>
        <w:tc>
          <w:tcPr>
            <w:tcW w:w="2232" w:type="dxa"/>
            <w:shd w:val="clear" w:color="auto" w:fill="1F4E78"/>
            <w:tcMar>
              <w:top w:w="100" w:type="dxa"/>
              <w:left w:w="110" w:type="dxa"/>
              <w:bottom w:w="100" w:type="dxa"/>
              <w:right w:w="110" w:type="dxa"/>
            </w:tcMar>
            <w:vAlign w:val="center"/>
          </w:tcPr>
          <w:p w14:paraId="4A6974BD" w14:textId="77777777" w:rsidR="00BC427A" w:rsidRDefault="00A365FC">
            <w:r>
              <w:rPr>
                <w:b/>
                <w:color w:val="FFFFFF"/>
                <w:sz w:val="18"/>
              </w:rPr>
              <w:t>Quyết định</w:t>
            </w:r>
          </w:p>
        </w:tc>
        <w:tc>
          <w:tcPr>
            <w:tcW w:w="5040" w:type="dxa"/>
            <w:shd w:val="clear" w:color="auto" w:fill="1F4E78"/>
            <w:tcMar>
              <w:top w:w="100" w:type="dxa"/>
              <w:left w:w="110" w:type="dxa"/>
              <w:bottom w:w="100" w:type="dxa"/>
              <w:right w:w="110" w:type="dxa"/>
            </w:tcMar>
            <w:vAlign w:val="center"/>
          </w:tcPr>
          <w:p w14:paraId="4AB05A64" w14:textId="77777777" w:rsidR="00BC427A" w:rsidRDefault="00A365FC">
            <w:r>
              <w:rPr>
                <w:b/>
                <w:color w:val="FFFFFF"/>
                <w:sz w:val="18"/>
              </w:rPr>
              <w:t>Nội dung cần quyết định</w:t>
            </w:r>
          </w:p>
        </w:tc>
        <w:tc>
          <w:tcPr>
            <w:tcW w:w="2016" w:type="dxa"/>
            <w:shd w:val="clear" w:color="auto" w:fill="1F4E78"/>
            <w:tcMar>
              <w:top w:w="100" w:type="dxa"/>
              <w:left w:w="110" w:type="dxa"/>
              <w:bottom w:w="100" w:type="dxa"/>
              <w:right w:w="110" w:type="dxa"/>
            </w:tcMar>
            <w:vAlign w:val="center"/>
          </w:tcPr>
          <w:p w14:paraId="6A887F19" w14:textId="77777777" w:rsidR="00BC427A" w:rsidRDefault="00A365FC">
            <w:r>
              <w:rPr>
                <w:b/>
                <w:color w:val="FFFFFF"/>
                <w:sz w:val="18"/>
              </w:rPr>
              <w:t>Thời hạn</w:t>
            </w:r>
          </w:p>
        </w:tc>
      </w:tr>
      <w:tr w:rsidR="00BC427A" w14:paraId="575371C1" w14:textId="77777777">
        <w:trPr>
          <w:cantSplit/>
          <w:jc w:val="center"/>
        </w:trPr>
        <w:tc>
          <w:tcPr>
            <w:tcW w:w="1008" w:type="dxa"/>
            <w:tcMar>
              <w:top w:w="100" w:type="dxa"/>
              <w:left w:w="110" w:type="dxa"/>
              <w:bottom w:w="100" w:type="dxa"/>
              <w:right w:w="110" w:type="dxa"/>
            </w:tcMar>
          </w:tcPr>
          <w:p w14:paraId="175C28DE" w14:textId="77777777" w:rsidR="00BC427A" w:rsidRDefault="00A365FC">
            <w:pPr>
              <w:spacing w:after="40"/>
            </w:pPr>
            <w:r>
              <w:rPr>
                <w:sz w:val="17"/>
              </w:rPr>
              <w:t>OD-01</w:t>
            </w:r>
          </w:p>
        </w:tc>
        <w:tc>
          <w:tcPr>
            <w:tcW w:w="2232" w:type="dxa"/>
            <w:tcMar>
              <w:top w:w="100" w:type="dxa"/>
              <w:left w:w="110" w:type="dxa"/>
              <w:bottom w:w="100" w:type="dxa"/>
              <w:right w:w="110" w:type="dxa"/>
            </w:tcMar>
          </w:tcPr>
          <w:p w14:paraId="459893E8" w14:textId="77777777" w:rsidR="00BC427A" w:rsidRDefault="00A365FC">
            <w:pPr>
              <w:spacing w:after="40"/>
            </w:pPr>
            <w:r>
              <w:rPr>
                <w:sz w:val="17"/>
              </w:rPr>
              <w:t>AI Provider và mô hình embedding</w:t>
            </w:r>
          </w:p>
        </w:tc>
        <w:tc>
          <w:tcPr>
            <w:tcW w:w="5040" w:type="dxa"/>
            <w:tcMar>
              <w:top w:w="100" w:type="dxa"/>
              <w:left w:w="110" w:type="dxa"/>
              <w:bottom w:w="100" w:type="dxa"/>
              <w:right w:w="110" w:type="dxa"/>
            </w:tcMar>
          </w:tcPr>
          <w:p w14:paraId="096EFB29" w14:textId="77777777" w:rsidR="00BC427A" w:rsidRDefault="00A365FC">
            <w:pPr>
              <w:spacing w:after="40"/>
            </w:pPr>
            <w:r>
              <w:rPr>
                <w:sz w:val="17"/>
              </w:rPr>
              <w:t>Chọn provider/model trước v1.2; xác nhận free quota, chính sách lưu dữ liệu và chất lượng tiếng Việt/tiếng Nhật.</w:t>
            </w:r>
          </w:p>
        </w:tc>
        <w:tc>
          <w:tcPr>
            <w:tcW w:w="2016" w:type="dxa"/>
            <w:tcMar>
              <w:top w:w="100" w:type="dxa"/>
              <w:left w:w="110" w:type="dxa"/>
              <w:bottom w:w="100" w:type="dxa"/>
              <w:right w:w="110" w:type="dxa"/>
            </w:tcMar>
          </w:tcPr>
          <w:p w14:paraId="01A5F923" w14:textId="77777777" w:rsidR="00BC427A" w:rsidRDefault="00A365FC">
            <w:pPr>
              <w:spacing w:after="40"/>
            </w:pPr>
            <w:r>
              <w:rPr>
                <w:sz w:val="17"/>
              </w:rPr>
              <w:t>Trước thiết kế v1.2</w:t>
            </w:r>
          </w:p>
        </w:tc>
      </w:tr>
      <w:tr w:rsidR="00BC427A" w14:paraId="62974233" w14:textId="77777777">
        <w:trPr>
          <w:cantSplit/>
          <w:jc w:val="center"/>
        </w:trPr>
        <w:tc>
          <w:tcPr>
            <w:tcW w:w="1008" w:type="dxa"/>
            <w:shd w:val="clear" w:color="auto" w:fill="EEF5FA"/>
            <w:tcMar>
              <w:top w:w="100" w:type="dxa"/>
              <w:left w:w="110" w:type="dxa"/>
              <w:bottom w:w="100" w:type="dxa"/>
              <w:right w:w="110" w:type="dxa"/>
            </w:tcMar>
          </w:tcPr>
          <w:p w14:paraId="373FE23D" w14:textId="77777777" w:rsidR="00BC427A" w:rsidRDefault="00A365FC">
            <w:pPr>
              <w:spacing w:after="40"/>
            </w:pPr>
            <w:r>
              <w:rPr>
                <w:sz w:val="17"/>
              </w:rPr>
              <w:lastRenderedPageBreak/>
              <w:t>OD-02</w:t>
            </w:r>
          </w:p>
        </w:tc>
        <w:tc>
          <w:tcPr>
            <w:tcW w:w="2232" w:type="dxa"/>
            <w:shd w:val="clear" w:color="auto" w:fill="EEF5FA"/>
            <w:tcMar>
              <w:top w:w="100" w:type="dxa"/>
              <w:left w:w="110" w:type="dxa"/>
              <w:bottom w:w="100" w:type="dxa"/>
              <w:right w:w="110" w:type="dxa"/>
            </w:tcMar>
          </w:tcPr>
          <w:p w14:paraId="28D71D65" w14:textId="77777777" w:rsidR="00BC427A" w:rsidRDefault="00A365FC">
            <w:pPr>
              <w:spacing w:after="40"/>
            </w:pPr>
            <w:r>
              <w:rPr>
                <w:sz w:val="17"/>
              </w:rPr>
              <w:t>Thuật toán/phiên bản spaced repetition</w:t>
            </w:r>
          </w:p>
        </w:tc>
        <w:tc>
          <w:tcPr>
            <w:tcW w:w="5040" w:type="dxa"/>
            <w:shd w:val="clear" w:color="auto" w:fill="EEF5FA"/>
            <w:tcMar>
              <w:top w:w="100" w:type="dxa"/>
              <w:left w:w="110" w:type="dxa"/>
              <w:bottom w:w="100" w:type="dxa"/>
              <w:right w:w="110" w:type="dxa"/>
            </w:tcMar>
          </w:tcPr>
          <w:p w14:paraId="5F8F805C" w14:textId="77777777" w:rsidR="00BC427A" w:rsidRDefault="00A365FC">
            <w:pPr>
              <w:spacing w:after="40"/>
            </w:pPr>
            <w:r>
              <w:rPr>
                <w:sz w:val="17"/>
              </w:rPr>
              <w:t>Chọn biến thể SM-2 hoặc hệ số tùy chỉnh có tài liệu và cố định phiên bản thuật toán để kiểm thử.</w:t>
            </w:r>
          </w:p>
        </w:tc>
        <w:tc>
          <w:tcPr>
            <w:tcW w:w="2016" w:type="dxa"/>
            <w:shd w:val="clear" w:color="auto" w:fill="EEF5FA"/>
            <w:tcMar>
              <w:top w:w="100" w:type="dxa"/>
              <w:left w:w="110" w:type="dxa"/>
              <w:bottom w:w="100" w:type="dxa"/>
              <w:right w:w="110" w:type="dxa"/>
            </w:tcMar>
          </w:tcPr>
          <w:p w14:paraId="1F3C2D01" w14:textId="77777777" w:rsidR="00BC427A" w:rsidRDefault="00A365FC">
            <w:pPr>
              <w:spacing w:after="40"/>
            </w:pPr>
            <w:r>
              <w:rPr>
                <w:sz w:val="17"/>
              </w:rPr>
              <w:t>Trước khi triển khai flashcard MVP</w:t>
            </w:r>
          </w:p>
        </w:tc>
      </w:tr>
      <w:tr w:rsidR="00BC427A" w14:paraId="4BB17DDF" w14:textId="77777777">
        <w:trPr>
          <w:cantSplit/>
          <w:jc w:val="center"/>
        </w:trPr>
        <w:tc>
          <w:tcPr>
            <w:tcW w:w="1008" w:type="dxa"/>
            <w:tcMar>
              <w:top w:w="100" w:type="dxa"/>
              <w:left w:w="110" w:type="dxa"/>
              <w:bottom w:w="100" w:type="dxa"/>
              <w:right w:w="110" w:type="dxa"/>
            </w:tcMar>
          </w:tcPr>
          <w:p w14:paraId="5FD37944" w14:textId="77777777" w:rsidR="00BC427A" w:rsidRDefault="00A365FC">
            <w:pPr>
              <w:spacing w:after="40"/>
            </w:pPr>
            <w:r>
              <w:rPr>
                <w:sz w:val="17"/>
              </w:rPr>
              <w:t>OD-03</w:t>
            </w:r>
          </w:p>
        </w:tc>
        <w:tc>
          <w:tcPr>
            <w:tcW w:w="2232" w:type="dxa"/>
            <w:tcMar>
              <w:top w:w="100" w:type="dxa"/>
              <w:left w:w="110" w:type="dxa"/>
              <w:bottom w:w="100" w:type="dxa"/>
              <w:right w:w="110" w:type="dxa"/>
            </w:tcMar>
          </w:tcPr>
          <w:p w14:paraId="4EDFFE45" w14:textId="77777777" w:rsidR="00BC427A" w:rsidRDefault="00A365FC">
            <w:pPr>
              <w:spacing w:after="40"/>
            </w:pPr>
            <w:r>
              <w:rPr>
                <w:sz w:val="17"/>
              </w:rPr>
              <w:t>Tiêu chí hoàn thành lesson theo loại content</w:t>
            </w:r>
          </w:p>
        </w:tc>
        <w:tc>
          <w:tcPr>
            <w:tcW w:w="5040" w:type="dxa"/>
            <w:tcMar>
              <w:top w:w="100" w:type="dxa"/>
              <w:left w:w="110" w:type="dxa"/>
              <w:bottom w:w="100" w:type="dxa"/>
              <w:right w:w="110" w:type="dxa"/>
            </w:tcMar>
          </w:tcPr>
          <w:p w14:paraId="022A6B5F" w14:textId="77777777" w:rsidR="00BC427A" w:rsidRDefault="00A365FC">
            <w:pPr>
              <w:spacing w:after="40"/>
            </w:pPr>
            <w:r>
              <w:rPr>
                <w:sz w:val="17"/>
              </w:rPr>
              <w:t>Phê duyệt chính xác quy tắc item bắt buộc và việc content tùy chọn có đóng góp phần trăm hay không.</w:t>
            </w:r>
          </w:p>
        </w:tc>
        <w:tc>
          <w:tcPr>
            <w:tcW w:w="2016" w:type="dxa"/>
            <w:tcMar>
              <w:top w:w="100" w:type="dxa"/>
              <w:left w:w="110" w:type="dxa"/>
              <w:bottom w:w="100" w:type="dxa"/>
              <w:right w:w="110" w:type="dxa"/>
            </w:tcMar>
          </w:tcPr>
          <w:p w14:paraId="3065C7DF" w14:textId="77777777" w:rsidR="00BC427A" w:rsidRDefault="00A365FC">
            <w:pPr>
              <w:spacing w:after="40"/>
            </w:pPr>
            <w:r>
              <w:rPr>
                <w:sz w:val="17"/>
              </w:rPr>
              <w:t>Trước thiết kế API progress</w:t>
            </w:r>
          </w:p>
        </w:tc>
      </w:tr>
      <w:tr w:rsidR="00BC427A" w14:paraId="0991C6B7" w14:textId="77777777">
        <w:trPr>
          <w:cantSplit/>
          <w:jc w:val="center"/>
        </w:trPr>
        <w:tc>
          <w:tcPr>
            <w:tcW w:w="1008" w:type="dxa"/>
            <w:shd w:val="clear" w:color="auto" w:fill="EEF5FA"/>
            <w:tcMar>
              <w:top w:w="100" w:type="dxa"/>
              <w:left w:w="110" w:type="dxa"/>
              <w:bottom w:w="100" w:type="dxa"/>
              <w:right w:w="110" w:type="dxa"/>
            </w:tcMar>
          </w:tcPr>
          <w:p w14:paraId="7336A5E8" w14:textId="77777777" w:rsidR="00BC427A" w:rsidRDefault="00A365FC">
            <w:pPr>
              <w:spacing w:after="40"/>
            </w:pPr>
            <w:r>
              <w:rPr>
                <w:sz w:val="17"/>
              </w:rPr>
              <w:t>OD-04</w:t>
            </w:r>
          </w:p>
        </w:tc>
        <w:tc>
          <w:tcPr>
            <w:tcW w:w="2232" w:type="dxa"/>
            <w:shd w:val="clear" w:color="auto" w:fill="EEF5FA"/>
            <w:tcMar>
              <w:top w:w="100" w:type="dxa"/>
              <w:left w:w="110" w:type="dxa"/>
              <w:bottom w:w="100" w:type="dxa"/>
              <w:right w:w="110" w:type="dxa"/>
            </w:tcMar>
          </w:tcPr>
          <w:p w14:paraId="1287A394" w14:textId="77777777" w:rsidR="00BC427A" w:rsidRDefault="00A365FC">
            <w:pPr>
              <w:spacing w:after="40"/>
            </w:pPr>
            <w:r>
              <w:rPr>
                <w:sz w:val="17"/>
              </w:rPr>
              <w:t>Ràng buộc sở hữu Quiz</w:t>
            </w:r>
          </w:p>
        </w:tc>
        <w:tc>
          <w:tcPr>
            <w:tcW w:w="5040" w:type="dxa"/>
            <w:shd w:val="clear" w:color="auto" w:fill="EEF5FA"/>
            <w:tcMar>
              <w:top w:w="100" w:type="dxa"/>
              <w:left w:w="110" w:type="dxa"/>
              <w:bottom w:w="100" w:type="dxa"/>
              <w:right w:w="110" w:type="dxa"/>
            </w:tcMar>
          </w:tcPr>
          <w:p w14:paraId="789B26A0" w14:textId="77777777" w:rsidR="00BC427A" w:rsidRDefault="00A365FC">
            <w:pPr>
              <w:spacing w:after="40"/>
            </w:pPr>
            <w:r>
              <w:rPr>
                <w:sz w:val="17"/>
              </w:rPr>
              <w:t xml:space="preserve">Chọn Quiz thuộc độc quyền Lesson, </w:t>
            </w:r>
            <w:proofErr w:type="gramStart"/>
            <w:r>
              <w:rPr>
                <w:sz w:val="17"/>
              </w:rPr>
              <w:t>Reading</w:t>
            </w:r>
            <w:proofErr w:type="gramEnd"/>
            <w:r>
              <w:rPr>
                <w:sz w:val="17"/>
              </w:rPr>
              <w:t xml:space="preserve"> hay Listening và cưỡng chế bằng check constraint/application validation.</w:t>
            </w:r>
          </w:p>
        </w:tc>
        <w:tc>
          <w:tcPr>
            <w:tcW w:w="2016" w:type="dxa"/>
            <w:shd w:val="clear" w:color="auto" w:fill="EEF5FA"/>
            <w:tcMar>
              <w:top w:w="100" w:type="dxa"/>
              <w:left w:w="110" w:type="dxa"/>
              <w:bottom w:w="100" w:type="dxa"/>
              <w:right w:w="110" w:type="dxa"/>
            </w:tcMar>
          </w:tcPr>
          <w:p w14:paraId="7325BB5D" w14:textId="77777777" w:rsidR="00BC427A" w:rsidRDefault="00A365FC">
            <w:pPr>
              <w:spacing w:after="40"/>
            </w:pPr>
            <w:r>
              <w:rPr>
                <w:sz w:val="17"/>
              </w:rPr>
              <w:t>Trước khi chốt ERD</w:t>
            </w:r>
          </w:p>
        </w:tc>
      </w:tr>
      <w:tr w:rsidR="00BC427A" w14:paraId="0B535AEA" w14:textId="77777777">
        <w:trPr>
          <w:cantSplit/>
          <w:jc w:val="center"/>
        </w:trPr>
        <w:tc>
          <w:tcPr>
            <w:tcW w:w="1008" w:type="dxa"/>
            <w:tcMar>
              <w:top w:w="100" w:type="dxa"/>
              <w:left w:w="110" w:type="dxa"/>
              <w:bottom w:w="100" w:type="dxa"/>
              <w:right w:w="110" w:type="dxa"/>
            </w:tcMar>
          </w:tcPr>
          <w:p w14:paraId="38810B8F" w14:textId="77777777" w:rsidR="00BC427A" w:rsidRDefault="00A365FC">
            <w:pPr>
              <w:spacing w:after="40"/>
            </w:pPr>
            <w:r>
              <w:rPr>
                <w:sz w:val="17"/>
              </w:rPr>
              <w:t>OD-05</w:t>
            </w:r>
          </w:p>
        </w:tc>
        <w:tc>
          <w:tcPr>
            <w:tcW w:w="2232" w:type="dxa"/>
            <w:tcMar>
              <w:top w:w="100" w:type="dxa"/>
              <w:left w:w="110" w:type="dxa"/>
              <w:bottom w:w="100" w:type="dxa"/>
              <w:right w:w="110" w:type="dxa"/>
            </w:tcMar>
          </w:tcPr>
          <w:p w14:paraId="49A545D0" w14:textId="77777777" w:rsidR="00BC427A" w:rsidRDefault="00A365FC">
            <w:pPr>
              <w:spacing w:after="40"/>
            </w:pPr>
            <w:r>
              <w:rPr>
                <w:sz w:val="17"/>
              </w:rPr>
              <w:t>Dịch vụ email</w:t>
            </w:r>
          </w:p>
        </w:tc>
        <w:tc>
          <w:tcPr>
            <w:tcW w:w="5040" w:type="dxa"/>
            <w:tcMar>
              <w:top w:w="100" w:type="dxa"/>
              <w:left w:w="110" w:type="dxa"/>
              <w:bottom w:w="100" w:type="dxa"/>
              <w:right w:w="110" w:type="dxa"/>
            </w:tcMar>
          </w:tcPr>
          <w:p w14:paraId="647426BC" w14:textId="77777777" w:rsidR="00BC427A" w:rsidRDefault="00A365FC">
            <w:pPr>
              <w:spacing w:after="40"/>
            </w:pPr>
            <w:r>
              <w:rPr>
                <w:sz w:val="17"/>
              </w:rPr>
              <w:t xml:space="preserve">Chọn SMTP/API provider </w:t>
            </w:r>
            <w:proofErr w:type="gramStart"/>
            <w:r>
              <w:rPr>
                <w:sz w:val="17"/>
              </w:rPr>
              <w:t>free-tier</w:t>
            </w:r>
            <w:proofErr w:type="gramEnd"/>
            <w:r>
              <w:rPr>
                <w:sz w:val="17"/>
              </w:rPr>
              <w:t xml:space="preserve"> và định nghĩa thời hạn verification/reset token.</w:t>
            </w:r>
          </w:p>
        </w:tc>
        <w:tc>
          <w:tcPr>
            <w:tcW w:w="2016" w:type="dxa"/>
            <w:tcMar>
              <w:top w:w="100" w:type="dxa"/>
              <w:left w:w="110" w:type="dxa"/>
              <w:bottom w:w="100" w:type="dxa"/>
              <w:right w:w="110" w:type="dxa"/>
            </w:tcMar>
          </w:tcPr>
          <w:p w14:paraId="56FEE2E5" w14:textId="77777777" w:rsidR="00BC427A" w:rsidRDefault="00A365FC">
            <w:pPr>
              <w:spacing w:after="40"/>
            </w:pPr>
            <w:r>
              <w:rPr>
                <w:sz w:val="17"/>
              </w:rPr>
              <w:t>Trước kiểm thử tích hợp xác thực</w:t>
            </w:r>
          </w:p>
        </w:tc>
      </w:tr>
      <w:tr w:rsidR="00BC427A" w14:paraId="08390E18" w14:textId="77777777">
        <w:trPr>
          <w:cantSplit/>
          <w:jc w:val="center"/>
        </w:trPr>
        <w:tc>
          <w:tcPr>
            <w:tcW w:w="1008" w:type="dxa"/>
            <w:shd w:val="clear" w:color="auto" w:fill="EEF5FA"/>
            <w:tcMar>
              <w:top w:w="100" w:type="dxa"/>
              <w:left w:w="110" w:type="dxa"/>
              <w:bottom w:w="100" w:type="dxa"/>
              <w:right w:w="110" w:type="dxa"/>
            </w:tcMar>
          </w:tcPr>
          <w:p w14:paraId="17D36FD1" w14:textId="77777777" w:rsidR="00BC427A" w:rsidRDefault="00A365FC">
            <w:pPr>
              <w:spacing w:after="40"/>
            </w:pPr>
            <w:r>
              <w:rPr>
                <w:sz w:val="17"/>
              </w:rPr>
              <w:t>OD-06</w:t>
            </w:r>
          </w:p>
        </w:tc>
        <w:tc>
          <w:tcPr>
            <w:tcW w:w="2232" w:type="dxa"/>
            <w:shd w:val="clear" w:color="auto" w:fill="EEF5FA"/>
            <w:tcMar>
              <w:top w:w="100" w:type="dxa"/>
              <w:left w:w="110" w:type="dxa"/>
              <w:bottom w:w="100" w:type="dxa"/>
              <w:right w:w="110" w:type="dxa"/>
            </w:tcMar>
          </w:tcPr>
          <w:p w14:paraId="2575703B" w14:textId="77777777" w:rsidR="00BC427A" w:rsidRDefault="00A365FC">
            <w:pPr>
              <w:spacing w:after="40"/>
            </w:pPr>
            <w:r>
              <w:rPr>
                <w:sz w:val="17"/>
              </w:rPr>
              <w:t>Giới hạn upload và thời gian lưu</w:t>
            </w:r>
          </w:p>
        </w:tc>
        <w:tc>
          <w:tcPr>
            <w:tcW w:w="5040" w:type="dxa"/>
            <w:shd w:val="clear" w:color="auto" w:fill="EEF5FA"/>
            <w:tcMar>
              <w:top w:w="100" w:type="dxa"/>
              <w:left w:w="110" w:type="dxa"/>
              <w:bottom w:w="100" w:type="dxa"/>
              <w:right w:w="110" w:type="dxa"/>
            </w:tcMar>
          </w:tcPr>
          <w:p w14:paraId="255F4FF7" w14:textId="77777777" w:rsidR="00BC427A" w:rsidRDefault="00A365FC">
            <w:pPr>
              <w:spacing w:after="40"/>
            </w:pPr>
            <w:r>
              <w:rPr>
                <w:sz w:val="17"/>
              </w:rPr>
              <w:t>Xác nhận giới hạn MVP 10 MB/1.000 dòng và thời gian lưu file gốc/error report.</w:t>
            </w:r>
          </w:p>
        </w:tc>
        <w:tc>
          <w:tcPr>
            <w:tcW w:w="2016" w:type="dxa"/>
            <w:shd w:val="clear" w:color="auto" w:fill="EEF5FA"/>
            <w:tcMar>
              <w:top w:w="100" w:type="dxa"/>
              <w:left w:w="110" w:type="dxa"/>
              <w:bottom w:w="100" w:type="dxa"/>
              <w:right w:w="110" w:type="dxa"/>
            </w:tcMar>
          </w:tcPr>
          <w:p w14:paraId="548B89FA" w14:textId="77777777" w:rsidR="00BC427A" w:rsidRDefault="00A365FC">
            <w:pPr>
              <w:spacing w:after="40"/>
            </w:pPr>
            <w:r>
              <w:rPr>
                <w:sz w:val="17"/>
              </w:rPr>
              <w:t>Trước acceptance test cho import</w:t>
            </w:r>
          </w:p>
        </w:tc>
      </w:tr>
      <w:tr w:rsidR="00BC427A" w14:paraId="77A2B8E8" w14:textId="77777777">
        <w:trPr>
          <w:cantSplit/>
          <w:jc w:val="center"/>
        </w:trPr>
        <w:tc>
          <w:tcPr>
            <w:tcW w:w="1008" w:type="dxa"/>
            <w:tcMar>
              <w:top w:w="100" w:type="dxa"/>
              <w:left w:w="110" w:type="dxa"/>
              <w:bottom w:w="100" w:type="dxa"/>
              <w:right w:w="110" w:type="dxa"/>
            </w:tcMar>
          </w:tcPr>
          <w:p w14:paraId="0FDE7322" w14:textId="77777777" w:rsidR="00BC427A" w:rsidRDefault="00A365FC">
            <w:pPr>
              <w:spacing w:after="40"/>
            </w:pPr>
            <w:r>
              <w:rPr>
                <w:sz w:val="17"/>
              </w:rPr>
              <w:t>OD-07</w:t>
            </w:r>
          </w:p>
        </w:tc>
        <w:tc>
          <w:tcPr>
            <w:tcW w:w="2232" w:type="dxa"/>
            <w:tcMar>
              <w:top w:w="100" w:type="dxa"/>
              <w:left w:w="110" w:type="dxa"/>
              <w:bottom w:w="100" w:type="dxa"/>
              <w:right w:w="110" w:type="dxa"/>
            </w:tcMar>
          </w:tcPr>
          <w:p w14:paraId="63F38C9B" w14:textId="77777777" w:rsidR="00BC427A" w:rsidRDefault="00A365FC">
            <w:pPr>
              <w:spacing w:after="40"/>
            </w:pPr>
            <w:r>
              <w:rPr>
                <w:sz w:val="17"/>
              </w:rPr>
              <w:t xml:space="preserve">Lịch backup cho demo </w:t>
            </w:r>
            <w:proofErr w:type="gramStart"/>
            <w:r>
              <w:rPr>
                <w:sz w:val="17"/>
              </w:rPr>
              <w:t>free-tier</w:t>
            </w:r>
            <w:proofErr w:type="gramEnd"/>
          </w:p>
        </w:tc>
        <w:tc>
          <w:tcPr>
            <w:tcW w:w="5040" w:type="dxa"/>
            <w:tcMar>
              <w:top w:w="100" w:type="dxa"/>
              <w:left w:w="110" w:type="dxa"/>
              <w:bottom w:w="100" w:type="dxa"/>
              <w:right w:w="110" w:type="dxa"/>
            </w:tcMar>
          </w:tcPr>
          <w:p w14:paraId="11660B6D" w14:textId="77777777" w:rsidR="00BC427A" w:rsidRDefault="00A365FC">
            <w:pPr>
              <w:spacing w:after="40"/>
            </w:pPr>
            <w:r>
              <w:rPr>
                <w:sz w:val="17"/>
              </w:rPr>
              <w:t>Quyết định backup demo thủ công hằng tuần có đủ hay không; production vẫn cần lịch riêng có tài liệu.</w:t>
            </w:r>
          </w:p>
        </w:tc>
        <w:tc>
          <w:tcPr>
            <w:tcW w:w="2016" w:type="dxa"/>
            <w:tcMar>
              <w:top w:w="100" w:type="dxa"/>
              <w:left w:w="110" w:type="dxa"/>
              <w:bottom w:w="100" w:type="dxa"/>
              <w:right w:w="110" w:type="dxa"/>
            </w:tcMar>
          </w:tcPr>
          <w:p w14:paraId="12D10468" w14:textId="77777777" w:rsidR="00BC427A" w:rsidRDefault="00A365FC">
            <w:pPr>
              <w:spacing w:after="40"/>
            </w:pPr>
            <w:r>
              <w:rPr>
                <w:sz w:val="17"/>
              </w:rPr>
              <w:t>Trước kế hoạch triển khai</w:t>
            </w:r>
          </w:p>
        </w:tc>
      </w:tr>
      <w:tr w:rsidR="00BC427A" w14:paraId="1FB83A47" w14:textId="77777777">
        <w:trPr>
          <w:cantSplit/>
          <w:jc w:val="center"/>
        </w:trPr>
        <w:tc>
          <w:tcPr>
            <w:tcW w:w="1008" w:type="dxa"/>
            <w:shd w:val="clear" w:color="auto" w:fill="EEF5FA"/>
            <w:tcMar>
              <w:top w:w="100" w:type="dxa"/>
              <w:left w:w="110" w:type="dxa"/>
              <w:bottom w:w="100" w:type="dxa"/>
              <w:right w:w="110" w:type="dxa"/>
            </w:tcMar>
          </w:tcPr>
          <w:p w14:paraId="389CA626" w14:textId="77777777" w:rsidR="00BC427A" w:rsidRDefault="00A365FC">
            <w:pPr>
              <w:spacing w:after="40"/>
            </w:pPr>
            <w:r>
              <w:rPr>
                <w:sz w:val="17"/>
              </w:rPr>
              <w:t>OD-08</w:t>
            </w:r>
          </w:p>
        </w:tc>
        <w:tc>
          <w:tcPr>
            <w:tcW w:w="2232" w:type="dxa"/>
            <w:shd w:val="clear" w:color="auto" w:fill="EEF5FA"/>
            <w:tcMar>
              <w:top w:w="100" w:type="dxa"/>
              <w:left w:w="110" w:type="dxa"/>
              <w:bottom w:w="100" w:type="dxa"/>
              <w:right w:w="110" w:type="dxa"/>
            </w:tcMar>
          </w:tcPr>
          <w:p w14:paraId="6C9EE209" w14:textId="77777777" w:rsidR="00BC427A" w:rsidRDefault="00A365FC">
            <w:pPr>
              <w:spacing w:after="40"/>
            </w:pPr>
            <w:r>
              <w:rPr>
                <w:sz w:val="17"/>
              </w:rPr>
              <w:t>Thời gian lưu chat và quy trình báo cáo</w:t>
            </w:r>
          </w:p>
        </w:tc>
        <w:tc>
          <w:tcPr>
            <w:tcW w:w="5040" w:type="dxa"/>
            <w:shd w:val="clear" w:color="auto" w:fill="EEF5FA"/>
            <w:tcMar>
              <w:top w:w="100" w:type="dxa"/>
              <w:left w:w="110" w:type="dxa"/>
              <w:bottom w:w="100" w:type="dxa"/>
              <w:right w:w="110" w:type="dxa"/>
            </w:tcMar>
          </w:tcPr>
          <w:p w14:paraId="26525221" w14:textId="77777777" w:rsidR="00BC427A" w:rsidRDefault="00A365FC">
            <w:pPr>
              <w:spacing w:after="40"/>
            </w:pPr>
            <w:r>
              <w:rPr>
                <w:sz w:val="17"/>
              </w:rPr>
              <w:t>Định nghĩa thời gian lưu, nhóm báo cáo và role Admin reviewer.</w:t>
            </w:r>
          </w:p>
        </w:tc>
        <w:tc>
          <w:tcPr>
            <w:tcW w:w="2016" w:type="dxa"/>
            <w:shd w:val="clear" w:color="auto" w:fill="EEF5FA"/>
            <w:tcMar>
              <w:top w:w="100" w:type="dxa"/>
              <w:left w:w="110" w:type="dxa"/>
              <w:bottom w:w="100" w:type="dxa"/>
              <w:right w:w="110" w:type="dxa"/>
            </w:tcMar>
          </w:tcPr>
          <w:p w14:paraId="3F259454" w14:textId="77777777" w:rsidR="00BC427A" w:rsidRDefault="00A365FC">
            <w:pPr>
              <w:spacing w:after="40"/>
            </w:pPr>
            <w:r>
              <w:rPr>
                <w:sz w:val="17"/>
              </w:rPr>
              <w:t>Trước privacy review v1.2</w:t>
            </w:r>
          </w:p>
        </w:tc>
      </w:tr>
      <w:tr w:rsidR="00BC427A" w14:paraId="09BFE6DD" w14:textId="77777777">
        <w:trPr>
          <w:cantSplit/>
          <w:jc w:val="center"/>
        </w:trPr>
        <w:tc>
          <w:tcPr>
            <w:tcW w:w="1008" w:type="dxa"/>
            <w:tcMar>
              <w:top w:w="100" w:type="dxa"/>
              <w:left w:w="110" w:type="dxa"/>
              <w:bottom w:w="100" w:type="dxa"/>
              <w:right w:w="110" w:type="dxa"/>
            </w:tcMar>
          </w:tcPr>
          <w:p w14:paraId="79A06E83" w14:textId="77777777" w:rsidR="00BC427A" w:rsidRDefault="00A365FC">
            <w:pPr>
              <w:spacing w:after="40"/>
            </w:pPr>
            <w:r>
              <w:rPr>
                <w:sz w:val="17"/>
              </w:rPr>
              <w:t>OD-09</w:t>
            </w:r>
          </w:p>
        </w:tc>
        <w:tc>
          <w:tcPr>
            <w:tcW w:w="2232" w:type="dxa"/>
            <w:tcMar>
              <w:top w:w="100" w:type="dxa"/>
              <w:left w:w="110" w:type="dxa"/>
              <w:bottom w:w="100" w:type="dxa"/>
              <w:right w:w="110" w:type="dxa"/>
            </w:tcMar>
          </w:tcPr>
          <w:p w14:paraId="1ABC84B0" w14:textId="77777777" w:rsidR="00BC427A" w:rsidRDefault="00A365FC">
            <w:pPr>
              <w:spacing w:after="40"/>
            </w:pPr>
            <w:r>
              <w:rPr>
                <w:sz w:val="17"/>
              </w:rPr>
              <w:t>Hosting production</w:t>
            </w:r>
          </w:p>
        </w:tc>
        <w:tc>
          <w:tcPr>
            <w:tcW w:w="5040" w:type="dxa"/>
            <w:tcMar>
              <w:top w:w="100" w:type="dxa"/>
              <w:left w:w="110" w:type="dxa"/>
              <w:bottom w:w="100" w:type="dxa"/>
              <w:right w:w="110" w:type="dxa"/>
            </w:tcMar>
          </w:tcPr>
          <w:p w14:paraId="4D3B1965" w14:textId="77777777" w:rsidR="00BC427A" w:rsidRDefault="00A365FC">
            <w:pPr>
              <w:spacing w:after="40"/>
            </w:pPr>
            <w:r>
              <w:rPr>
                <w:sz w:val="17"/>
              </w:rPr>
              <w:t>Chỉ chọn hạ tầng nếu cần triển khai production; không bắt buộc để nghiệm thu dự án.</w:t>
            </w:r>
          </w:p>
        </w:tc>
        <w:tc>
          <w:tcPr>
            <w:tcW w:w="2016" w:type="dxa"/>
            <w:tcMar>
              <w:top w:w="100" w:type="dxa"/>
              <w:left w:w="110" w:type="dxa"/>
              <w:bottom w:w="100" w:type="dxa"/>
              <w:right w:w="110" w:type="dxa"/>
            </w:tcMar>
          </w:tcPr>
          <w:p w14:paraId="6F4A2024" w14:textId="77777777" w:rsidR="00BC427A" w:rsidRDefault="00A365FC">
            <w:pPr>
              <w:spacing w:after="40"/>
            </w:pPr>
            <w:r>
              <w:rPr>
                <w:sz w:val="17"/>
              </w:rPr>
              <w:t>Mốc triển khai</w:t>
            </w:r>
          </w:p>
        </w:tc>
      </w:tr>
    </w:tbl>
    <w:p w14:paraId="22086169" w14:textId="77777777" w:rsidR="00BC427A" w:rsidRDefault="00BC427A">
      <w:pPr>
        <w:spacing w:after="20"/>
      </w:pPr>
    </w:p>
    <w:sectPr w:rsidR="00BC427A" w:rsidSect="00034616">
      <w:headerReference w:type="default" r:id="rId8"/>
      <w:footerReference w:type="default" r:id="rId9"/>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E963A" w14:textId="77777777" w:rsidR="002E59FA" w:rsidRDefault="002E59FA">
      <w:pPr>
        <w:spacing w:after="0" w:line="240" w:lineRule="auto"/>
      </w:pPr>
      <w:r>
        <w:separator/>
      </w:r>
    </w:p>
  </w:endnote>
  <w:endnote w:type="continuationSeparator" w:id="0">
    <w:p w14:paraId="133456AD" w14:textId="77777777" w:rsidR="002E59FA" w:rsidRDefault="002E5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C8F77" w14:textId="77777777" w:rsidR="00BC427A" w:rsidRDefault="00A365FC">
    <w:pPr>
      <w:pStyle w:val="Footer"/>
      <w:jc w:val="center"/>
    </w:pPr>
    <w:r>
      <w:rPr>
        <w:color w:val="666666"/>
        <w:sz w:val="16"/>
      </w:rPr>
      <w:t xml:space="preserve">SRS </w:t>
    </w:r>
    <w:proofErr w:type="gramStart"/>
    <w:r>
      <w:rPr>
        <w:color w:val="666666"/>
        <w:sz w:val="16"/>
      </w:rPr>
      <w:t>v2.0  •</w:t>
    </w:r>
    <w:proofErr w:type="gramEnd"/>
    <w:r>
      <w:rPr>
        <w:color w:val="666666"/>
        <w:sz w:val="16"/>
      </w:rPr>
      <w:t xml:space="preserve">  </w:t>
    </w:r>
    <w:r>
      <w:rPr>
        <w:color w:val="666666"/>
        <w:sz w:val="16"/>
      </w:rPr>
      <w:fldChar w:fldCharType="begin"/>
    </w:r>
    <w:r>
      <w:rPr>
        <w:color w:val="666666"/>
        <w:sz w:val="16"/>
      </w:rPr>
      <w:instrText>PAGE</w:instrText>
    </w:r>
    <w:r>
      <w:rPr>
        <w:color w:val="666666"/>
        <w:sz w:val="16"/>
      </w:rPr>
      <w:fldChar w:fldCharType="separate"/>
    </w:r>
    <w:r>
      <w:rPr>
        <w:color w:val="666666"/>
        <w:sz w:val="16"/>
      </w:rPr>
      <w:t>Update field in Word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79F92" w14:textId="77777777" w:rsidR="002E59FA" w:rsidRDefault="002E59FA">
      <w:pPr>
        <w:spacing w:after="0" w:line="240" w:lineRule="auto"/>
      </w:pPr>
      <w:r>
        <w:separator/>
      </w:r>
    </w:p>
  </w:footnote>
  <w:footnote w:type="continuationSeparator" w:id="0">
    <w:p w14:paraId="2A016455" w14:textId="77777777" w:rsidR="002E59FA" w:rsidRDefault="002E59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57FFF" w14:textId="77777777" w:rsidR="00BC427A" w:rsidRDefault="00A365FC">
    <w:pPr>
      <w:pStyle w:val="Header"/>
      <w:jc w:val="right"/>
    </w:pPr>
    <w:r>
      <w:rPr>
        <w:color w:val="666666"/>
        <w:sz w:val="16"/>
      </w:rPr>
      <w:t xml:space="preserve">HỆ THỐNG HỌC TIẾNG NHẬT TÍCH HỢP TRỢ GIẢNG </w:t>
    </w:r>
    <w:proofErr w:type="gramStart"/>
    <w:r>
      <w:rPr>
        <w:color w:val="666666"/>
        <w:sz w:val="16"/>
      </w:rPr>
      <w:t>AI  |</w:t>
    </w:r>
    <w:proofErr w:type="gramEnd"/>
    <w:r>
      <w:rPr>
        <w:color w:val="666666"/>
        <w:sz w:val="16"/>
      </w:rPr>
      <w:t xml:space="preserve">  SRS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5256621">
    <w:abstractNumId w:val="8"/>
  </w:num>
  <w:num w:numId="2" w16cid:durableId="1696997727">
    <w:abstractNumId w:val="6"/>
  </w:num>
  <w:num w:numId="3" w16cid:durableId="1489514159">
    <w:abstractNumId w:val="5"/>
  </w:num>
  <w:num w:numId="4" w16cid:durableId="403528555">
    <w:abstractNumId w:val="4"/>
  </w:num>
  <w:num w:numId="5" w16cid:durableId="1516193699">
    <w:abstractNumId w:val="7"/>
  </w:num>
  <w:num w:numId="6" w16cid:durableId="630208902">
    <w:abstractNumId w:val="3"/>
  </w:num>
  <w:num w:numId="7" w16cid:durableId="924873576">
    <w:abstractNumId w:val="2"/>
  </w:num>
  <w:num w:numId="8" w16cid:durableId="159540200">
    <w:abstractNumId w:val="1"/>
  </w:num>
  <w:num w:numId="9" w16cid:durableId="215508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9FA"/>
    <w:rsid w:val="00326F90"/>
    <w:rsid w:val="003C0B75"/>
    <w:rsid w:val="0050034E"/>
    <w:rsid w:val="005C0895"/>
    <w:rsid w:val="0061311A"/>
    <w:rsid w:val="007E410A"/>
    <w:rsid w:val="00984A91"/>
    <w:rsid w:val="00A365FC"/>
    <w:rsid w:val="00AA1D8D"/>
    <w:rsid w:val="00B47730"/>
    <w:rsid w:val="00BC427A"/>
    <w:rsid w:val="00CB0664"/>
    <w:rsid w:val="00DA6A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B9E52"/>
  <w14:defaultImageDpi w14:val="300"/>
  <w15:docId w15:val="{54C96386-86FF-4827-A628-38E51BCFD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4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84A91"/>
  </w:style>
  <w:style w:type="paragraph" w:styleId="TOC2">
    <w:name w:val="toc 2"/>
    <w:basedOn w:val="Normal"/>
    <w:next w:val="Normal"/>
    <w:autoRedefine/>
    <w:uiPriority w:val="39"/>
    <w:unhideWhenUsed/>
    <w:rsid w:val="00984A91"/>
    <w:pPr>
      <w:ind w:left="200"/>
    </w:pPr>
  </w:style>
  <w:style w:type="character" w:styleId="Hyperlink">
    <w:name w:val="Hyperlink"/>
    <w:basedOn w:val="DefaultParagraphFont"/>
    <w:uiPriority w:val="99"/>
    <w:unhideWhenUsed/>
    <w:rsid w:val="00984A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7722</Words>
  <Characters>44022</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 Hệ thống học tiếng Nhật tích hợp Trợ giảng AI</dc:title>
  <dc:subject>SRS v2.0 – Bản tiếng Việt</dc:subject>
  <dc:creator>Project Team</dc:creator>
  <cp:keywords/>
  <dc:description>Bản tiếng Việt hóa từ SRS v2.0; giữ nguyên mã yêu cầu, tên công nghệ và định danh kỹ thuật.</dc:description>
  <cp:lastModifiedBy>va lee</cp:lastModifiedBy>
  <cp:revision>2</cp:revision>
  <dcterms:created xsi:type="dcterms:W3CDTF">2026-08-20T14:23:00Z</dcterms:created>
  <dcterms:modified xsi:type="dcterms:W3CDTF">2026-08-20T14:23:00Z</dcterms:modified>
  <cp:category/>
</cp:coreProperties>
</file>